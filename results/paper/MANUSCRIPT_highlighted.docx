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highlight w:val="yellow"/>
        </w:rPr>
        <w:t>Highlighted: text new or changed since the 15 October 2026 version. Deleted text is not shown.</w:t>
      </w:r>
    </w:p>
    <w:p>
      <w:pPr>
        <w:pStyle w:val="Title"/>
      </w:pPr>
      <w:r>
        <w:t>Keep Your Eyes On It: Measuring Gaze Utility and Re-identification Risk in De-identified Smartphone Gaze Data</w:t>
      </w:r>
    </w:p>
    <w:p>
      <w:pPr>
        <w:pStyle w:val="Heading2"/>
      </w:pPr>
      <w:r>
        <w:t>Abstract</w:t>
      </w:r>
    </w:p>
    <w:p>
      <w:pPr>
        <w:spacing w:after="120"/>
      </w:pPr>
      <w:r>
        <w:t>Smartphone</w:t>
      </w:r>
      <w:r>
        <w:t xml:space="preserve"> </w:t>
      </w:r>
      <w:r>
        <w:t>eye</w:t>
      </w:r>
      <w:r>
        <w:t xml:space="preserve"> </w:t>
      </w:r>
      <w:r>
        <w:t>tracking</w:t>
      </w:r>
      <w:r>
        <w:t xml:space="preserve"> </w:t>
      </w:r>
      <w:r>
        <w:t>moves</w:t>
      </w:r>
      <w:r>
        <w:t xml:space="preserve"> </w:t>
      </w:r>
      <w:r>
        <w:t>oculomotor</w:t>
      </w:r>
      <w:r>
        <w:t xml:space="preserve"> </w:t>
      </w:r>
      <w:r>
        <w:t>assessment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clinic,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records</w:t>
      </w:r>
      <w:r>
        <w:t xml:space="preserve"> </w:t>
      </w:r>
      <w:r>
        <w:t>video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rPr>
          <w:highlight w:val="yellow"/>
        </w:rPr>
        <w:t>face,</w:t>
      </w:r>
      <w:r>
        <w:t xml:space="preserve"> </w:t>
      </w:r>
      <w:r>
        <w:t>which</w:t>
      </w:r>
      <w:r>
        <w:t xml:space="preserve"> </w:t>
      </w:r>
      <w:r>
        <w:t>blocks</w:t>
      </w:r>
      <w:r>
        <w:t xml:space="preserve"> </w:t>
      </w:r>
      <w:r>
        <w:t>the</w:t>
      </w:r>
      <w:r>
        <w:t xml:space="preserve"> </w:t>
      </w:r>
      <w:r>
        <w:t>dataset</w:t>
      </w:r>
      <w:r>
        <w:t xml:space="preserve"> </w:t>
      </w:r>
      <w:r>
        <w:t>sharing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depends</w:t>
      </w:r>
      <w:r>
        <w:t xml:space="preserve"> </w:t>
      </w:r>
      <w:r>
        <w:t>on.</w:t>
      </w:r>
      <w:r>
        <w:t xml:space="preserve"> </w:t>
      </w:r>
      <w:r>
        <w:t>Face</w:t>
      </w:r>
      <w:r>
        <w:t xml:space="preserve"> </w:t>
      </w:r>
      <w:r>
        <w:rPr>
          <w:highlight w:val="yellow"/>
        </w:rPr>
        <w:t>de-identification</w:t>
      </w:r>
      <w:r>
        <w:t xml:space="preserve"> </w:t>
      </w:r>
      <w:r>
        <w:t>has</w:t>
      </w:r>
      <w:r>
        <w:t xml:space="preserve"> </w:t>
      </w:r>
      <w:r>
        <w:t>been</w:t>
      </w:r>
      <w:r>
        <w:t xml:space="preserve"> </w:t>
      </w:r>
      <w:r>
        <w:t>proposed</w:t>
      </w:r>
      <w: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remedy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judged</w:t>
      </w:r>
      <w:r>
        <w:t xml:space="preserve"> </w:t>
      </w:r>
      <w:r>
        <w:t>by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rPr>
          <w:highlight w:val="yellow"/>
        </w:rPr>
        <w:t>de-identified</w:t>
      </w:r>
      <w:r>
        <w:t xml:space="preserve"> </w:t>
      </w:r>
      <w:r>
        <w:t>face</w:t>
      </w:r>
      <w:r>
        <w:t xml:space="preserve"> </w:t>
      </w:r>
      <w:r>
        <w:t>still</w:t>
      </w:r>
      <w:r>
        <w:t xml:space="preserve"> </w:t>
      </w:r>
      <w:r>
        <w:t>matches</w:t>
      </w:r>
      <w:r>
        <w:t xml:space="preserve"> </w:t>
      </w:r>
      <w:r>
        <w:t>the</w:t>
      </w:r>
      <w:r>
        <w:t xml:space="preserve"> </w:t>
      </w:r>
      <w:r>
        <w:t>real</w:t>
      </w:r>
      <w:r>
        <w:t xml:space="preserve"> </w:t>
      </w:r>
      <w:r>
        <w:rPr>
          <w:highlight w:val="yellow"/>
        </w:rPr>
        <w:t>one.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measure</w:t>
      </w:r>
      <w:r>
        <w:rPr>
          <w:highlight w:val="yellow"/>
        </w:rPr>
        <w:t xml:space="preserve"> </w:t>
      </w:r>
      <w:r>
        <w:rPr>
          <w:highlight w:val="yellow"/>
        </w:rPr>
        <w:t>what</w:t>
      </w:r>
      <w:r>
        <w:rPr>
          <w:highlight w:val="yellow"/>
        </w:rPr>
        <w:t xml:space="preserve"> </w:t>
      </w:r>
      <w:r>
        <w:rPr>
          <w:highlight w:val="yellow"/>
        </w:rPr>
        <w:t>such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protects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rPr>
          <w:highlight w:val="yellow"/>
        </w:rPr>
        <w:t>it</w:t>
      </w:r>
      <w:r>
        <w:t xml:space="preserve"> </w:t>
      </w:r>
      <w:r>
        <w:t>is</w:t>
      </w:r>
      <w:r>
        <w:t xml:space="preserve"> </w:t>
      </w:r>
      <w:r>
        <w:t>worth.</w:t>
      </w:r>
    </w:p>
    <w:p>
      <w:pPr>
        <w:spacing w:after="120"/>
      </w:pP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introduce</w:t>
      </w:r>
      <w:r>
        <w:rPr>
          <w:highlight w:val="yellow"/>
        </w:rPr>
        <w:t xml:space="preserve"> </w:t>
      </w:r>
      <w:r>
        <w:rPr>
          <w:highlight w:val="yellow"/>
        </w:rPr>
        <w:t>CognitiveGaze:</w:t>
      </w:r>
      <w:r>
        <w:rPr>
          <w:highlight w:val="yellow"/>
        </w:rPr>
        <w:t xml:space="preserve"> </w:t>
      </w:r>
      <w:r>
        <w:rPr>
          <w:highlight w:val="yellow"/>
        </w:rPr>
        <w:t>18</w:t>
      </w:r>
      <w:r>
        <w:rPr>
          <w:highlight w:val="yellow"/>
        </w:rPr>
        <w:t xml:space="preserve"> </w:t>
      </w:r>
      <w:r>
        <w:rPr>
          <w:highlight w:val="yellow"/>
        </w:rPr>
        <w:t>participants</w:t>
      </w:r>
      <w:r>
        <w:rPr>
          <w:highlight w:val="yellow"/>
        </w:rPr>
        <w:t xml:space="preserve"> </w:t>
      </w:r>
      <w:r>
        <w:rPr>
          <w:highlight w:val="yellow"/>
        </w:rPr>
        <w:t>performing</w:t>
      </w:r>
      <w:r>
        <w:rPr>
          <w:highlight w:val="yellow"/>
        </w:rPr>
        <w:t xml:space="preserve"> </w:t>
      </w:r>
      <w:r>
        <w:rPr>
          <w:highlight w:val="yellow"/>
        </w:rPr>
        <w:t>seven</w:t>
      </w:r>
      <w:r>
        <w:rPr>
          <w:highlight w:val="yellow"/>
        </w:rPr>
        <w:t xml:space="preserve"> </w:t>
      </w:r>
      <w:r>
        <w:rPr>
          <w:highlight w:val="yellow"/>
        </w:rPr>
        <w:t>oculomotor</w:t>
      </w:r>
      <w:r>
        <w:rPr>
          <w:highlight w:val="yellow"/>
        </w:rPr>
        <w:t xml:space="preserve"> </w:t>
      </w:r>
      <w:r>
        <w:rPr>
          <w:highlight w:val="yellow"/>
        </w:rPr>
        <w:t>tasks,</w:t>
      </w:r>
      <w:r>
        <w:rPr>
          <w:highlight w:val="yellow"/>
        </w:rPr>
        <w:t xml:space="preserve"> </w:t>
      </w:r>
      <w:r>
        <w:rPr>
          <w:highlight w:val="yellow"/>
        </w:rPr>
        <w:t>recorded</w:t>
      </w:r>
      <w:r>
        <w:rPr>
          <w:highlight w:val="yellow"/>
        </w:rPr>
        <w:t xml:space="preserve"> </w:t>
      </w:r>
      <w:r>
        <w:rPr>
          <w:highlight w:val="yellow"/>
        </w:rPr>
        <w:t>simultaneously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smartphone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an</w:t>
      </w:r>
      <w:r>
        <w:rPr>
          <w:highlight w:val="yellow"/>
        </w:rPr>
        <w:t xml:space="preserve"> </w:t>
      </w:r>
      <w:r>
        <w:rPr>
          <w:highlight w:val="yellow"/>
        </w:rPr>
        <w:t>EyeLink</w:t>
      </w:r>
      <w:r>
        <w:rPr>
          <w:highlight w:val="yellow"/>
        </w:rPr>
        <w:t xml:space="preserve"> </w:t>
      </w:r>
      <w:r>
        <w:rPr>
          <w:highlight w:val="yellow"/>
        </w:rPr>
        <w:t>1000,</w:t>
      </w:r>
      <w:r>
        <w:rPr>
          <w:highlight w:val="yellow"/>
        </w:rPr>
        <w:t xml:space="preserve"> </w:t>
      </w:r>
      <w:r>
        <w:rPr>
          <w:highlight w:val="yellow"/>
        </w:rPr>
        <w:t>so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frame</w:t>
      </w:r>
      <w:r>
        <w:rPr>
          <w:highlight w:val="yellow"/>
        </w:rPr>
        <w:t xml:space="preserve"> </w:t>
      </w:r>
      <w:r>
        <w:rPr>
          <w:highlight w:val="yellow"/>
        </w:rPr>
        <w:t>carries</w:t>
      </w:r>
      <w:r>
        <w:rPr>
          <w:highlight w:val="yellow"/>
        </w:rPr>
        <w:t xml:space="preserve"> </w:t>
      </w:r>
      <w:r>
        <w:rPr>
          <w:highlight w:val="yellow"/>
        </w:rPr>
        <w:t>physiological</w:t>
      </w:r>
      <w:r>
        <w:rPr>
          <w:highlight w:val="yellow"/>
        </w:rPr>
        <w:t xml:space="preserve"> </w:t>
      </w:r>
      <w:r>
        <w:rPr>
          <w:highlight w:val="yellow"/>
        </w:rPr>
        <w:t>ground-truth</w:t>
      </w:r>
      <w:r>
        <w:rPr>
          <w:highlight w:val="yellow"/>
        </w:rPr>
        <w:t xml:space="preserve"> </w:t>
      </w:r>
      <w:r>
        <w:rPr>
          <w:highlight w:val="yellow"/>
        </w:rPr>
        <w:t>gaze.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evaluate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swapping,</w:t>
      </w:r>
      <w:r>
        <w:rPr>
          <w:highlight w:val="yellow"/>
        </w:rPr>
        <w:t xml:space="preserve"> </w:t>
      </w:r>
      <w:r>
        <w:rPr>
          <w:highlight w:val="yellow"/>
        </w:rPr>
        <w:t>inpainting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diffusion</w:t>
      </w:r>
      <w:r>
        <w:rPr>
          <w:highlight w:val="yellow"/>
        </w:rPr>
        <w:t xml:space="preserve"> </w:t>
      </w:r>
      <w:r>
        <w:rPr>
          <w:highlight w:val="yellow"/>
        </w:rPr>
        <w:t>de-identification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four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architectures,</w:t>
      </w:r>
      <w:r>
        <w:rPr>
          <w:highlight w:val="yellow"/>
        </w:rPr>
        <w:t xml:space="preserve"> </w:t>
      </w:r>
      <w:r>
        <w:rPr>
          <w:highlight w:val="yellow"/>
        </w:rPr>
        <w:t>deployed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retrained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release,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recognisers.</w:t>
      </w:r>
    </w:p>
    <w:p>
      <w:pPr>
        <w:spacing w:after="120"/>
      </w:pPr>
      <w:r>
        <w:rPr>
          <w:highlight w:val="yellow"/>
        </w:rPr>
        <w:t>Retaining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genuine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region</w:t>
      </w:r>
      <w:r>
        <w:rPr>
          <w:highlight w:val="yellow"/>
        </w:rPr>
        <w:t xml:space="preserve"> </w:t>
      </w:r>
      <w:r>
        <w:rPr>
          <w:highlight w:val="yellow"/>
        </w:rPr>
        <w:t>recovers</w:t>
      </w:r>
      <w:r>
        <w:rPr>
          <w:highlight w:val="yellow"/>
        </w:rPr>
        <w:t xml:space="preserve"> </w:t>
      </w:r>
      <w:r>
        <w:rPr>
          <w:highlight w:val="yellow"/>
        </w:rPr>
        <w:t>85–106%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accuracy</w:t>
      </w:r>
      <w:r>
        <w:rPr>
          <w:highlight w:val="yellow"/>
        </w:rPr>
        <w:t xml:space="preserve"> </w:t>
      </w:r>
      <w:r>
        <w:rPr>
          <w:highlight w:val="yellow"/>
        </w:rPr>
        <w:t>lost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synthesis,</w:t>
      </w:r>
      <w:r>
        <w:rPr>
          <w:highlight w:val="yellow"/>
        </w:rPr>
        <w:t xml:space="preserve"> </w:t>
      </w:r>
      <w:r>
        <w:rPr>
          <w:highlight w:val="yellow"/>
        </w:rPr>
        <w:t>yet</w:t>
      </w:r>
      <w:r>
        <w:rPr>
          <w:highlight w:val="yellow"/>
        </w:rPr>
        <w:t xml:space="preserve"> </w:t>
      </w:r>
      <w:r>
        <w:rPr>
          <w:highlight w:val="yellow"/>
        </w:rPr>
        <w:t>those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verify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62–80%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1.6%</w:t>
      </w:r>
      <w:r>
        <w:rPr>
          <w:highlight w:val="yellow"/>
        </w:rPr>
        <w:t xml:space="preserve"> </w:t>
      </w:r>
      <w:r>
        <w:rPr>
          <w:highlight w:val="yellow"/>
        </w:rPr>
        <w:t>floor: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pixels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make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estimation</w:t>
      </w:r>
      <w:r>
        <w:rPr>
          <w:highlight w:val="yellow"/>
        </w:rPr>
        <w:t xml:space="preserve"> </w:t>
      </w:r>
      <w:r>
        <w:rPr>
          <w:highlight w:val="yellow"/>
        </w:rPr>
        <w:t>work</w:t>
      </w:r>
      <w:r>
        <w:rPr>
          <w:highlight w:val="yellow"/>
        </w:rPr>
        <w:t xml:space="preserve"> </w:t>
      </w:r>
      <w:r>
        <w:rPr>
          <w:highlight w:val="yellow"/>
        </w:rPr>
        <w:t>are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pixels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identify.</w:t>
      </w:r>
      <w:r>
        <w:rPr>
          <w:highlight w:val="yellow"/>
        </w:rPr>
        <w:t xml:space="preserve"> </w:t>
      </w:r>
      <w:r>
        <w:rPr>
          <w:highlight w:val="yellow"/>
        </w:rPr>
        <w:t>Synthesising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defeats</w:t>
      </w:r>
      <w:r>
        <w:rPr>
          <w:highlight w:val="yellow"/>
        </w:rPr>
        <w:t xml:space="preserve"> </w:t>
      </w:r>
      <w:r>
        <w:rPr>
          <w:highlight w:val="yellow"/>
        </w:rPr>
        <w:t>matching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crops,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verify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18–24%,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retains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information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singles</w:t>
      </w:r>
      <w:r>
        <w:rPr>
          <w:highlight w:val="yellow"/>
        </w:rPr>
        <w:t xml:space="preserve"> </w:t>
      </w:r>
      <w:r>
        <w:rPr>
          <w:highlight w:val="yellow"/>
        </w:rPr>
        <w:t>out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participant,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European</w:t>
      </w:r>
      <w:r>
        <w:rPr>
          <w:highlight w:val="yellow"/>
        </w:rPr>
        <w:t xml:space="preserve"> </w:t>
      </w:r>
      <w:r>
        <w:rPr>
          <w:highlight w:val="yellow"/>
        </w:rPr>
        <w:t>anonymisation</w:t>
      </w:r>
      <w:r>
        <w:rPr>
          <w:highlight w:val="yellow"/>
        </w:rPr>
        <w:t xml:space="preserve"> </w:t>
      </w:r>
      <w:r>
        <w:rPr>
          <w:highlight w:val="yellow"/>
        </w:rPr>
        <w:t>guidance</w:t>
      </w:r>
      <w:r>
        <w:rPr>
          <w:highlight w:val="yellow"/>
        </w:rPr>
        <w:t xml:space="preserve"> </w:t>
      </w:r>
      <w:r>
        <w:rPr>
          <w:highlight w:val="yellow"/>
        </w:rPr>
        <w:t>leaves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personal</w:t>
      </w:r>
      <w:r>
        <w:rPr>
          <w:highlight w:val="yellow"/>
        </w:rPr>
        <w:t xml:space="preserve"> </w:t>
      </w:r>
      <w:r>
        <w:rPr>
          <w:highlight w:val="yellow"/>
        </w:rPr>
        <w:t>data.</w:t>
      </w:r>
      <w:r>
        <w:rPr>
          <w:highlight w:val="yellow"/>
        </w:rPr>
        <w:t xml:space="preserve"> </w:t>
      </w:r>
      <w:r>
        <w:rPr>
          <w:highlight w:val="yellow"/>
        </w:rPr>
        <w:t>Inpainted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carry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recoverable</w:t>
      </w:r>
      <w:r>
        <w:rPr>
          <w:highlight w:val="yellow"/>
        </w:rPr>
        <w:t xml:space="preserve"> </w:t>
      </w:r>
      <w:r>
        <w:rPr>
          <w:highlight w:val="yellow"/>
        </w:rPr>
        <w:t>gaze.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diffusion</w:t>
      </w:r>
      <w:r>
        <w:rPr>
          <w:highlight w:val="yellow"/>
        </w:rPr>
        <w:t xml:space="preserve"> </w:t>
      </w:r>
      <w:r>
        <w:rPr>
          <w:highlight w:val="yellow"/>
        </w:rPr>
        <w:t>anonymiser</w:t>
      </w:r>
      <w:r>
        <w:rPr>
          <w:highlight w:val="yellow"/>
        </w:rPr>
        <w:t xml:space="preserve"> </w:t>
      </w:r>
      <w:r>
        <w:rPr>
          <w:highlight w:val="yellow"/>
        </w:rPr>
        <w:t>yields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transfer</w:t>
      </w:r>
      <w:r>
        <w:rPr>
          <w:highlight w:val="yellow"/>
        </w:rPr>
        <w:t xml:space="preserve"> </w:t>
      </w:r>
      <w:r>
        <w:rPr>
          <w:highlight w:val="yellow"/>
        </w:rPr>
        <w:t>best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faces</w:t>
      </w:r>
      <w:r>
        <w:rPr>
          <w:highlight w:val="yellow"/>
        </w:rPr>
        <w:t xml:space="preserve"> </w:t>
      </w:r>
      <w:r>
        <w:rPr>
          <w:highlight w:val="yellow"/>
        </w:rPr>
        <w:t>(0.4–1.3</w:t>
      </w:r>
      <w:r>
        <w:rPr>
          <w:highlight w:val="yellow"/>
        </w:rPr>
        <w:t xml:space="preserve"> </w:t>
      </w:r>
      <w:r>
        <w:rPr>
          <w:highlight w:val="yellow"/>
        </w:rPr>
        <w:t>cm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2.5–6.2</w:t>
      </w:r>
      <w:r>
        <w:rPr>
          <w:highlight w:val="yellow"/>
        </w:rPr>
        <w:t xml:space="preserve"> </w:t>
      </w:r>
      <w:r>
        <w:rPr>
          <w:highlight w:val="yellow"/>
        </w:rPr>
        <w:t>cm),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pupils</w:t>
      </w:r>
      <w:r>
        <w:rPr>
          <w:highlight w:val="yellow"/>
        </w:rPr>
        <w:t xml:space="preserve"> </w:t>
      </w:r>
      <w:r>
        <w:rPr>
          <w:highlight w:val="yellow"/>
        </w:rPr>
        <w:t>follow</w:t>
      </w:r>
      <w:r>
        <w:rPr>
          <w:highlight w:val="yellow"/>
        </w:rPr>
        <w:t xml:space="preserve"> </w:t>
      </w:r>
      <w:r>
        <w:rPr>
          <w:highlight w:val="yellow"/>
        </w:rPr>
        <w:t>true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less</w:t>
      </w:r>
      <w:r>
        <w:rPr>
          <w:highlight w:val="yellow"/>
        </w:rPr>
        <w:t xml:space="preserve"> </w:t>
      </w:r>
      <w:r>
        <w:rPr>
          <w:highlight w:val="yellow"/>
        </w:rPr>
        <w:t>closely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face-swapped</w:t>
      </w:r>
      <w:r>
        <w:rPr>
          <w:highlight w:val="yellow"/>
        </w:rPr>
        <w:t xml:space="preserve"> </w:t>
      </w:r>
      <w:r>
        <w:rPr>
          <w:highlight w:val="yellow"/>
        </w:rPr>
        <w:t>ones,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stronger</w:t>
      </w:r>
      <w:r>
        <w:rPr>
          <w:highlight w:val="yellow"/>
        </w:rPr>
        <w:t xml:space="preserve"> </w:t>
      </w:r>
      <w:r>
        <w:rPr>
          <w:highlight w:val="yellow"/>
        </w:rPr>
        <w:t>settings</w:t>
      </w:r>
      <w:r>
        <w:rPr>
          <w:highlight w:val="yellow"/>
        </w:rPr>
        <w:t xml:space="preserve"> </w:t>
      </w:r>
      <w:r>
        <w:rPr>
          <w:highlight w:val="yellow"/>
        </w:rPr>
        <w:t>trade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signal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without</w:t>
      </w:r>
      <w:r>
        <w:rPr>
          <w:highlight w:val="yellow"/>
        </w:rPr>
        <w:t xml:space="preserve"> </w:t>
      </w:r>
      <w:r>
        <w:rPr>
          <w:highlight w:val="yellow"/>
        </w:rPr>
        <w:t>reducing</w:t>
      </w:r>
      <w:r>
        <w:rPr>
          <w:highlight w:val="yellow"/>
        </w:rPr>
        <w:t xml:space="preserve"> </w:t>
      </w:r>
      <w:r>
        <w:rPr>
          <w:highlight w:val="yellow"/>
        </w:rPr>
        <w:t>linkability.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configuration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tested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both</w:t>
      </w:r>
      <w:r>
        <w:rPr>
          <w:highlight w:val="yellow"/>
        </w:rPr>
        <w:t xml:space="preserve"> </w:t>
      </w:r>
      <w:r>
        <w:rPr>
          <w:highlight w:val="yellow"/>
        </w:rPr>
        <w:t>private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useful.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state</w:t>
      </w:r>
      <w:r>
        <w:rPr>
          <w:highlight w:val="yellow"/>
        </w:rPr>
        <w:t xml:space="preserve"> </w:t>
      </w:r>
      <w:r>
        <w:rPr>
          <w:highlight w:val="yellow"/>
        </w:rPr>
        <w:t>what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releasable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corpus</w:t>
      </w:r>
      <w:r>
        <w:rPr>
          <w:highlight w:val="yellow"/>
        </w:rPr>
        <w:t xml:space="preserve"> </w:t>
      </w:r>
      <w:r>
        <w:rPr>
          <w:highlight w:val="yellow"/>
        </w:rPr>
        <w:t>requires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an</w:t>
      </w:r>
      <w:r>
        <w:rPr>
          <w:highlight w:val="yellow"/>
        </w:rPr>
        <w:t xml:space="preserve"> </w:t>
      </w:r>
      <w:r>
        <w:rPr>
          <w:highlight w:val="yellow"/>
        </w:rPr>
        <w:t>audit</w:t>
      </w:r>
      <w:r>
        <w:rPr>
          <w:highlight w:val="yellow"/>
        </w:rPr>
        <w:t xml:space="preserve"> </w:t>
      </w:r>
      <w:r>
        <w:rPr>
          <w:highlight w:val="yellow"/>
        </w:rPr>
        <w:t>tool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checklist.</w:t>
      </w:r>
    </w:p>
    <w:p>
      <w:pPr>
        <w:spacing w:after="120"/>
      </w:pPr>
      <w:r>
        <w:rPr>
          <w:b/>
        </w:rPr>
        <w:t>CCS</w:t>
      </w:r>
      <w:r>
        <w:rPr>
          <w:b/>
        </w:rPr>
        <w:t xml:space="preserve"> </w:t>
      </w:r>
      <w:r>
        <w:rPr>
          <w:b/>
        </w:rPr>
        <w:t>Concepts:</w:t>
      </w:r>
      <w:r>
        <w:t xml:space="preserve"> </w:t>
      </w:r>
      <w:r>
        <w:t>•</w:t>
      </w:r>
      <w:r>
        <w:t xml:space="preserve"> </w:t>
      </w:r>
      <w:r>
        <w:rPr>
          <w:b/>
        </w:rPr>
        <w:t>Security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privacy</w:t>
      </w:r>
      <w:r>
        <w:t xml:space="preserve"> </w:t>
      </w:r>
      <w:r>
        <w:t>→</w:t>
      </w:r>
      <w:r>
        <w:t xml:space="preserve"> </w:t>
      </w:r>
      <w:r>
        <w:rPr>
          <w:b/>
        </w:rPr>
        <w:t>Pseudonymity,</w:t>
      </w:r>
      <w:r>
        <w:rPr>
          <w:b/>
        </w:rPr>
        <w:t xml:space="preserve"> </w:t>
      </w:r>
      <w:r>
        <w:rPr>
          <w:b/>
        </w:rPr>
        <w:t>anonymity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untraceability</w:t>
      </w:r>
      <w:r>
        <w:t>;</w:t>
      </w:r>
      <w:r>
        <w:t xml:space="preserve"> </w:t>
      </w:r>
      <w:r>
        <w:t>•</w:t>
      </w:r>
      <w:r>
        <w:t xml:space="preserve"> </w:t>
      </w:r>
      <w:r>
        <w:rPr>
          <w:b/>
        </w:rPr>
        <w:t>Human-centered</w:t>
      </w:r>
      <w:r>
        <w:rPr>
          <w:b/>
        </w:rPr>
        <w:t xml:space="preserve"> </w:t>
      </w:r>
      <w:r>
        <w:rPr>
          <w:b/>
        </w:rPr>
        <w:t>computing</w:t>
      </w:r>
      <w:r>
        <w:t xml:space="preserve"> </w:t>
      </w:r>
      <w:r>
        <w:t>→</w:t>
      </w:r>
      <w:r>
        <w:t xml:space="preserve"> </w:t>
      </w:r>
      <w:r>
        <w:rPr>
          <w:b/>
        </w:rPr>
        <w:t>Empirical</w:t>
      </w:r>
      <w:r>
        <w:rPr>
          <w:b/>
        </w:rPr>
        <w:t xml:space="preserve"> </w:t>
      </w:r>
      <w:r>
        <w:rPr>
          <w:b/>
        </w:rPr>
        <w:t>studies</w:t>
      </w:r>
      <w:r>
        <w:rPr>
          <w:b/>
        </w:rPr>
        <w:t xml:space="preserve"> </w:t>
      </w:r>
      <w:r>
        <w:rPr>
          <w:b/>
        </w:rPr>
        <w:t>in</w:t>
      </w:r>
      <w:r>
        <w:rPr>
          <w:b/>
        </w:rPr>
        <w:t xml:space="preserve"> </w:t>
      </w:r>
      <w:r>
        <w:rPr>
          <w:b/>
        </w:rPr>
        <w:t>ubiquitous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mobile</w:t>
      </w:r>
      <w:r>
        <w:rPr>
          <w:b/>
        </w:rPr>
        <w:t xml:space="preserve"> </w:t>
      </w:r>
      <w:r>
        <w:rPr>
          <w:b/>
        </w:rPr>
        <w:t>computing</w:t>
      </w:r>
      <w:r>
        <w:t>;</w:t>
      </w:r>
      <w:r>
        <w:t xml:space="preserve"> </w:t>
      </w:r>
      <w:r>
        <w:t>•</w:t>
      </w:r>
      <w:r>
        <w:t xml:space="preserve"> </w:t>
      </w:r>
      <w:r>
        <w:rPr>
          <w:b/>
        </w:rPr>
        <w:t>Computing</w:t>
      </w:r>
      <w:r>
        <w:rPr>
          <w:b/>
        </w:rPr>
        <w:t xml:space="preserve"> </w:t>
      </w:r>
      <w:r>
        <w:rPr>
          <w:b/>
        </w:rPr>
        <w:t>methodologies</w:t>
      </w:r>
      <w:r>
        <w:t xml:space="preserve"> </w:t>
      </w:r>
      <w:r>
        <w:t>→</w:t>
      </w:r>
      <w:r>
        <w:t xml:space="preserve"> </w:t>
      </w:r>
      <w:r>
        <w:rPr>
          <w:i/>
        </w:rPr>
        <w:t>Biometrics</w:t>
      </w:r>
      <w:r>
        <w:t>.</w:t>
      </w:r>
    </w:p>
    <w:p>
      <w:pPr>
        <w:spacing w:after="120"/>
      </w:pPr>
      <w:r>
        <w:rPr>
          <w:b/>
        </w:rPr>
        <w:t>Additional</w:t>
      </w:r>
      <w:r>
        <w:rPr>
          <w:b/>
        </w:rPr>
        <w:t xml:space="preserve"> </w:t>
      </w:r>
      <w:r>
        <w:rPr>
          <w:b/>
        </w:rPr>
        <w:t>Key</w:t>
      </w:r>
      <w:r>
        <w:rPr>
          <w:b/>
        </w:rPr>
        <w:t xml:space="preserve"> </w:t>
      </w:r>
      <w:r>
        <w:rPr>
          <w:b/>
        </w:rPr>
        <w:t>Words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Phrases:</w:t>
      </w:r>
      <w:r>
        <w:t xml:space="preserve"> </w:t>
      </w:r>
      <w:r>
        <w:t>smartphone</w:t>
      </w:r>
      <w:r>
        <w:t xml:space="preserve"> </w:t>
      </w:r>
      <w:r>
        <w:t>gaze</w:t>
      </w:r>
      <w:r>
        <w:t xml:space="preserve"> </w:t>
      </w:r>
      <w:r>
        <w:t>estimation,</w:t>
      </w:r>
      <w:r>
        <w:t xml:space="preserve"> </w:t>
      </w:r>
      <w:r>
        <w:t>face</w:t>
      </w:r>
      <w:r>
        <w:t xml:space="preserve"> </w:t>
      </w:r>
      <w:r>
        <w:t>de-identification,</w:t>
      </w:r>
      <w:r>
        <w:t xml:space="preserve"> </w:t>
      </w:r>
      <w:r>
        <w:t>re-identification,</w:t>
      </w:r>
      <w:r>
        <w:t xml:space="preserve"> </w:t>
      </w:r>
      <w:r>
        <w:t>linkage</w:t>
      </w:r>
      <w:r>
        <w:t xml:space="preserve"> </w:t>
      </w:r>
      <w:r>
        <w:t>attack,</w:t>
      </w:r>
      <w:r>
        <w:t xml:space="preserve"> </w:t>
      </w:r>
      <w:r>
        <w:t>privacy–utility</w:t>
      </w:r>
      <w:r>
        <w:t xml:space="preserve"> </w:t>
      </w:r>
      <w:r>
        <w:t>trade-off,</w:t>
      </w:r>
      <w:r>
        <w:t xml:space="preserve"> </w:t>
      </w:r>
      <w:r>
        <w:t>ocular</w:t>
      </w:r>
      <w:r>
        <w:t xml:space="preserve"> </w:t>
      </w:r>
      <w:r>
        <w:t>biometrics,</w:t>
      </w:r>
      <w:r>
        <w:t xml:space="preserve"> </w:t>
      </w:r>
      <w:r>
        <w:t>dataset</w:t>
      </w:r>
      <w:r>
        <w:t xml:space="preserve"> </w:t>
      </w:r>
      <w:r>
        <w:t>release,</w:t>
      </w:r>
      <w:r>
        <w:t xml:space="preserve"> </w:t>
      </w:r>
      <w:r>
        <w:t>privacy</w:t>
      </w:r>
      <w:r>
        <w:t xml:space="preserve"> </w:t>
      </w:r>
      <w:r>
        <w:t>auditing</w:t>
      </w:r>
    </w:p>
    <w:p>
      <w:pPr>
        <w:pStyle w:val="Heading1"/>
      </w:pPr>
      <w:r>
        <w:t>1 Introduction</w:t>
      </w:r>
    </w:p>
    <w:p>
      <w:pPr>
        <w:spacing w:after="120"/>
      </w:pPr>
      <w:r>
        <w:t>Oculomotor</w:t>
      </w:r>
      <w:r>
        <w:t xml:space="preserve"> </w:t>
      </w:r>
      <w:r>
        <w:t>function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sensitive</w:t>
      </w:r>
      <w:r>
        <w:t xml:space="preserve"> </w:t>
      </w:r>
      <w:r>
        <w:t>early</w:t>
      </w:r>
      <w:r>
        <w:t xml:space="preserve"> </w:t>
      </w:r>
      <w:r>
        <w:t>marker</w:t>
      </w:r>
      <w:r>
        <w:t xml:space="preserve"> </w:t>
      </w:r>
      <w:r>
        <w:t>of</w:t>
      </w:r>
      <w:r>
        <w:t xml:space="preserve"> </w:t>
      </w:r>
      <w:r>
        <w:t>neurological</w:t>
      </w:r>
      <w:r>
        <w:t xml:space="preserve"> </w:t>
      </w:r>
      <w:r>
        <w:t>and</w:t>
      </w:r>
      <w:r>
        <w:t xml:space="preserve"> </w:t>
      </w:r>
      <w:r>
        <w:t>cognitive</w:t>
      </w:r>
      <w:r>
        <w:t xml:space="preserve"> </w:t>
      </w:r>
      <w:r>
        <w:t>change,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instruments</w:t>
      </w:r>
      <w:r>
        <w:t xml:space="preserve"> </w:t>
      </w:r>
      <w:r>
        <w:t>that</w:t>
      </w:r>
      <w:r>
        <w:t xml:space="preserve"> </w:t>
      </w:r>
      <w:r>
        <w:t>measure</w:t>
      </w:r>
      <w:r>
        <w:t xml:space="preserve"> </w:t>
      </w:r>
      <w:r>
        <w:t>it</w:t>
      </w:r>
      <w:r>
        <w:t xml:space="preserve"> </w:t>
      </w:r>
      <w:r>
        <w:t>well</w:t>
      </w:r>
      <w:r>
        <w:t xml:space="preserve"> </w:t>
      </w:r>
      <w:r>
        <w:t>—</w:t>
      </w:r>
      <w:r>
        <w:t xml:space="preserve"> </w:t>
      </w:r>
      <w:r>
        <w:t>infrared</w:t>
      </w:r>
      <w:r>
        <w:t xml:space="preserve"> </w:t>
      </w:r>
      <w:r>
        <w:t>trackers</w:t>
      </w:r>
      <w:r>
        <w:t xml:space="preserve"> </w:t>
      </w:r>
      <w:r>
        <w:t>such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EyeLink</w:t>
      </w:r>
      <w:r>
        <w:t xml:space="preserve"> </w:t>
      </w:r>
      <w:r>
        <w:t>1000</w:t>
      </w:r>
      <w:r>
        <w:t xml:space="preserve"> </w:t>
      </w:r>
      <w:r>
        <w:t>—</w:t>
      </w:r>
      <w:r>
        <w:t xml:space="preserve"> </w:t>
      </w:r>
      <w:r>
        <w:t>are</w:t>
      </w:r>
      <w:r>
        <w:t xml:space="preserve"> </w:t>
      </w:r>
      <w:r>
        <w:t>confined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clinic.</w:t>
      </w:r>
      <w:r>
        <w:t xml:space="preserve"> </w:t>
      </w:r>
      <w:r>
        <w:t>Smartphone</w:t>
      </w:r>
      <w:r>
        <w:t xml:space="preserve"> </w:t>
      </w:r>
      <w:r>
        <w:t>gaze</w:t>
      </w:r>
      <w:r>
        <w:t xml:space="preserve"> </w:t>
      </w:r>
      <w:r>
        <w:t>estimation</w:t>
      </w:r>
      <w:r>
        <w:t xml:space="preserve"> </w:t>
      </w:r>
      <w:r>
        <w:t>moves</w:t>
      </w:r>
      <w:r>
        <w:t xml:space="preserve"> </w:t>
      </w:r>
      <w:r>
        <w:t>the</w:t>
      </w:r>
      <w:r>
        <w:t xml:space="preserve"> </w:t>
      </w:r>
      <w:r>
        <w:t>measurement</w:t>
      </w:r>
      <w:r>
        <w:t xml:space="preserve"> </w:t>
      </w:r>
      <w:r>
        <w:t>to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patient</w:t>
      </w:r>
      <w:r>
        <w:t xml:space="preserve"> </w:t>
      </w:r>
      <w:r>
        <w:t>already</w:t>
      </w:r>
      <w:r>
        <w:t xml:space="preserve"> </w:t>
      </w:r>
      <w:r>
        <w:t>is</w:t>
      </w:r>
      <w:r>
        <w:t xml:space="preserve"> </w:t>
      </w:r>
      <w:r>
        <w:t>[krafka16,</w:t>
      </w:r>
      <w:r>
        <w:t xml:space="preserve"> </w:t>
      </w:r>
      <w:r>
        <w:t>valliappan20],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t>has</w:t>
      </w:r>
      <w:r>
        <w:t xml:space="preserve"> </w:t>
      </w:r>
      <w:r>
        <w:t>become</w:t>
      </w:r>
      <w:r>
        <w:t xml:space="preserve"> </w:t>
      </w:r>
      <w:r>
        <w:t>an</w:t>
      </w:r>
      <w:r>
        <w:t xml:space="preserve"> </w:t>
      </w:r>
      <w:r>
        <w:t>active</w:t>
      </w:r>
      <w:r>
        <w:t xml:space="preserve"> </w:t>
      </w:r>
      <w:r>
        <w:t>route</w:t>
      </w:r>
      <w:r>
        <w:t xml:space="preserve"> </w:t>
      </w:r>
      <w:r>
        <w:t>to</w:t>
      </w:r>
      <w:r>
        <w:t xml:space="preserve"> </w:t>
      </w:r>
      <w:r>
        <w:t>accessible</w:t>
      </w:r>
      <w:r>
        <w:t xml:space="preserve"> </w:t>
      </w:r>
      <w:r>
        <w:t>screening.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move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data.</w:t>
      </w:r>
      <w:r>
        <w:t xml:space="preserve"> </w:t>
      </w:r>
      <w:r>
        <w:t>A</w:t>
      </w:r>
      <w:r>
        <w:t xml:space="preserve"> </w:t>
      </w:r>
      <w:r>
        <w:t>smartphone</w:t>
      </w:r>
      <w:r>
        <w:t xml:space="preserve"> </w:t>
      </w:r>
      <w:r>
        <w:t>eye</w:t>
      </w:r>
      <w:r>
        <w:t xml:space="preserve"> </w:t>
      </w:r>
      <w:r>
        <w:t>tracker</w:t>
      </w:r>
      <w:r>
        <w:t xml:space="preserve"> </w:t>
      </w:r>
      <w:r>
        <w:t>records</w:t>
      </w:r>
      <w:r>
        <w:t xml:space="preserve"> </w:t>
      </w:r>
      <w:r>
        <w:t>video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face,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video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shareable</w:t>
      </w:r>
      <w:r>
        <w:t xml:space="preserve"> </w:t>
      </w:r>
      <w:r>
        <w:t>research</w:t>
      </w:r>
      <w:r>
        <w:t xml:space="preserve"> </w:t>
      </w:r>
      <w:r>
        <w:t>artefact.</w:t>
      </w:r>
      <w:r>
        <w:t xml:space="preserve"> </w:t>
      </w:r>
      <w:r>
        <w:t>The</w:t>
      </w:r>
      <w:r>
        <w:t xml:space="preserve"> </w:t>
      </w:r>
      <w:r>
        <w:t>result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field</w:t>
      </w:r>
      <w:r>
        <w:t xml:space="preserve"> </w:t>
      </w:r>
      <w:r>
        <w:t>whose</w:t>
      </w:r>
      <w:r>
        <w:t xml:space="preserve"> </w:t>
      </w:r>
      <w:r>
        <w:t>progress</w:t>
      </w:r>
      <w:r>
        <w:t xml:space="preserve"> </w:t>
      </w:r>
      <w:r>
        <w:t>depends</w:t>
      </w:r>
      <w:r>
        <w:t xml:space="preserve"> </w:t>
      </w:r>
      <w:r>
        <w:t>on</w:t>
      </w:r>
      <w:r>
        <w:t xml:space="preserve"> </w:t>
      </w:r>
      <w:r>
        <w:t>shared</w:t>
      </w:r>
      <w:r>
        <w:t xml:space="preserve"> </w:t>
      </w:r>
      <w:r>
        <w:t>corpora</w:t>
      </w:r>
      <w:r>
        <w:t xml:space="preserve"> </w:t>
      </w:r>
      <w:r>
        <w:t>and</w:t>
      </w:r>
      <w:r>
        <w:t xml:space="preserve"> </w:t>
      </w:r>
      <w:r>
        <w:t>whose</w:t>
      </w:r>
      <w:r>
        <w:t xml:space="preserve"> </w:t>
      </w:r>
      <w:r>
        <w:t>corpora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shared.</w:t>
      </w:r>
    </w:p>
    <w:p>
      <w:pPr>
        <w:spacing w:after="120"/>
      </w:pPr>
      <w:r>
        <w:t>The</w:t>
      </w:r>
      <w:r>
        <w:t xml:space="preserve"> </w:t>
      </w:r>
      <w:r>
        <w:t>consequence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cycle</w:t>
      </w:r>
      <w:r>
        <w:t xml:space="preserve"> </w:t>
      </w:r>
      <w:r>
        <w:t>that</w:t>
      </w:r>
      <w:r>
        <w:t xml:space="preserve"> </w:t>
      </w:r>
      <w:r>
        <w:t>reproduces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scarcity</w:t>
      </w:r>
      <w:r>
        <w:t xml:space="preserve"> </w:t>
      </w:r>
      <w:r>
        <w:t>(Figure</w:t>
      </w:r>
      <w:r>
        <w:t xml:space="preserve"> </w:t>
      </w:r>
      <w:r>
        <w:t>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73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7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1.</w:t>
      </w:r>
      <w:r>
        <w:t xml:space="preserve"> </w:t>
      </w:r>
      <w:r>
        <w:t>The</w:t>
      </w:r>
      <w:r>
        <w:t xml:space="preserve"> </w:t>
      </w:r>
      <w:r>
        <w:t>data-scarcity</w:t>
      </w:r>
      <w:r>
        <w:t xml:space="preserve"> </w:t>
      </w:r>
      <w:r>
        <w:t>cycle</w:t>
      </w:r>
      <w:r>
        <w:t xml:space="preserve"> </w:t>
      </w:r>
      <w:r>
        <w:t>in</w:t>
      </w:r>
      <w:r>
        <w:t xml:space="preserve"> </w:t>
      </w:r>
      <w:r>
        <w:t>smartphone</w:t>
      </w:r>
      <w:r>
        <w:t xml:space="preserve"> </w:t>
      </w:r>
      <w:r>
        <w:t>gaze</w:t>
      </w:r>
      <w:r>
        <w:t xml:space="preserve"> </w:t>
      </w:r>
      <w:r>
        <w:t>research.</w:t>
      </w:r>
      <w:r>
        <w:t xml:space="preserve"> </w:t>
      </w:r>
      <w:r>
        <w:t>Few</w:t>
      </w:r>
      <w:r>
        <w:t xml:space="preserve"> </w:t>
      </w:r>
      <w:r>
        <w:t>public</w:t>
      </w:r>
      <w:r>
        <w:t xml:space="preserve"> </w:t>
      </w:r>
      <w:r>
        <w:t>corpora</w:t>
      </w:r>
      <w:r>
        <w:t xml:space="preserve"> </w:t>
      </w:r>
      <w:r>
        <w:t>record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under</w:t>
      </w:r>
      <w:r>
        <w:t xml:space="preserve"> </w:t>
      </w:r>
      <w:r>
        <w:t>conditions</w:t>
      </w:r>
      <w:r>
        <w:t xml:space="preserve"> </w:t>
      </w:r>
      <w:r>
        <w:t>a</w:t>
      </w:r>
      <w:r>
        <w:t xml:space="preserve"> </w:t>
      </w:r>
      <w:r>
        <w:t>study</w:t>
      </w:r>
      <w:r>
        <w:t xml:space="preserve"> </w:t>
      </w:r>
      <w:r>
        <w:t>can</w:t>
      </w:r>
      <w:r>
        <w:t xml:space="preserve"> </w:t>
      </w:r>
      <w:r>
        <w:t>use</w:t>
      </w:r>
      <w:r>
        <w:t xml:space="preserve"> </w:t>
      </w:r>
      <w:r>
        <w:t>(1),</w:t>
      </w:r>
      <w:r>
        <w:t xml:space="preserve"> </w:t>
      </w:r>
      <w:r>
        <w:t>so</w:t>
      </w:r>
      <w:r>
        <w:t xml:space="preserve"> </w:t>
      </w:r>
      <w:r>
        <w:t>study</w:t>
      </w:r>
      <w:r>
        <w:t xml:space="preserve"> </w:t>
      </w:r>
      <w:r>
        <w:t>designs</w:t>
      </w:r>
      <w:r>
        <w:t xml:space="preserve"> </w:t>
      </w:r>
      <w:r>
        <w:t>converge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corpora</w:t>
      </w:r>
      <w:r>
        <w:t xml:space="preserve"> </w:t>
      </w:r>
      <w:r>
        <w:t>and</w:t>
      </w:r>
      <w:r>
        <w:t xml:space="preserve"> </w:t>
      </w:r>
      <w:r>
        <w:t>inherit</w:t>
      </w:r>
      <w:r>
        <w:t xml:space="preserve"> </w:t>
      </w:r>
      <w:r>
        <w:t>their</w:t>
      </w:r>
      <w:r>
        <w:t xml:space="preserve"> </w:t>
      </w:r>
      <w:r>
        <w:t>protocol</w:t>
      </w:r>
      <w:r>
        <w:t xml:space="preserve"> </w:t>
      </w:r>
      <w:r>
        <w:t>(2).</w:t>
      </w:r>
      <w:r>
        <w:t xml:space="preserve"> </w:t>
      </w:r>
      <w:r>
        <w:t>Groups</w:t>
      </w:r>
      <w:r>
        <w:t xml:space="preserve"> </w:t>
      </w:r>
      <w:r>
        <w:t>that</w:t>
      </w:r>
      <w:r>
        <w:t xml:space="preserve"> </w:t>
      </w:r>
      <w:r>
        <w:t>record</w:t>
      </w:r>
      <w:r>
        <w:t xml:space="preserve"> </w:t>
      </w:r>
      <w:r>
        <w:t>data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clinical</w:t>
      </w:r>
      <w:r>
        <w:t xml:space="preserve"> </w:t>
      </w:r>
      <w:r>
        <w:t>question</w:t>
      </w:r>
      <w:r>
        <w:t xml:space="preserve"> </w:t>
      </w:r>
      <w:r>
        <w:t>(3)</w:t>
      </w:r>
      <w:r>
        <w:t xml:space="preserve"> </w:t>
      </w:r>
      <w:r>
        <w:t>cannot</w:t>
      </w:r>
      <w:r>
        <w:t xml:space="preserve"> </w:t>
      </w:r>
      <w:r>
        <w:t>release</w:t>
      </w:r>
      <w:r>
        <w:t xml:space="preserve"> </w:t>
      </w:r>
      <w:r>
        <w:t>it,</w:t>
      </w:r>
      <w:r>
        <w:t xml:space="preserve"> </w:t>
      </w:r>
      <w:r>
        <w:t>because</w:t>
      </w:r>
      <w:r>
        <w:t xml:space="preserve"> </w:t>
      </w:r>
      <w:r>
        <w:t>face</w:t>
      </w:r>
      <w:r>
        <w:t xml:space="preserve"> </w:t>
      </w:r>
      <w:r>
        <w:t>video</w:t>
      </w:r>
      <w:r>
        <w:t xml:space="preserve"> </w:t>
      </w:r>
      <w:r>
        <w:t>is</w:t>
      </w:r>
      <w:r>
        <w:t xml:space="preserve"> </w:t>
      </w:r>
      <w:r>
        <w:t>personal</w:t>
      </w:r>
      <w:r>
        <w:t xml:space="preserve"> </w:t>
      </w:r>
      <w:r>
        <w:t>and</w:t>
      </w:r>
      <w:r>
        <w:t xml:space="preserve"> </w:t>
      </w:r>
      <w:r>
        <w:t>health</w:t>
      </w:r>
      <w:r>
        <w:t xml:space="preserve"> </w:t>
      </w:r>
      <w:r>
        <w:t>data</w:t>
      </w:r>
      <w:r>
        <w:t xml:space="preserve"> </w:t>
      </w:r>
      <w:r>
        <w:t>(4),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standard</w:t>
      </w:r>
      <w:r>
        <w:t xml:space="preserve"> </w:t>
      </w:r>
      <w:r>
        <w:t>exits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yield</w:t>
      </w:r>
      <w:r>
        <w:t xml:space="preserve"> </w:t>
      </w:r>
      <w:r>
        <w:t>a</w:t>
      </w:r>
      <w:r>
        <w:t xml:space="preserve"> </w:t>
      </w:r>
      <w:r>
        <w:t>usable</w:t>
      </w:r>
      <w:r>
        <w:t xml:space="preserve"> </w:t>
      </w:r>
      <w:r>
        <w:t>public</w:t>
      </w:r>
      <w:r>
        <w:t xml:space="preserve"> </w:t>
      </w:r>
      <w:r>
        <w:t>corpus:</w:t>
      </w:r>
      <w:r>
        <w:t xml:space="preserve"> </w:t>
      </w:r>
      <w:r>
        <w:t>blurring</w:t>
      </w:r>
      <w:r>
        <w:t xml:space="preserve"> </w:t>
      </w:r>
      <w:r>
        <w:t>or</w:t>
      </w:r>
      <w:r>
        <w:t xml:space="preserve"> </w:t>
      </w:r>
      <w:r>
        <w:t>masking</w:t>
      </w:r>
      <w:r>
        <w:t xml:space="preserve"> </w:t>
      </w:r>
      <w:r>
        <w:t>removes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geometry,</w:t>
      </w:r>
      <w:r>
        <w:t xml:space="preserve"> </w:t>
      </w:r>
      <w:r>
        <w:t>computation</w:t>
      </w:r>
      <w:r>
        <w:t xml:space="preserve"> </w:t>
      </w:r>
      <w:r>
        <w:t>on</w:t>
      </w:r>
      <w:r>
        <w:t xml:space="preserve"> </w:t>
      </w:r>
      <w:r>
        <w:t>data</w:t>
      </w:r>
      <w:r>
        <w:t xml:space="preserve"> </w:t>
      </w:r>
      <w:r>
        <w:t>that</w:t>
      </w:r>
      <w:r>
        <w:t xml:space="preserve"> </w:t>
      </w:r>
      <w:r>
        <w:t>stays</w:t>
      </w:r>
      <w:r>
        <w:t xml:space="preserve"> </w:t>
      </w:r>
      <w:r>
        <w:t>with</w:t>
      </w:r>
      <w:r>
        <w:t xml:space="preserve"> </w:t>
      </w:r>
      <w:r>
        <w:t>its</w:t>
      </w:r>
      <w:r>
        <w:t xml:space="preserve"> </w:t>
      </w:r>
      <w:r>
        <w:t>holder</w:t>
      </w:r>
      <w:r>
        <w:t xml:space="preserve"> </w:t>
      </w:r>
      <w:r>
        <w:t>produces</w:t>
      </w:r>
      <w:r>
        <w:t xml:space="preserve"> </w:t>
      </w:r>
      <w:r>
        <w:t>no</w:t>
      </w:r>
      <w:r>
        <w:t xml:space="preserve"> </w:t>
      </w:r>
      <w:r>
        <w:t>shared</w:t>
      </w:r>
      <w:r>
        <w:t xml:space="preserve"> </w:t>
      </w:r>
      <w:r>
        <w:t>benchmark,</w:t>
      </w:r>
      <w:r>
        <w:t xml:space="preserve"> </w:t>
      </w:r>
      <w:r>
        <w:t>and</w:t>
      </w:r>
      <w:r>
        <w:t xml:space="preserve"> </w:t>
      </w:r>
      <w:r>
        <w:t>controlled</w:t>
      </w:r>
      <w:r>
        <w:t xml:space="preserve"> </w:t>
      </w:r>
      <w:r>
        <w:t>access</w:t>
      </w:r>
      <w:r>
        <w:t xml:space="preserve"> </w:t>
      </w:r>
      <w:r>
        <w:t>restricts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use</w:t>
      </w:r>
      <w:r>
        <w:t xml:space="preserve"> </w:t>
      </w:r>
      <w:r>
        <w:t>it</w:t>
      </w:r>
      <w:r>
        <w:t xml:space="preserve"> </w:t>
      </w:r>
      <w:r>
        <w:t>(5).</w:t>
      </w:r>
      <w:r>
        <w:t xml:space="preserve"> </w:t>
      </w:r>
      <w:r>
        <w:t>The</w:t>
      </w:r>
      <w:r>
        <w:t xml:space="preserve"> </w:t>
      </w:r>
      <w:r>
        <w:t>corpus</w:t>
      </w:r>
      <w:r>
        <w:t xml:space="preserve"> </w:t>
      </w:r>
      <w:r>
        <w:t>stays</w:t>
      </w:r>
      <w:r>
        <w:t xml:space="preserve"> </w:t>
      </w:r>
      <w:r>
        <w:t>unreleased</w:t>
      </w:r>
      <w:r>
        <w:t xml:space="preserve"> </w:t>
      </w:r>
      <w:r>
        <w:t>or</w:t>
      </w:r>
      <w:r>
        <w:t xml:space="preserve"> </w:t>
      </w:r>
      <w:r>
        <w:t>restricted,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group</w:t>
      </w:r>
      <w:r>
        <w:t xml:space="preserve"> </w:t>
      </w:r>
      <w:r>
        <w:t>faces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scarcity</w:t>
      </w:r>
      <w:r>
        <w:t xml:space="preserve"> </w:t>
      </w:r>
      <w:r>
        <w:t>(6).</w:t>
      </w:r>
      <w:r>
        <w:t xml:space="preserve"> </w:t>
      </w:r>
      <w:r>
        <w:t>A</w:t>
      </w:r>
      <w:r>
        <w:t xml:space="preserve"> </w:t>
      </w:r>
      <w:r>
        <w:t>de-identification</w:t>
      </w:r>
      <w:r>
        <w:t xml:space="preserve"> </w:t>
      </w:r>
      <w:r>
        <w:t>that</w:t>
      </w:r>
      <w:r>
        <w:t xml:space="preserve"> </w:t>
      </w:r>
      <w:r>
        <w:t>removes</w:t>
      </w:r>
      <w:r>
        <w:t xml:space="preserve"> </w:t>
      </w:r>
      <w:r>
        <w:t>identity</w:t>
      </w:r>
      <w:r>
        <w:t xml:space="preserve"> </w:t>
      </w:r>
      <w:r>
        <w:t>and</w:t>
      </w:r>
      <w:r>
        <w:t xml:space="preserve"> </w:t>
      </w:r>
      <w:r>
        <w:t>keeps</w:t>
      </w:r>
      <w:r>
        <w:t xml:space="preserve"> </w:t>
      </w:r>
      <w:r>
        <w:t>gaze</w:t>
      </w:r>
      <w:r>
        <w:t xml:space="preserve"> </w:t>
      </w:r>
      <w:r>
        <w:t>would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cycle</w:t>
      </w:r>
      <w:r>
        <w:t xml:space="preserve"> </w:t>
      </w:r>
      <w:r>
        <w:t>at</w:t>
      </w:r>
      <w:r>
        <w:t xml:space="preserve"> </w:t>
      </w:r>
      <w:r>
        <w:t>step</w:t>
      </w:r>
      <w:r>
        <w:t xml:space="preserve"> </w:t>
      </w:r>
      <w:r>
        <w:t>5;</w:t>
      </w:r>
      <w:r>
        <w:t xml:space="preserve"> </w:t>
      </w:r>
      <w:r>
        <w:t>this</w:t>
      </w:r>
      <w:r>
        <w:t xml:space="preserve"> </w:t>
      </w:r>
      <w:r>
        <w:t>paper</w:t>
      </w:r>
      <w:r>
        <w:t xml:space="preserve"> </w:t>
      </w:r>
      <w:r>
        <w:t>measures</w:t>
      </w:r>
      <w:r>
        <w:t xml:space="preserve"> </w:t>
      </w:r>
      <w:r>
        <w:t>whether</w:t>
      </w:r>
      <w:r>
        <w:t xml:space="preserve"> </w:t>
      </w:r>
      <w:r>
        <w:t>any</w:t>
      </w:r>
      <w:r>
        <w:t xml:space="preserve"> </w:t>
      </w:r>
      <w:r>
        <w:t>current</w:t>
      </w:r>
      <w:r>
        <w:t xml:space="preserve"> </w:t>
      </w:r>
      <w:r>
        <w:t>method</w:t>
      </w:r>
      <w:r>
        <w:t xml:space="preserve"> </w:t>
      </w:r>
      <w:r>
        <w:t>does.</w:t>
      </w:r>
    </w:p>
    <w:p>
      <w:pPr>
        <w:spacing w:after="120"/>
      </w:pPr>
      <w:r>
        <w:t>Researchers</w:t>
      </w:r>
      <w:r>
        <w:t xml:space="preserve"> </w:t>
      </w:r>
      <w:r>
        <w:t>who</w:t>
      </w:r>
      <w:r>
        <w:t xml:space="preserve"> </w:t>
      </w:r>
      <w:r>
        <w:t>want</w:t>
      </w:r>
      <w:r>
        <w:t xml:space="preserve"> </w:t>
      </w:r>
      <w:r>
        <w:t>to</w:t>
      </w:r>
      <w:r>
        <w:t xml:space="preserve"> </w:t>
      </w:r>
      <w:r>
        <w:t>study</w:t>
      </w:r>
      <w:r>
        <w:t xml:space="preserve"> </w:t>
      </w:r>
      <w:r>
        <w:t>gaze</w:t>
      </w:r>
      <w:r>
        <w:t xml:space="preserve"> </w:t>
      </w:r>
      <w:r>
        <w:t>on</w:t>
      </w:r>
      <w:r>
        <w:t xml:space="preserve"> </w:t>
      </w:r>
      <w:r>
        <w:t>smartphones</w:t>
      </w:r>
      <w:r>
        <w:t xml:space="preserve"> </w:t>
      </w:r>
      <w:r>
        <w:t>find</w:t>
      </w:r>
      <w:r>
        <w:t xml:space="preserve"> </w:t>
      </w:r>
      <w:r>
        <w:t>few</w:t>
      </w:r>
      <w:r>
        <w:t xml:space="preserve"> </w:t>
      </w:r>
      <w:r>
        <w:t>public</w:t>
      </w:r>
      <w:r>
        <w:t xml:space="preserve"> </w:t>
      </w:r>
      <w:r>
        <w:t>corpora</w:t>
      </w:r>
      <w:r>
        <w:t xml:space="preserve"> </w:t>
      </w:r>
      <w:r>
        <w:t>that</w:t>
      </w:r>
      <w:r>
        <w:t xml:space="preserve"> </w:t>
      </w:r>
      <w:r>
        <w:t>record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under</w:t>
      </w:r>
      <w:r>
        <w:t xml:space="preserve"> </w:t>
      </w:r>
      <w:r>
        <w:t>conditions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use,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build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few</w:t>
      </w:r>
      <w:r>
        <w:t xml:space="preserve"> </w:t>
      </w:r>
      <w:r>
        <w:t>—</w:t>
      </w:r>
      <w:r>
        <w:t xml:space="preserve"> </w:t>
      </w:r>
      <w:r>
        <w:t>GazeCapture</w:t>
      </w:r>
      <w:r>
        <w:t xml:space="preserve"> </w:t>
      </w:r>
      <w:r>
        <w:t>above</w:t>
      </w:r>
      <w:r>
        <w:t xml:space="preserve"> </w:t>
      </w:r>
      <w:r>
        <w:t>all</w:t>
      </w:r>
      <w:r>
        <w:t xml:space="preserve"> </w:t>
      </w:r>
      <w:r>
        <w:t>[krafka16]</w:t>
      </w:r>
      <w:r>
        <w:t xml:space="preserve"> </w:t>
      </w:r>
      <w:r>
        <w:t>—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study</w:t>
      </w:r>
      <w:r>
        <w:t xml:space="preserve"> </w:t>
      </w:r>
      <w:r>
        <w:t>designs</w:t>
      </w:r>
      <w:r>
        <w:t xml:space="preserve"> </w:t>
      </w:r>
      <w:r>
        <w:t>inherit</w:t>
      </w:r>
      <w:r>
        <w:t xml:space="preserve"> </w:t>
      </w:r>
      <w:r>
        <w:t>those</w:t>
      </w:r>
      <w:r>
        <w:t xml:space="preserve"> </w:t>
      </w:r>
      <w:r>
        <w:t>corpora's</w:t>
      </w:r>
      <w:r>
        <w:t xml:space="preserve"> </w:t>
      </w:r>
      <w:r>
        <w:t>assumptions:</w:t>
      </w:r>
      <w:r>
        <w:t xml:space="preserve"> </w:t>
      </w:r>
      <w:r>
        <w:t>a</w:t>
      </w:r>
      <w:r>
        <w:t xml:space="preserve"> </w:t>
      </w:r>
      <w:r>
        <w:t>hand-held</w:t>
      </w:r>
      <w:r>
        <w:t xml:space="preserve"> </w:t>
      </w:r>
      <w:r>
        <w:t>phone,</w:t>
      </w:r>
      <w:r>
        <w:t xml:space="preserve"> </w:t>
      </w:r>
      <w:r>
        <w:t>a</w:t>
      </w:r>
      <w:r>
        <w:t xml:space="preserve"> </w:t>
      </w:r>
      <w:r>
        <w:t>small</w:t>
      </w:r>
      <w:r>
        <w:t xml:space="preserve"> </w:t>
      </w:r>
      <w:r>
        <w:t>screen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camera</w:t>
      </w:r>
      <w:r>
        <w:t xml:space="preserve"> </w:t>
      </w:r>
      <w:r>
        <w:t>above</w:t>
      </w:r>
      <w:r>
        <w:t xml:space="preserve"> </w:t>
      </w:r>
      <w:r>
        <w:t>it,</w:t>
      </w:r>
      <w:r>
        <w:t xml:space="preserve"> </w:t>
      </w:r>
      <w:r>
        <w:t>a</w:t>
      </w:r>
      <w:r>
        <w:t xml:space="preserve"> </w:t>
      </w:r>
      <w:r>
        <w:t>viewing</w:t>
      </w:r>
      <w:r>
        <w:t xml:space="preserve"> </w:t>
      </w:r>
      <w:r>
        <w:t>distance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few</w:t>
      </w:r>
      <w:r>
        <w:t xml:space="preserve"> </w:t>
      </w:r>
      <w:r>
        <w:t>tens</w:t>
      </w:r>
      <w:r>
        <w:t xml:space="preserve"> </w:t>
      </w:r>
      <w:r>
        <w:t>of</w:t>
      </w:r>
      <w:r>
        <w:t xml:space="preserve"> </w:t>
      </w:r>
      <w:r>
        <w:t>centimetres,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position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on-screen</w:t>
      </w:r>
      <w:r>
        <w:t xml:space="preserve"> </w:t>
      </w:r>
      <w:r>
        <w:t>target</w:t>
      </w:r>
      <w:r>
        <w:t xml:space="preserve"> </w:t>
      </w:r>
      <w:r>
        <w:t>standing</w:t>
      </w:r>
      <w:r>
        <w:t xml:space="preserve"> </w:t>
      </w:r>
      <w:r>
        <w:t>in</w:t>
      </w:r>
      <w:r>
        <w:t xml:space="preserve"> </w:t>
      </w:r>
      <w:r>
        <w:t>for</w:t>
      </w:r>
      <w:r>
        <w:t xml:space="preserve"> </w:t>
      </w:r>
      <w:r>
        <w:t>measured</w:t>
      </w:r>
      <w:r>
        <w:t xml:space="preserve"> </w:t>
      </w:r>
      <w:r>
        <w:t>gaze.</w:t>
      </w:r>
      <w:r>
        <w:t xml:space="preserve"> </w:t>
      </w:r>
      <w:r>
        <w:t>Newer</w:t>
      </w:r>
      <w:r>
        <w:t xml:space="preserve"> </w:t>
      </w:r>
      <w:r>
        <w:t>datasets</w:t>
      </w:r>
      <w:r>
        <w:t xml:space="preserve"> </w:t>
      </w:r>
      <w:r>
        <w:t>adopt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protocol</w:t>
      </w:r>
      <w:r>
        <w:t xml:space="preserve"> </w:t>
      </w:r>
      <w:r>
        <w:t>to</w:t>
      </w:r>
      <w:r>
        <w:t xml:space="preserve"> </w:t>
      </w:r>
      <w:r>
        <w:t>remain</w:t>
      </w:r>
      <w:r>
        <w:t xml:space="preserve"> </w:t>
      </w:r>
      <w:r>
        <w:t>comparable</w:t>
      </w:r>
      <w:r>
        <w:t xml:space="preserve"> </w:t>
      </w:r>
      <w:r>
        <w:t>[zjugaze,</w:t>
      </w:r>
      <w:r>
        <w:t xml:space="preserve"> </w:t>
      </w:r>
      <w:r>
        <w:t>dynamicgaze],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assumptions</w:t>
      </w:r>
      <w:r>
        <w:t xml:space="preserve"> </w:t>
      </w:r>
      <w:r>
        <w:t>harden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benchmark.</w:t>
      </w:r>
      <w:r>
        <w:t xml:space="preserve"> </w:t>
      </w:r>
      <w:r>
        <w:t>Clinical</w:t>
      </w:r>
      <w:r>
        <w:t xml:space="preserve"> </w:t>
      </w:r>
      <w:r>
        <w:t>oculomotor</w:t>
      </w:r>
      <w:r>
        <w:t xml:space="preserve"> </w:t>
      </w:r>
      <w:r>
        <w:t>protocols</w:t>
      </w:r>
      <w:r>
        <w:t xml:space="preserve"> </w:t>
      </w:r>
      <w:r>
        <w:t>break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them</w:t>
      </w:r>
      <w:r>
        <w:t xml:space="preserve"> </w:t>
      </w:r>
      <w:r>
        <w:t>—</w:t>
      </w:r>
      <w:r>
        <w:t xml:space="preserve"> </w:t>
      </w:r>
      <w:r>
        <w:t>stimuli</w:t>
      </w:r>
      <w:r>
        <w:t xml:space="preserve"> </w:t>
      </w:r>
      <w:r>
        <w:t>span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display</w:t>
      </w:r>
      <w:r>
        <w:t xml:space="preserve"> </w:t>
      </w:r>
      <w:r>
        <w:t>viewed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metre</w:t>
      </w:r>
      <w:r>
        <w:t xml:space="preserve"> </w:t>
      </w:r>
      <w:r>
        <w:t>away,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quantity</w:t>
      </w:r>
      <w:r>
        <w:t xml:space="preserve"> </w:t>
      </w:r>
      <w:r>
        <w:t>of</w:t>
      </w:r>
      <w:r>
        <w:t xml:space="preserve"> </w:t>
      </w:r>
      <w:r>
        <w:t>interest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trajectory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location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target</w:t>
      </w:r>
      <w:r>
        <w:t xml:space="preserve"> </w:t>
      </w:r>
      <w:r>
        <w:t>—</w:t>
      </w:r>
      <w:r>
        <w:t xml:space="preserve"> </w:t>
      </w:r>
      <w:r>
        <w:t>and</w:t>
      </w:r>
      <w:r>
        <w:t xml:space="preserve"> </w:t>
      </w:r>
      <w:r>
        <w:t>whether</w:t>
      </w:r>
      <w:r>
        <w:t xml:space="preserve"> </w:t>
      </w:r>
      <w:r>
        <w:t>models</w:t>
      </w:r>
      <w:r>
        <w:t xml:space="preserve"> </w:t>
      </w:r>
      <w:r>
        <w:t>developed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hand-held</w:t>
      </w:r>
      <w:r>
        <w:t xml:space="preserve"> </w:t>
      </w:r>
      <w:r>
        <w:t>protocol</w:t>
      </w:r>
      <w:r>
        <w:t xml:space="preserve"> </w:t>
      </w:r>
      <w:r>
        <w:t>transfer</w:t>
      </w:r>
      <w:r>
        <w:t xml:space="preserve"> </w:t>
      </w:r>
      <w:r>
        <w:t>to</w:t>
      </w:r>
      <w:r>
        <w:t xml:space="preserve"> </w:t>
      </w:r>
      <w:r>
        <w:t>them</w:t>
      </w:r>
      <w:r>
        <w:t xml:space="preserve"> </w:t>
      </w:r>
      <w:r>
        <w:t>is</w:t>
      </w:r>
      <w:r>
        <w:t xml:space="preserve"> </w:t>
      </w:r>
      <w:r>
        <w:t>largely</w:t>
      </w:r>
      <w:r>
        <w:t xml:space="preserve"> </w:t>
      </w:r>
      <w:r>
        <w:t>untested.</w:t>
      </w:r>
      <w:r>
        <w:t xml:space="preserve"> </w:t>
      </w:r>
      <w:r>
        <w:t>Clinical</w:t>
      </w:r>
      <w:r>
        <w:t xml:space="preserve"> </w:t>
      </w:r>
      <w:r>
        <w:t>groups</w:t>
      </w:r>
      <w:r>
        <w:t xml:space="preserve"> </w:t>
      </w:r>
      <w:r>
        <w:t>that</w:t>
      </w:r>
      <w:r>
        <w:t xml:space="preserve"> </w:t>
      </w:r>
      <w:r>
        <w:t>do</w:t>
      </w:r>
      <w:r>
        <w:t xml:space="preserve"> </w:t>
      </w:r>
      <w:r>
        <w:t>record</w:t>
      </w:r>
      <w:r>
        <w:t xml:space="preserve"> </w:t>
      </w:r>
      <w:r>
        <w:t>such</w:t>
      </w:r>
      <w:r>
        <w:t xml:space="preserve"> </w:t>
      </w:r>
      <w:r>
        <w:t>data</w:t>
      </w:r>
      <w:r>
        <w:t xml:space="preserve"> </w:t>
      </w:r>
      <w:r>
        <w:t>hold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separate</w:t>
      </w:r>
      <w:r>
        <w:t xml:space="preserve"> </w:t>
      </w:r>
      <w:r>
        <w:t>silos,</w:t>
      </w:r>
      <w:r>
        <w:t xml:space="preserve"> </w:t>
      </w:r>
      <w:r>
        <w:t>so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common</w:t>
      </w:r>
      <w:r>
        <w:t xml:space="preserve"> </w:t>
      </w:r>
      <w:r>
        <w:t>reference</w:t>
      </w:r>
      <w:r>
        <w:t xml:space="preserve"> </w:t>
      </w:r>
      <w:r>
        <w:t>against</w:t>
      </w:r>
      <w:r>
        <w:t xml:space="preserve"> </w:t>
      </w:r>
      <w:r>
        <w:t>which</w:t>
      </w:r>
      <w:r>
        <w:t xml:space="preserve"> </w:t>
      </w:r>
      <w:r>
        <w:t>analysis</w:t>
      </w:r>
      <w:r>
        <w:t xml:space="preserve"> </w:t>
      </w:r>
      <w:r>
        <w:t>choices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checked,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choices</w:t>
      </w:r>
      <w:r>
        <w:t xml:space="preserve"> </w:t>
      </w:r>
      <w:r>
        <w:t>multiply</w:t>
      </w:r>
      <w:r>
        <w:t xml:space="preserve"> </w:t>
      </w:r>
      <w:r>
        <w:t>[simmons11,</w:t>
      </w:r>
      <w:r>
        <w:t xml:space="preserve"> </w:t>
      </w:r>
      <w:r>
        <w:t>carp12].</w:t>
      </w:r>
      <w:r>
        <w:t xml:space="preserve"> </w:t>
      </w:r>
      <w:r>
        <w:t>A</w:t>
      </w:r>
      <w:r>
        <w:t xml:space="preserve"> </w:t>
      </w:r>
      <w:r>
        <w:t>group</w:t>
      </w:r>
      <w:r>
        <w:t xml:space="preserve"> </w:t>
      </w:r>
      <w:r>
        <w:t>that</w:t>
      </w:r>
      <w:r>
        <w:t xml:space="preserve"> </w:t>
      </w:r>
      <w:r>
        <w:t>records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a</w:t>
      </w:r>
      <w:r>
        <w:t xml:space="preserve"> </w:t>
      </w:r>
      <w:r>
        <w:t>clinical</w:t>
      </w:r>
      <w:r>
        <w:t xml:space="preserve"> </w:t>
      </w:r>
      <w:r>
        <w:t>question</w:t>
      </w:r>
      <w:r>
        <w:t xml:space="preserve"> </w:t>
      </w:r>
      <w:r>
        <w:t>needs</w:t>
      </w:r>
      <w:r>
        <w:t xml:space="preserve"> </w:t>
      </w:r>
      <w:r>
        <w:t>then</w:t>
      </w:r>
      <w:r>
        <w:t xml:space="preserve"> </w:t>
      </w:r>
      <w:r>
        <w:t>wants</w:t>
      </w:r>
      <w:r>
        <w:t xml:space="preserve"> </w:t>
      </w:r>
      <w:r>
        <w:t>to</w:t>
      </w:r>
      <w:r>
        <w:t xml:space="preserve"> </w:t>
      </w:r>
      <w:r>
        <w:t>release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meets</w:t>
      </w:r>
      <w:r>
        <w:t xml:space="preserve"> </w:t>
      </w:r>
      <w:r>
        <w:t>the</w:t>
      </w:r>
      <w:r>
        <w:t xml:space="preserve"> </w:t>
      </w:r>
      <w:r>
        <w:t>privacy</w:t>
      </w:r>
      <w:r>
        <w:t xml:space="preserve"> </w:t>
      </w:r>
      <w:r>
        <w:t>problem.</w:t>
      </w:r>
      <w:r>
        <w:t xml:space="preserve"> </w:t>
      </w:r>
      <w:r>
        <w:t>Face</w:t>
      </w:r>
      <w:r>
        <w:t xml:space="preserve"> </w:t>
      </w:r>
      <w:r>
        <w:t>video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study</w:t>
      </w:r>
      <w:r>
        <w:t xml:space="preserve"> </w:t>
      </w:r>
      <w:r>
        <w:t>participant</w:t>
      </w:r>
      <w:r>
        <w:t xml:space="preserve"> </w:t>
      </w:r>
      <w:r>
        <w:t>is</w:t>
      </w:r>
      <w:r>
        <w:t xml:space="preserve"> </w:t>
      </w:r>
      <w:r>
        <w:t>personal</w:t>
      </w:r>
      <w:r>
        <w:t xml:space="preserve"> </w:t>
      </w:r>
      <w:r>
        <w:t>data,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clinical</w:t>
      </w:r>
      <w:r>
        <w:t xml:space="preserve"> </w:t>
      </w:r>
      <w:r>
        <w:t>study</w:t>
      </w:r>
      <w:r>
        <w:t xml:space="preserve"> </w:t>
      </w:r>
      <w:r>
        <w:t>also</w:t>
      </w:r>
      <w:r>
        <w:t xml:space="preserve"> </w:t>
      </w:r>
      <w:r>
        <w:t>health</w:t>
      </w:r>
      <w:r>
        <w:t xml:space="preserve"> </w:t>
      </w:r>
      <w:r>
        <w:t>data,</w:t>
      </w:r>
      <w:r>
        <w:t xml:space="preserve"> </w:t>
      </w:r>
      <w:r>
        <w:t>a</w:t>
      </w:r>
      <w:r>
        <w:t xml:space="preserve"> </w:t>
      </w:r>
      <w:r>
        <w:t>special</w:t>
      </w:r>
      <w:r>
        <w:t xml:space="preserve"> </w:t>
      </w:r>
      <w:r>
        <w:t>category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GDPR</w:t>
      </w:r>
      <w:r>
        <w:t xml:space="preserve"> </w:t>
      </w:r>
      <w:r>
        <w:t>[gdpr];</w:t>
      </w:r>
      <w:r>
        <w:t xml:space="preserve"> </w:t>
      </w:r>
      <w:r>
        <w:t>full-face</w:t>
      </w:r>
      <w:r>
        <w:t xml:space="preserve"> </w:t>
      </w:r>
      <w:r>
        <w:t>photographs</w:t>
      </w:r>
      <w:r>
        <w:t xml:space="preserve"> </w:t>
      </w:r>
      <w:r>
        <w:t>and</w:t>
      </w:r>
      <w:r>
        <w:t xml:space="preserve"> </w:t>
      </w:r>
      <w:r>
        <w:t>comparable</w:t>
      </w:r>
      <w:r>
        <w:t xml:space="preserve"> </w:t>
      </w:r>
      <w:r>
        <w:t>images</w:t>
      </w:r>
      <w:r>
        <w:t xml:space="preserve"> </w:t>
      </w:r>
      <w:r>
        <w:t>are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identifiers</w:t>
      </w:r>
      <w:r>
        <w:t xml:space="preserve"> </w:t>
      </w:r>
      <w:r>
        <w:t>HIPAA</w:t>
      </w:r>
      <w:r>
        <w:t xml:space="preserve"> </w:t>
      </w:r>
      <w:r>
        <w:t>requires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removed</w:t>
      </w:r>
      <w:r>
        <w:t xml:space="preserve"> </w:t>
      </w:r>
      <w:r>
        <w:t>[hipaa].</w:t>
      </w:r>
      <w:r>
        <w:t xml:space="preserve"> </w:t>
      </w:r>
      <w:r>
        <w:t>None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standard</w:t>
      </w:r>
      <w:r>
        <w:t xml:space="preserve"> </w:t>
      </w:r>
      <w:r>
        <w:t>exits</w:t>
      </w:r>
      <w:r>
        <w:t xml:space="preserve"> </w:t>
      </w:r>
      <w:r>
        <w:t>yields</w:t>
      </w:r>
      <w:r>
        <w:t xml:space="preserve"> </w:t>
      </w:r>
      <w:r>
        <w:t>a</w:t>
      </w:r>
      <w:r>
        <w:t xml:space="preserve"> </w:t>
      </w:r>
      <w:r>
        <w:t>corpus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group</w:t>
      </w:r>
      <w:r>
        <w:t xml:space="preserve"> </w:t>
      </w:r>
      <w:r>
        <w:t>can</w:t>
      </w:r>
      <w:r>
        <w:t xml:space="preserve"> </w:t>
      </w:r>
      <w:r>
        <w:t>use.</w:t>
      </w:r>
      <w:r>
        <w:t xml:space="preserve"> </w:t>
      </w:r>
      <w:r>
        <w:t>Blurring</w:t>
      </w:r>
      <w:r>
        <w:t xml:space="preserve"> </w:t>
      </w:r>
      <w:r>
        <w:t>or</w:t>
      </w:r>
      <w:r>
        <w:t xml:space="preserve"> </w:t>
      </w:r>
      <w:r>
        <w:t>masking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removes</w:t>
      </w:r>
      <w:r>
        <w:t xml:space="preserve"> </w:t>
      </w:r>
      <w:r>
        <w:t>the</w:t>
      </w:r>
      <w:r>
        <w:t xml:space="preserve"> </w:t>
      </w:r>
      <w:r>
        <w:t>geometry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reads</w:t>
      </w:r>
      <w:r>
        <w:t xml:space="preserve"> </w:t>
      </w:r>
      <w:r>
        <w:t>[blurmask,</w:t>
      </w:r>
      <w:r>
        <w:t xml:space="preserve"> </w:t>
      </w:r>
      <w:r>
        <w:t>disguises].</w:t>
      </w:r>
      <w:r>
        <w:t xml:space="preserve"> </w:t>
      </w:r>
      <w:r>
        <w:t>Computation</w:t>
      </w:r>
      <w:r>
        <w:t xml:space="preserve"> </w:t>
      </w:r>
      <w:r>
        <w:t>on</w:t>
      </w:r>
      <w:r>
        <w:t xml:space="preserve"> </w:t>
      </w:r>
      <w:r>
        <w:t>data</w:t>
      </w:r>
      <w:r>
        <w:t xml:space="preserve"> </w:t>
      </w:r>
      <w:r>
        <w:t>that</w:t>
      </w:r>
      <w:r>
        <w:t xml:space="preserve"> </w:t>
      </w:r>
      <w:r>
        <w:t>stays</w:t>
      </w:r>
      <w:r>
        <w:t xml:space="preserve"> </w:t>
      </w:r>
      <w:r>
        <w:t>with</w:t>
      </w:r>
      <w:r>
        <w:t xml:space="preserve"> </w:t>
      </w:r>
      <w:r>
        <w:t>its</w:t>
      </w:r>
      <w:r>
        <w:t xml:space="preserve"> </w:t>
      </w:r>
      <w:r>
        <w:t>holder</w:t>
      </w:r>
      <w:r>
        <w:t xml:space="preserve"> </w:t>
      </w:r>
      <w:r>
        <w:t>—</w:t>
      </w:r>
      <w:r>
        <w:t xml:space="preserve"> </w:t>
      </w:r>
      <w:r>
        <w:t>homomorphic</w:t>
      </w:r>
      <w:r>
        <w:t xml:space="preserve"> </w:t>
      </w:r>
      <w:r>
        <w:t>encryption,</w:t>
      </w:r>
      <w:r>
        <w:t xml:space="preserve"> </w:t>
      </w:r>
      <w:r>
        <w:t>federated</w:t>
      </w:r>
      <w:r>
        <w:t xml:space="preserve"> </w:t>
      </w:r>
      <w:r>
        <w:t>learning</w:t>
      </w:r>
      <w:r>
        <w:t xml:space="preserve"> </w:t>
      </w:r>
      <w:r>
        <w:t>—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where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produces</w:t>
      </w:r>
      <w:r>
        <w:t xml:space="preserve"> </w:t>
      </w:r>
      <w:r>
        <w:t>no</w:t>
      </w:r>
      <w:r>
        <w:t xml:space="preserve"> </w:t>
      </w:r>
      <w:r>
        <w:t>shared</w:t>
      </w:r>
      <w:r>
        <w:t xml:space="preserve"> </w:t>
      </w:r>
      <w:r>
        <w:t>benchmark,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computational</w:t>
      </w:r>
      <w:r>
        <w:t xml:space="preserve"> </w:t>
      </w:r>
      <w:r>
        <w:t>cost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prohibitive</w:t>
      </w:r>
      <w:r>
        <w:t xml:space="preserve"> </w:t>
      </w:r>
      <w:r>
        <w:t>for</w:t>
      </w:r>
      <w:r>
        <w:t xml:space="preserve"> </w:t>
      </w:r>
      <w:r>
        <w:t>video</w:t>
      </w:r>
      <w:r>
        <w:t xml:space="preserve"> </w:t>
      </w:r>
      <w:r>
        <w:t>[acar18he,</w:t>
      </w:r>
      <w:r>
        <w:t xml:space="preserve"> </w:t>
      </w:r>
      <w:r>
        <w:t>kairouz21fl].</w:t>
      </w:r>
      <w:r>
        <w:t xml:space="preserve"> </w:t>
      </w:r>
      <w:r>
        <w:t>Controlled</w:t>
      </w:r>
      <w:r>
        <w:t xml:space="preserve"> </w:t>
      </w:r>
      <w:r>
        <w:t>access,</w:t>
      </w:r>
      <w:r>
        <w:t xml:space="preserve"> </w:t>
      </w:r>
      <w:r>
        <w:t>the</w:t>
      </w:r>
      <w:r>
        <w:t xml:space="preserve"> </w:t>
      </w:r>
      <w:r>
        <w:t>usual</w:t>
      </w:r>
      <w:r>
        <w:t xml:space="preserve"> </w:t>
      </w:r>
      <w:r>
        <w:t>compromise,</w:t>
      </w:r>
      <w:r>
        <w:t xml:space="preserve"> </w:t>
      </w:r>
      <w:r>
        <w:t>admits</w:t>
      </w:r>
      <w:r>
        <w:t xml:space="preserve"> </w:t>
      </w:r>
      <w:r>
        <w:t>only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apply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sign</w:t>
      </w:r>
      <w:r>
        <w:t xml:space="preserve"> </w:t>
      </w:r>
      <w:r>
        <w:t>an</w:t>
      </w:r>
      <w:r>
        <w:t xml:space="preserve"> </w:t>
      </w:r>
      <w:r>
        <w:t>agreement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holding</w:t>
      </w:r>
      <w:r>
        <w:t xml:space="preserve"> </w:t>
      </w:r>
      <w:r>
        <w:t>institution.</w:t>
      </w:r>
      <w:r>
        <w:t xml:space="preserve"> </w:t>
      </w:r>
      <w:r>
        <w:t>The</w:t>
      </w:r>
      <w:r>
        <w:t xml:space="preserve"> </w:t>
      </w:r>
      <w:r>
        <w:t>corpus</w:t>
      </w:r>
      <w:r>
        <w:t xml:space="preserve"> </w:t>
      </w:r>
      <w:r>
        <w:t>stays</w:t>
      </w:r>
      <w:r>
        <w:t xml:space="preserve"> </w:t>
      </w:r>
      <w:r>
        <w:t>unreleased</w:t>
      </w:r>
      <w:r>
        <w:t xml:space="preserve"> </w:t>
      </w:r>
      <w:r>
        <w:t>or</w:t>
      </w:r>
      <w:r>
        <w:t xml:space="preserve"> </w:t>
      </w:r>
      <w:r>
        <w:t>restricted,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group</w:t>
      </w:r>
      <w:r>
        <w:t xml:space="preserve"> </w:t>
      </w:r>
      <w:r>
        <w:t>looking</w:t>
      </w:r>
      <w:r>
        <w:t xml:space="preserve"> </w:t>
      </w:r>
      <w:r>
        <w:t>for</w:t>
      </w:r>
      <w:r>
        <w:t xml:space="preserve"> </w:t>
      </w:r>
      <w:r>
        <w:t>usable</w:t>
      </w:r>
      <w:r>
        <w:t xml:space="preserve"> </w:t>
      </w:r>
      <w:r>
        <w:t>public</w:t>
      </w:r>
      <w:r>
        <w:t xml:space="preserve"> </w:t>
      </w:r>
      <w:r>
        <w:t>data</w:t>
      </w:r>
      <w:r>
        <w:t xml:space="preserve"> </w:t>
      </w:r>
      <w:r>
        <w:t>finds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few</w:t>
      </w:r>
      <w:r>
        <w:t xml:space="preserve"> </w:t>
      </w:r>
      <w:r>
        <w:t>corpora.</w:t>
      </w:r>
      <w:r>
        <w:t xml:space="preserve"> </w:t>
      </w:r>
      <w:r>
        <w:t>The</w:t>
      </w:r>
      <w:r>
        <w:t xml:space="preserve"> </w:t>
      </w:r>
      <w:r>
        <w:t>cycle</w:t>
      </w:r>
      <w:r>
        <w:t xml:space="preserve"> </w:t>
      </w:r>
      <w:r>
        <w:t>closes.</w:t>
      </w:r>
    </w:p>
    <w:p>
      <w:pPr>
        <w:spacing w:after="120"/>
      </w:pPr>
      <w:r>
        <w:t>It</w:t>
      </w:r>
      <w:r>
        <w:t xml:space="preserve"> </w:t>
      </w:r>
      <w:r>
        <w:t>has</w:t>
      </w:r>
      <w:r>
        <w:t xml:space="preserve"> </w:t>
      </w:r>
      <w:r>
        <w:t>one</w:t>
      </w:r>
      <w:r>
        <w:t xml:space="preserve"> </w:t>
      </w:r>
      <w:r>
        <w:t>step</w:t>
      </w:r>
      <w:r>
        <w:t xml:space="preserve"> </w:t>
      </w:r>
      <w:r>
        <w:t>at</w:t>
      </w:r>
      <w:r>
        <w:t xml:space="preserve"> </w:t>
      </w:r>
      <w:r>
        <w:t>which</w:t>
      </w:r>
      <w:r>
        <w:t xml:space="preserve"> </w:t>
      </w:r>
      <w:r>
        <w:t>it</w:t>
      </w:r>
      <w:r>
        <w:t xml:space="preserve"> </w:t>
      </w:r>
      <w:r>
        <w:t>could</w:t>
      </w:r>
      <w:r>
        <w:t xml:space="preserve"> </w:t>
      </w:r>
      <w:r>
        <w:t>break</w:t>
      </w:r>
      <w:r>
        <w:t xml:space="preserve"> </w:t>
      </w:r>
      <w:r>
        <w:t>without</w:t>
      </w:r>
      <w:r>
        <w:t xml:space="preserve"> </w:t>
      </w:r>
      <w:r>
        <w:t>giving</w:t>
      </w:r>
      <w:r>
        <w:t xml:space="preserve"> </w:t>
      </w:r>
      <w:r>
        <w:t>up</w:t>
      </w:r>
      <w:r>
        <w:t xml:space="preserve"> </w:t>
      </w:r>
      <w:r>
        <w:t>release:</w:t>
      </w:r>
      <w:r>
        <w:t xml:space="preserve"> </w:t>
      </w:r>
      <w:r>
        <w:t>a</w:t>
      </w:r>
      <w:r>
        <w:t xml:space="preserve"> </w:t>
      </w:r>
      <w:r>
        <w:t>transformation</w:t>
      </w:r>
      <w:r>
        <w:t xml:space="preserve"> </w:t>
      </w:r>
      <w:r>
        <w:t>that</w:t>
      </w:r>
      <w:r>
        <w:t xml:space="preserve"> </w:t>
      </w:r>
      <w:r>
        <w:t>removes</w:t>
      </w:r>
      <w:r>
        <w:t xml:space="preserve"> </w:t>
      </w:r>
      <w:r>
        <w:t>identity</w:t>
      </w:r>
      <w:r>
        <w:t xml:space="preserve"> </w:t>
      </w:r>
      <w:r>
        <w:t>and</w:t>
      </w:r>
      <w:r>
        <w:t xml:space="preserve"> </w:t>
      </w:r>
      <w:r>
        <w:t>keeps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would</w:t>
      </w:r>
      <w:r>
        <w:t xml:space="preserve"> </w:t>
      </w:r>
      <w:r>
        <w:t>let</w:t>
      </w:r>
      <w:r>
        <w:t xml:space="preserve"> </w:t>
      </w:r>
      <w:r>
        <w:t>a</w:t>
      </w:r>
      <w:r>
        <w:t xml:space="preserve"> </w:t>
      </w:r>
      <w:r>
        <w:t>clinical</w:t>
      </w:r>
      <w:r>
        <w:t xml:space="preserve"> </w:t>
      </w:r>
      <w:r>
        <w:t>gaze</w:t>
      </w:r>
      <w:r>
        <w:t xml:space="preserve"> </w:t>
      </w:r>
      <w:r>
        <w:t>corpus</w:t>
      </w:r>
      <w:r>
        <w:t xml:space="preserve"> </w:t>
      </w:r>
      <w:r>
        <w:t>be</w:t>
      </w:r>
      <w:r>
        <w:t xml:space="preserve"> </w:t>
      </w:r>
      <w:r>
        <w:t>shared</w:t>
      </w:r>
      <w:r>
        <w:t xml:space="preserve"> </w:t>
      </w:r>
      <w:r>
        <w:t>openly.</w:t>
      </w:r>
      <w:r>
        <w:t xml:space="preserve"> </w:t>
      </w:r>
      <w:r>
        <w:t>Generative</w:t>
      </w:r>
      <w:r>
        <w:t xml:space="preserve"> </w:t>
      </w:r>
      <w:r>
        <w:t>de-identification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proposed</w:t>
      </w:r>
      <w:r>
        <w:t xml:space="preserve"> </w:t>
      </w:r>
      <w:r>
        <w:t>candidate: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face,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behaviour.</w:t>
      </w:r>
      <w:r>
        <w:t xml:space="preserve"> </w:t>
      </w:r>
      <w:r>
        <w:t>Face</w:t>
      </w:r>
      <w:r>
        <w:t xml:space="preserve"> </w:t>
      </w:r>
      <w:r>
        <w:t>swapping</w:t>
      </w:r>
      <w:r>
        <w:t xml:space="preserve"> </w:t>
      </w:r>
      <w:r>
        <w:t>is</w:t>
      </w:r>
      <w:r>
        <w:t xml:space="preserve"> </w:t>
      </w:r>
      <w:r>
        <w:t>attractive</w:t>
      </w:r>
      <w:r>
        <w:t xml:space="preserve"> </w:t>
      </w:r>
      <w:r>
        <w:t>here</w:t>
      </w:r>
      <w:r>
        <w:t xml:space="preserve"> </w:t>
      </w:r>
      <w:r>
        <w:t>because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meant</w:t>
      </w:r>
      <w:r>
        <w:t xml:space="preserve"> </w:t>
      </w:r>
      <w:r>
        <w:t>to</w:t>
      </w:r>
      <w:r>
        <w:t xml:space="preserve"> </w:t>
      </w:r>
      <w:r>
        <w:t>preserve</w:t>
      </w:r>
      <w:r>
        <w:t xml:space="preserve"> </w:t>
      </w:r>
      <w:r>
        <w:t>the</w:t>
      </w:r>
      <w:r>
        <w:t xml:space="preserve"> </w:t>
      </w:r>
      <w:r>
        <w:t>geometry</w:t>
      </w:r>
      <w:r>
        <w:t xml:space="preserve"> </w:t>
      </w:r>
      <w:r>
        <w:t>—</w:t>
      </w:r>
      <w:r>
        <w:t xml:space="preserve"> </w:t>
      </w:r>
      <w:r>
        <w:t>head</w:t>
      </w:r>
      <w:r>
        <w:t xml:space="preserve"> </w:t>
      </w:r>
      <w:r>
        <w:t>pose,</w:t>
      </w:r>
      <w:r>
        <w:t xml:space="preserve"> </w:t>
      </w:r>
      <w:r>
        <w:t>eyelid</w:t>
      </w:r>
      <w:r>
        <w:t xml:space="preserve"> </w:t>
      </w:r>
      <w:r>
        <w:t>aperture,</w:t>
      </w:r>
      <w:r>
        <w:t xml:space="preserve"> </w:t>
      </w:r>
      <w:r>
        <w:t>iris</w:t>
      </w:r>
      <w:r>
        <w:t xml:space="preserve"> </w:t>
      </w:r>
      <w:r>
        <w:t>position</w:t>
      </w:r>
      <w:r>
        <w:t xml:space="preserve"> </w:t>
      </w:r>
      <w:r>
        <w:t>—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reads,</w:t>
      </w:r>
      <w:r>
        <w:t xml:space="preserve"> </w:t>
      </w:r>
      <w:r>
        <w:t>where</w:t>
      </w:r>
      <w:r>
        <w:t xml:space="preserve"> </w:t>
      </w:r>
      <w:r>
        <w:t>methods</w:t>
      </w:r>
      <w:r>
        <w:t xml:space="preserve"> </w:t>
      </w:r>
      <w:r>
        <w:t>that</w:t>
      </w:r>
      <w:r>
        <w:t xml:space="preserve"> </w:t>
      </w:r>
      <w:r>
        <w:t>inpaint</w:t>
      </w:r>
      <w:r>
        <w:t xml:space="preserve"> </w:t>
      </w:r>
      <w:r>
        <w:t>the</w:t>
      </w:r>
      <w:r>
        <w:t xml:space="preserve"> </w:t>
      </w:r>
      <w:r>
        <w:t>ocular</w:t>
      </w:r>
      <w:r>
        <w:t xml:space="preserve"> </w:t>
      </w:r>
      <w:r>
        <w:t>region</w:t>
      </w:r>
      <w:r>
        <w:t xml:space="preserve"> </w:t>
      </w:r>
      <w:r>
        <w:t>destroy</w:t>
      </w:r>
      <w:r>
        <w:t xml:space="preserve"> </w:t>
      </w:r>
      <w:r>
        <w:t>it.</w:t>
      </w:r>
      <w:r>
        <w:t xml:space="preserve"> </w:t>
      </w:r>
      <w:r>
        <w:t>It</w:t>
      </w:r>
      <w:r>
        <w:t xml:space="preserve"> </w:t>
      </w:r>
      <w:r>
        <w:t>has</w:t>
      </w:r>
      <w:r>
        <w:t xml:space="preserve"> </w:t>
      </w:r>
      <w:r>
        <w:t>been</w:t>
      </w:r>
      <w:r>
        <w:t xml:space="preserve"> </w:t>
      </w:r>
      <w:r>
        <w:t>applied</w:t>
      </w:r>
      <w:r>
        <w:t xml:space="preserve"> </w:t>
      </w:r>
      <w:r>
        <w:t>to</w:t>
      </w:r>
      <w:r>
        <w:t xml:space="preserve"> </w:t>
      </w:r>
      <w:r>
        <w:t>clinical</w:t>
      </w:r>
      <w:r>
        <w:t xml:space="preserve"> </w:t>
      </w:r>
      <w:r>
        <w:t>video</w:t>
      </w:r>
      <w:r>
        <w:t xml:space="preserve"> </w:t>
      </w:r>
      <w:r>
        <w:t>of</w:t>
      </w:r>
      <w:r>
        <w:t xml:space="preserve"> </w:t>
      </w:r>
      <w:r>
        <w:t>movement</w:t>
      </w:r>
      <w:r>
        <w:t xml:space="preserve"> </w:t>
      </w:r>
      <w:r>
        <w:t>disorders,</w:t>
      </w:r>
      <w:r>
        <w:t xml:space="preserve"> </w:t>
      </w:r>
      <w:r>
        <w:t>autism</w:t>
      </w:r>
      <w:r>
        <w:t xml:space="preserve"> </w:t>
      </w:r>
      <w:r>
        <w:t>assessments</w:t>
      </w:r>
      <w:r>
        <w:t xml:space="preserve"> </w:t>
      </w:r>
      <w:r>
        <w:t>and</w:t>
      </w:r>
      <w:r>
        <w:t xml:space="preserve"> </w:t>
      </w:r>
      <w:r>
        <w:t>epileptic</w:t>
      </w:r>
      <w:r>
        <w:t xml:space="preserve"> </w:t>
      </w:r>
      <w:r>
        <w:t>seizures</w:t>
      </w:r>
      <w:r>
        <w:t xml:space="preserve"> </w:t>
      </w:r>
      <w:r>
        <w:t>[zhu20deepfakes,</w:t>
      </w:r>
      <w:r>
        <w:t xml:space="preserve"> </w:t>
      </w:r>
      <w:r>
        <w:t>disguises,</w:t>
      </w:r>
      <w:r>
        <w:t xml:space="preserve"> </w:t>
      </w:r>
      <w:r>
        <w:t>li24seizure];</w:t>
      </w:r>
      <w:r>
        <w:t xml:space="preserve"> </w:t>
      </w:r>
      <w:r>
        <w:t>gaze</w:t>
      </w:r>
      <w:r>
        <w:t xml:space="preserve"> </w:t>
      </w:r>
      <w:r>
        <w:t>is</w:t>
      </w:r>
      <w:r>
        <w:t xml:space="preserve"> </w:t>
      </w:r>
      <w:r>
        <w:t>known</w:t>
      </w:r>
      <w:r>
        <w:t xml:space="preserve"> </w:t>
      </w:r>
      <w:r>
        <w:t>to</w:t>
      </w:r>
      <w:r>
        <w:t xml:space="preserve"> </w:t>
      </w:r>
      <w:r>
        <w:t>degrade</w:t>
      </w:r>
      <w:r>
        <w:t xml:space="preserve"> </w:t>
      </w:r>
      <w:r>
        <w:t>under</w:t>
      </w:r>
      <w:r>
        <w:t xml:space="preserve"> </w:t>
      </w:r>
      <w:r>
        <w:t>it</w:t>
      </w:r>
      <w:r>
        <w:t xml:space="preserve"> </w:t>
      </w:r>
      <w:r>
        <w:t>unless</w:t>
      </w:r>
      <w:r>
        <w:t xml:space="preserve"> </w:t>
      </w:r>
      <w:r>
        <w:t>the</w:t>
      </w:r>
      <w:r>
        <w:t xml:space="preserve"> </w:t>
      </w:r>
      <w:r>
        <w:t>generator</w:t>
      </w:r>
      <w:r>
        <w:t xml:space="preserve"> </w:t>
      </w:r>
      <w:r>
        <w:t>is</w:t>
      </w:r>
      <w:r>
        <w:t xml:space="preserve"> </w:t>
      </w:r>
      <w:r>
        <w:t>explicitly</w:t>
      </w:r>
      <w:r>
        <w:t xml:space="preserve"> </w:t>
      </w:r>
      <w:r>
        <w:t>constrained</w:t>
      </w:r>
      <w:r>
        <w:t xml:space="preserve"> </w:t>
      </w:r>
      <w:r>
        <w:t>to</w:t>
      </w:r>
      <w:r>
        <w:t xml:space="preserve"> </w:t>
      </w:r>
      <w:r>
        <w:t>keep</w:t>
      </w:r>
      <w:r>
        <w:t xml:space="preserve"> </w:t>
      </w:r>
      <w:r>
        <w:t>it</w:t>
      </w:r>
      <w:r>
        <w:t xml:space="preserve"> </w:t>
      </w:r>
      <w:r>
        <w:t>[wilson23gaze];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recent</w:t>
      </w:r>
      <w:r>
        <w:t xml:space="preserve"> </w:t>
      </w:r>
      <w:r>
        <w:t>evaluation</w:t>
      </w:r>
      <w:r>
        <w:t xml:space="preserve"> </w:t>
      </w:r>
      <w:r>
        <w:t>concludes</w:t>
      </w:r>
      <w:r>
        <w:t xml:space="preserve"> </w:t>
      </w:r>
      <w:r>
        <w:t>that</w:t>
      </w:r>
      <w:r>
        <w:t xml:space="preserve"> </w:t>
      </w:r>
      <w:r>
        <w:t>face</w:t>
      </w:r>
      <w:r>
        <w:t xml:space="preserve"> </w:t>
      </w:r>
      <w:r>
        <w:t>swapping</w:t>
      </w:r>
      <w:r>
        <w:t xml:space="preserve"> </w:t>
      </w:r>
      <w:r>
        <w:t>hides</w:t>
      </w:r>
      <w:r>
        <w:t xml:space="preserve"> </w:t>
      </w:r>
      <w:r>
        <w:t>identity</w:t>
      </w:r>
      <w:r>
        <w:t xml:space="preserve"> </w:t>
      </w:r>
      <w:r>
        <w:t>effectively</w:t>
      </w:r>
      <w:r>
        <w:t xml:space="preserve"> </w:t>
      </w:r>
      <w:r>
        <w:t>enough</w:t>
      </w:r>
      <w:r>
        <w:t xml:space="preserve"> </w:t>
      </w:r>
      <w:r>
        <w:t>to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video</w:t>
      </w:r>
      <w:r>
        <w:t xml:space="preserve"> </w:t>
      </w:r>
      <w:r>
        <w:t>anonymiser</w:t>
      </w:r>
      <w:r>
        <w:t xml:space="preserve"> </w:t>
      </w:r>
      <w:r>
        <w:t>[mustu25]</w:t>
      </w:r>
      <w:r>
        <w:t xml:space="preserve"> </w:t>
      </w:r>
      <w:r>
        <w:t>—</w:t>
      </w:r>
      <w:r>
        <w:t xml:space="preserve"> </w:t>
      </w:r>
      <w:r>
        <w:t>measured,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before</w:t>
      </w:r>
      <w:r>
        <w:t xml:space="preserve"> </w:t>
      </w:r>
      <w:r>
        <w:t>it,</w:t>
      </w:r>
      <w:r>
        <w:t xml:space="preserve"> </w:t>
      </w:r>
      <w:r>
        <w:t>by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swapped</w:t>
      </w:r>
      <w:r>
        <w:t xml:space="preserve"> </w:t>
      </w:r>
      <w:r>
        <w:t>face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matched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person's</w:t>
      </w:r>
      <w:r>
        <w:t xml:space="preserve"> </w:t>
      </w:r>
      <w:r>
        <w:t>real</w:t>
      </w:r>
      <w:r>
        <w:t xml:space="preserve"> </w:t>
      </w:r>
      <w:r>
        <w:t>face.</w:t>
      </w:r>
    </w:p>
    <w:p>
      <w:pPr>
        <w:spacing w:after="120"/>
      </w:pPr>
      <w:r>
        <w:t>We</w:t>
      </w:r>
      <w:r>
        <w:t xml:space="preserve"> </w:t>
      </w:r>
      <w:r>
        <w:t>find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does</w:t>
      </w:r>
      <w:r>
        <w:t xml:space="preserve"> </w:t>
      </w:r>
      <w:r>
        <w:t>not,</w:t>
      </w:r>
      <w:r>
        <w:t xml:space="preserve"> </w:t>
      </w:r>
      <w:r>
        <w:t>for</w:t>
      </w:r>
      <w:r>
        <w:t xml:space="preserve"> </w:t>
      </w:r>
      <w:r>
        <w:t>gaze</w:t>
      </w:r>
      <w:r>
        <w:t xml:space="preserve"> </w:t>
      </w:r>
      <w:r>
        <w:t>data,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reason</w:t>
      </w:r>
      <w:r>
        <w:t xml:space="preserve"> </w:t>
      </w:r>
      <w:r>
        <w:t>is</w:t>
      </w:r>
      <w:r>
        <w:t xml:space="preserve"> </w:t>
      </w:r>
      <w:r>
        <w:t>structural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shortcoming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particular</w:t>
      </w:r>
      <w:r>
        <w:t xml:space="preserve"> </w:t>
      </w:r>
      <w:r>
        <w:t>generator.</w:t>
      </w:r>
      <w:r>
        <w:t xml:space="preserve"> </w:t>
      </w:r>
      <w:r>
        <w:t>Two</w:t>
      </w:r>
      <w:r>
        <w:t xml:space="preserve"> </w:t>
      </w:r>
      <w:r>
        <w:t>observations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paper.</w:t>
      </w:r>
      <w:r>
        <w:t xml:space="preserve"> </w:t>
      </w:r>
      <w:r>
        <w:t>First,</w:t>
      </w:r>
      <w:r>
        <w:t xml:space="preserve"> </w:t>
      </w:r>
      <w:r>
        <w:t>the</w:t>
      </w:r>
      <w:r>
        <w:t xml:space="preserve"> </w:t>
      </w:r>
      <w:r>
        <w:t>ocular</w:t>
      </w:r>
      <w:r>
        <w:t xml:space="preserve"> </w:t>
      </w:r>
      <w:r>
        <w:t>region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de-identified</w:t>
      </w:r>
      <w:r>
        <w:t xml:space="preserve"> </w:t>
      </w:r>
      <w:r>
        <w:t>crop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face:</w:t>
      </w:r>
      <w:r>
        <w:t xml:space="preserve"> </w:t>
      </w:r>
      <w:r>
        <w:t>a</w:t>
      </w:r>
      <w:r>
        <w:t xml:space="preserve"> </w:t>
      </w:r>
      <w:r>
        <w:t>120</w:t>
      </w:r>
      <w:r>
        <w:t xml:space="preserve"> </w:t>
      </w:r>
      <w:r>
        <w:t>px</w:t>
      </w:r>
      <w:r>
        <w:t xml:space="preserve"> </w:t>
      </w:r>
      <w:r>
        <w:t>eye</w:t>
      </w:r>
      <w:r>
        <w:t xml:space="preserve"> </w:t>
      </w:r>
      <w:r>
        <w:t>ROI</w:t>
      </w:r>
      <w:r>
        <w:t xml:space="preserve"> </w:t>
      </w:r>
      <w:r>
        <w:t>handed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pretrained</w:t>
      </w:r>
      <w:r>
        <w:t xml:space="preserve"> </w:t>
      </w:r>
      <w:r>
        <w:t>recogniser</w:t>
      </w:r>
      <w:r>
        <w:t xml:space="preserve"> </w:t>
      </w:r>
      <w:r>
        <w:t>verifies</w:t>
      </w:r>
      <w:r>
        <w:t xml:space="preserve"> </w:t>
      </w:r>
      <w:r>
        <w:t>identity</w:t>
      </w:r>
      <w:r>
        <w:t xml:space="preserve"> </w:t>
      </w:r>
      <w:r>
        <w:t>at</w:t>
      </w:r>
      <w:r>
        <w:t xml:space="preserve"> </w:t>
      </w:r>
      <w:r>
        <w:t>62–80%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false-accept</w:t>
      </w:r>
      <w:r>
        <w:t xml:space="preserve"> </w:t>
      </w:r>
      <w:r>
        <w:t>rate</w:t>
      </w:r>
      <w:r>
        <w:t xml:space="preserve"> </w:t>
      </w:r>
      <w:r>
        <w:t>of</w:t>
      </w:r>
      <w:r>
        <w:t xml:space="preserve"> </w:t>
      </w:r>
      <w:r>
        <w:t>1e-3,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measured</w:t>
      </w:r>
      <w:r>
        <w:t xml:space="preserve"> </w:t>
      </w:r>
      <w:r>
        <w:t>floor</w:t>
      </w:r>
      <w:r>
        <w:t xml:space="preserve"> </w:t>
      </w:r>
      <w:r>
        <w:t>of</w:t>
      </w:r>
      <w:r>
        <w:t xml:space="preserve"> </w:t>
      </w:r>
      <w:r>
        <w:t>1.6%.</w:t>
      </w:r>
      <w:r>
        <w:t xml:space="preserve"> </w:t>
      </w:r>
      <w:r>
        <w:t>The</w:t>
      </w:r>
      <w:r>
        <w:t xml:space="preserve"> </w:t>
      </w:r>
      <w:r>
        <w:t>pixels</w:t>
      </w:r>
      <w:r>
        <w:t xml:space="preserve"> </w:t>
      </w:r>
      <w:r>
        <w:t>that</w:t>
      </w:r>
      <w:r>
        <w:t xml:space="preserve"> </w:t>
      </w:r>
      <w:r>
        <w:t>carry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pixels</w:t>
      </w:r>
      <w:r>
        <w:t xml:space="preserve"> </w:t>
      </w:r>
      <w:r>
        <w:t>that</w:t>
      </w:r>
      <w:r>
        <w:t xml:space="preserve"> </w:t>
      </w:r>
      <w:r>
        <w:t>carry</w:t>
      </w:r>
      <w:r>
        <w:t xml:space="preserve"> </w:t>
      </w:r>
      <w:r>
        <w:t>the</w:t>
      </w:r>
      <w:r>
        <w:t xml:space="preserve"> </w:t>
      </w:r>
      <w:r>
        <w:t>identity,</w:t>
      </w:r>
      <w:r>
        <w:t xml:space="preserve"> </w:t>
      </w:r>
      <w:r>
        <w:t>so</w:t>
      </w:r>
      <w:r>
        <w:t xml:space="preserve"> </w:t>
      </w:r>
      <w:r>
        <w:t>a</w:t>
      </w:r>
      <w:r>
        <w:t xml:space="preserve"> </w:t>
      </w:r>
      <w:r>
        <w:t>protocol</w:t>
      </w:r>
      <w:r>
        <w:t xml:space="preserve"> </w:t>
      </w:r>
      <w:r>
        <w:t>that</w:t>
      </w:r>
      <w:r>
        <w:t xml:space="preserve"> </w:t>
      </w:r>
      <w:r>
        <w:t>recovers</w:t>
      </w:r>
      <w:r>
        <w:t xml:space="preserve"> </w:t>
      </w:r>
      <w:r>
        <w:t>accuracy</w:t>
      </w:r>
      <w:r>
        <w:t xml:space="preserve"> </w:t>
      </w:r>
      <w:r>
        <w:t>by</w:t>
      </w:r>
      <w:r>
        <w:t xml:space="preserve"> </w:t>
      </w:r>
      <w:r>
        <w:t>retaining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imagery</w:t>
      </w:r>
      <w:r>
        <w:t xml:space="preserve"> </w:t>
      </w:r>
      <w:r>
        <w:t>retains</w:t>
      </w:r>
      <w:r>
        <w:t xml:space="preserve"> </w:t>
      </w:r>
      <w:r>
        <w:t>the</w:t>
      </w:r>
      <w:r>
        <w:t xml:space="preserve"> </w:t>
      </w:r>
      <w:r>
        <w:t>biometric</w:t>
      </w:r>
      <w:r>
        <w:t xml:space="preserve"> </w:t>
      </w:r>
      <w:r>
        <w:t>with</w:t>
      </w:r>
      <w:r>
        <w:t xml:space="preserve"> </w:t>
      </w:r>
      <w:r>
        <w:t>it.</w:t>
      </w:r>
      <w:r>
        <w:t xml:space="preserve"> </w:t>
      </w:r>
      <w:r>
        <w:t>Second,</w:t>
      </w:r>
      <w:r>
        <w:t xml:space="preserve"> </w:t>
      </w:r>
      <w:r>
        <w:t>replacing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face</w:t>
      </w:r>
      <w:r>
        <w:t xml:space="preserve"> </w:t>
      </w:r>
      <w:r>
        <w:t>—</w:t>
      </w:r>
      <w:r>
        <w:t xml:space="preserve"> </w:t>
      </w:r>
      <w:r>
        <w:t>ocular</w:t>
      </w:r>
      <w:r>
        <w:t xml:space="preserve"> </w:t>
      </w:r>
      <w:r>
        <w:t>region</w:t>
      </w:r>
      <w:r>
        <w:t xml:space="preserve"> </w:t>
      </w:r>
      <w:r>
        <w:t>included</w:t>
      </w:r>
      <w:r>
        <w:t xml:space="preserve"> </w:t>
      </w:r>
      <w:r>
        <w:t>—</w:t>
      </w:r>
      <w:r>
        <w:t xml:space="preserve"> </w:t>
      </w:r>
      <w:r>
        <w:rPr>
          <w:highlight w:val="yellow"/>
        </w:rPr>
        <w:t>removes</w:t>
      </w:r>
      <w:r>
        <w:t xml:space="preserve"> </w:t>
      </w:r>
      <w:r>
        <w:t>the</w:t>
      </w:r>
      <w:r>
        <w:t xml:space="preserve"> </w:t>
      </w:r>
      <w:r>
        <w:t>correspondence</w:t>
      </w:r>
      <w:r>
        <w:t xml:space="preserve"> </w:t>
      </w:r>
      <w:r>
        <w:rPr>
          <w:highlight w:val="yellow"/>
        </w:rPr>
        <w:t>between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real</w:t>
      </w:r>
      <w:r>
        <w:t xml:space="preserve"> </w:t>
      </w:r>
      <w:r>
        <w:t>face,</w:t>
      </w:r>
      <w:r>
        <w:t xml:space="preserve"> </w:t>
      </w:r>
      <w:r>
        <w:t>but</w:t>
      </w:r>
      <w: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between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face,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corpus</w:t>
      </w:r>
      <w:r>
        <w:t xml:space="preserve"> </w:t>
      </w:r>
      <w:r>
        <w:t>exactly</w:t>
      </w:r>
      <w:r>
        <w:t xml:space="preserve"> </w:t>
      </w:r>
      <w:r>
        <w:t>partitionable</w:t>
      </w:r>
      <w:r>
        <w:t xml:space="preserve"> </w:t>
      </w:r>
      <w:r>
        <w:t>by</w:t>
      </w:r>
      <w:r>
        <w:t xml:space="preserve"> </w:t>
      </w:r>
      <w:r>
        <w:rPr>
          <w:highlight w:val="yellow"/>
        </w:rPr>
        <w:t>individual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which,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European</w:t>
      </w:r>
      <w:r>
        <w:rPr>
          <w:highlight w:val="yellow"/>
        </w:rPr>
        <w:t xml:space="preserve"> </w:t>
      </w:r>
      <w:r>
        <w:rPr>
          <w:highlight w:val="yellow"/>
        </w:rPr>
        <w:t>test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anonymisation,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enough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remain</w:t>
      </w:r>
      <w:r>
        <w:rPr>
          <w:highlight w:val="yellow"/>
        </w:rPr>
        <w:t xml:space="preserve"> </w:t>
      </w:r>
      <w:r>
        <w:rPr>
          <w:highlight w:val="yellow"/>
        </w:rPr>
        <w:t>personal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[wp29anon].</w:t>
      </w:r>
      <w:r>
        <w:t xml:space="preserve"> </w:t>
      </w:r>
      <w:r>
        <w:t>Identity</w:t>
      </w:r>
      <w:r>
        <w:t xml:space="preserve"> </w:t>
      </w:r>
      <w:r>
        <w:t>replacement</w:t>
      </w:r>
      <w:r>
        <w:t xml:space="preserve"> </w:t>
      </w:r>
      <w:r>
        <w:t>is</w:t>
      </w:r>
      <w:r>
        <w:t xml:space="preserve"> </w:t>
      </w:r>
      <w:r>
        <w:t>per-participant</w:t>
      </w:r>
      <w:r>
        <w:t xml:space="preserve"> </w:t>
      </w:r>
      <w:r>
        <w:t>consistent,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channels</w:t>
      </w:r>
      <w:r>
        <w:t xml:space="preserve"> </w:t>
      </w:r>
      <w:r>
        <w:t>that</w:t>
      </w:r>
      <w:r>
        <w:t xml:space="preserve"> </w:t>
      </w:r>
      <w:r>
        <w:t>remain</w:t>
      </w:r>
      <w:r>
        <w:t xml:space="preserve"> </w:t>
      </w:r>
      <w:r>
        <w:t>are</w:t>
      </w:r>
      <w:r>
        <w:t xml:space="preserve"> </w:t>
      </w:r>
      <w:r>
        <w:t>illumination,</w:t>
      </w:r>
      <w:r>
        <w:t xml:space="preserve"> </w:t>
      </w:r>
      <w:r>
        <w:t>skin</w:t>
      </w:r>
      <w:r>
        <w:t xml:space="preserve"> </w:t>
      </w:r>
      <w:r>
        <w:t>tone,</w:t>
      </w:r>
      <w:r>
        <w:t xml:space="preserve"> </w:t>
      </w:r>
      <w:r>
        <w:t>periocular</w:t>
      </w:r>
      <w:r>
        <w:t xml:space="preserve"> </w:t>
      </w:r>
      <w:r>
        <w:t>geometry</w:t>
      </w:r>
      <w:r>
        <w:t xml:space="preserve"> </w:t>
      </w:r>
      <w:r>
        <w:t>and</w:t>
      </w:r>
      <w:r>
        <w:t xml:space="preserve"> </w:t>
      </w:r>
      <w:r>
        <w:t>crop</w:t>
      </w:r>
      <w:r>
        <w:t xml:space="preserve"> </w:t>
      </w:r>
      <w:r>
        <w:t>scale:</w:t>
      </w:r>
      <w:r>
        <w:t xml:space="preserve"> </w:t>
      </w:r>
      <w:r>
        <w:t>attributes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person</w:t>
      </w:r>
      <w:r>
        <w:t xml:space="preserve"> </w:t>
      </w:r>
      <w:r>
        <w:t>that</w:t>
      </w:r>
      <w:r>
        <w:t xml:space="preserve"> </w:t>
      </w:r>
      <w:r>
        <w:t>lie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inner-face</w:t>
      </w:r>
      <w:r>
        <w:t xml:space="preserve"> </w:t>
      </w:r>
      <w:r>
        <w:t>region</w:t>
      </w:r>
      <w:r>
        <w:t xml:space="preserve"> </w:t>
      </w:r>
      <w:r>
        <w:t>any</w:t>
      </w:r>
      <w:r>
        <w:t xml:space="preserve"> </w:t>
      </w:r>
      <w:r>
        <w:t>swapping</w:t>
      </w:r>
      <w:r>
        <w:t xml:space="preserve"> </w:t>
      </w:r>
      <w:r>
        <w:t>method</w:t>
      </w:r>
      <w:r>
        <w:t xml:space="preserve"> </w:t>
      </w:r>
      <w:r>
        <w:t>edits.</w:t>
      </w:r>
    </w:p>
    <w:p>
      <w:pPr>
        <w:spacing w:after="120"/>
      </w:pPr>
      <w:r>
        <w:t>These</w:t>
      </w:r>
      <w:r>
        <w:t xml:space="preserve"> </w:t>
      </w:r>
      <w:r>
        <w:t>are</w:t>
      </w:r>
      <w:r>
        <w:t xml:space="preserve"> </w:t>
      </w:r>
      <w:r>
        <w:t>claims</w:t>
      </w:r>
      <w:r>
        <w:t xml:space="preserve"> </w:t>
      </w:r>
      <w:r>
        <w:t>about</w:t>
      </w:r>
      <w:r>
        <w:t xml:space="preserve"> </w:t>
      </w:r>
      <w:r>
        <w:t>measurement,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paper</w:t>
      </w:r>
      <w:r>
        <w:t xml:space="preserve"> </w:t>
      </w:r>
      <w:r>
        <w:t>is</w:t>
      </w:r>
      <w:r>
        <w:t xml:space="preserve"> </w:t>
      </w:r>
      <w:r>
        <w:t>built</w:t>
      </w:r>
      <w:r>
        <w:t xml:space="preserve"> </w:t>
      </w:r>
      <w:r>
        <w:t>around</w:t>
      </w:r>
      <w:r>
        <w:t xml:space="preserve"> </w:t>
      </w:r>
      <w:r>
        <w:t>an</w:t>
      </w:r>
      <w:r>
        <w:t xml:space="preserve"> </w:t>
      </w:r>
      <w:r>
        <w:t>instrument.</w:t>
      </w:r>
      <w:r>
        <w:t xml:space="preserve"> </w:t>
      </w:r>
      <w:r>
        <w:t>We</w:t>
      </w:r>
      <w:r>
        <w:t xml:space="preserve"> </w:t>
      </w:r>
      <w:r>
        <w:t>introduce</w:t>
      </w:r>
      <w:r>
        <w:t xml:space="preserve"> </w:t>
      </w:r>
      <w:r>
        <w:rPr>
          <w:b/>
        </w:rPr>
        <w:t>CognitiveGaze</w:t>
      </w:r>
      <w:r>
        <w:t>:</w:t>
      </w:r>
      <w:r>
        <w:t xml:space="preserve"> </w:t>
      </w:r>
      <w:r>
        <w:t>18</w:t>
      </w:r>
      <w:r>
        <w:t xml:space="preserve"> </w:t>
      </w:r>
      <w:r>
        <w:t>participants</w:t>
      </w:r>
      <w:r>
        <w:t xml:space="preserve"> </w:t>
      </w:r>
      <w:r>
        <w:t>performing</w:t>
      </w:r>
      <w:r>
        <w:t xml:space="preserve"> </w:t>
      </w:r>
      <w:r>
        <w:t>seven</w:t>
      </w:r>
      <w:r>
        <w:t xml:space="preserve"> </w:t>
      </w:r>
      <w:r>
        <w:t>oculomotor</w:t>
      </w:r>
      <w:r>
        <w:t xml:space="preserve"> </w:t>
      </w:r>
      <w:r>
        <w:t>tasks,</w:t>
      </w:r>
      <w:r>
        <w:t xml:space="preserve"> </w:t>
      </w:r>
      <w:r>
        <w:t>recorded</w:t>
      </w:r>
      <w:r>
        <w:t xml:space="preserve"> </w:t>
      </w:r>
      <w:r>
        <w:t>simultaneously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smartphone</w:t>
      </w:r>
      <w:r>
        <w:t xml:space="preserve"> </w:t>
      </w:r>
      <w:r>
        <w:t>and</w:t>
      </w:r>
      <w:r>
        <w:t xml:space="preserve"> </w:t>
      </w:r>
      <w:r>
        <w:t>an</w:t>
      </w:r>
      <w:r>
        <w:t xml:space="preserve"> </w:t>
      </w:r>
      <w:r>
        <w:t>EyeLink</w:t>
      </w:r>
      <w:r>
        <w:t xml:space="preserve"> </w:t>
      </w:r>
      <w:r>
        <w:t>1000</w:t>
      </w:r>
      <w:r>
        <w:t xml:space="preserve"> </w:t>
      </w:r>
      <w:r>
        <w:t>and</w:t>
      </w:r>
      <w:r>
        <w:t xml:space="preserve"> </w:t>
      </w:r>
      <w:r>
        <w:t>synchronised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frame,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each</w:t>
      </w:r>
      <w:r>
        <w:t xml:space="preserve"> </w:t>
      </w:r>
      <w:r>
        <w:t>smartphone</w:t>
      </w:r>
      <w:r>
        <w:t xml:space="preserve"> </w:t>
      </w:r>
      <w:r>
        <w:t>frame</w:t>
      </w:r>
      <w:r>
        <w:t xml:space="preserve"> </w:t>
      </w:r>
      <w:r>
        <w:t>carries</w:t>
      </w:r>
      <w:r>
        <w:t xml:space="preserve"> </w:t>
      </w:r>
      <w:r>
        <w:t>a</w:t>
      </w:r>
      <w:r>
        <w:t xml:space="preserve"> </w:t>
      </w:r>
      <w:r>
        <w:t>physiological</w:t>
      </w:r>
      <w:r>
        <w:t xml:space="preserve"> </w:t>
      </w:r>
      <w:r>
        <w:t>ground-truth</w:t>
      </w:r>
      <w:r>
        <w:t xml:space="preserve"> </w:t>
      </w:r>
      <w:r>
        <w:t>gaze</w:t>
      </w:r>
      <w:r>
        <w:t xml:space="preserve"> </w:t>
      </w:r>
      <w:r>
        <w:t>coordinate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screen-target</w:t>
      </w:r>
      <w:r>
        <w:t xml:space="preserve"> </w:t>
      </w:r>
      <w:r>
        <w:t>label.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what</w:t>
      </w:r>
      <w:r>
        <w:t xml:space="preserve"> </w:t>
      </w:r>
      <w:r>
        <w:t>makes</w:t>
      </w:r>
      <w:r>
        <w:t xml:space="preserve"> </w:t>
      </w:r>
      <w:r>
        <w:t>a</w:t>
      </w:r>
      <w:r>
        <w:t xml:space="preserve"> </w:t>
      </w:r>
      <w:r>
        <w:t>sub-centimetre</w:t>
      </w:r>
      <w:r>
        <w:t xml:space="preserve"> </w:t>
      </w:r>
      <w:r>
        <w:t>difference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axis</w:t>
      </w:r>
      <w:r>
        <w:t xml:space="preserve"> </w:t>
      </w:r>
      <w:r>
        <w:t>interpretable.</w:t>
      </w:r>
      <w:r>
        <w:t xml:space="preserve"> </w:t>
      </w:r>
      <w:r>
        <w:t>The</w:t>
      </w:r>
      <w:r>
        <w:t xml:space="preserve"> </w:t>
      </w:r>
      <w:r>
        <w:t>protocol</w:t>
      </w:r>
      <w:r>
        <w:t xml:space="preserve"> </w:t>
      </w:r>
      <w:r>
        <w:t>is</w:t>
      </w:r>
      <w:r>
        <w:t xml:space="preserve"> </w:t>
      </w:r>
      <w:r>
        <w:t>deliberately</w:t>
      </w:r>
      <w:r>
        <w:t xml:space="preserve"> </w:t>
      </w:r>
      <w:r>
        <w:t>not</w:t>
      </w:r>
      <w:r>
        <w:t xml:space="preserve"> </w:t>
      </w:r>
      <w:r>
        <w:t>GazeCapture's:</w:t>
      </w:r>
      <w:r>
        <w:t xml:space="preserve"> </w:t>
      </w:r>
      <w:r>
        <w:t>stimuli</w:t>
      </w:r>
      <w:r>
        <w:t xml:space="preserve"> </w:t>
      </w:r>
      <w:r>
        <w:t>appear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53</w:t>
      </w:r>
      <w:r>
        <w:t xml:space="preserve"> </w:t>
      </w:r>
      <w:r>
        <w:t>×</w:t>
      </w:r>
      <w:r>
        <w:t xml:space="preserve"> </w:t>
      </w:r>
      <w:r>
        <w:t>30</w:t>
      </w:r>
      <w:r>
        <w:t xml:space="preserve"> </w:t>
      </w:r>
      <w:r>
        <w:t>cm</w:t>
      </w:r>
      <w:r>
        <w:t xml:space="preserve"> </w:t>
      </w:r>
      <w:r>
        <w:t>display</w:t>
      </w:r>
      <w:r>
        <w:t xml:space="preserve"> </w:t>
      </w:r>
      <w:r>
        <w:t>viewed</w:t>
      </w:r>
      <w:r>
        <w:t xml:space="preserve"> </w:t>
      </w:r>
      <w:r>
        <w:t>from</w:t>
      </w:r>
      <w:r>
        <w:t xml:space="preserve"> </w:t>
      </w:r>
      <w:r>
        <w:t>80–120</w:t>
      </w:r>
      <w:r>
        <w:t xml:space="preserve"> </w:t>
      </w:r>
      <w:r>
        <w:t>cm,</w:t>
      </w:r>
      <w:r>
        <w:t xml:space="preserve"> </w:t>
      </w:r>
      <w:r>
        <w:t>not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phone's</w:t>
      </w:r>
      <w:r>
        <w:t xml:space="preserve"> </w:t>
      </w:r>
      <w:r>
        <w:t>own</w:t>
      </w:r>
      <w:r>
        <w:t xml:space="preserve"> </w:t>
      </w:r>
      <w:r>
        <w:t>screen,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are</w:t>
      </w:r>
      <w:r>
        <w:t xml:space="preserve"> </w:t>
      </w:r>
      <w:r>
        <w:t>clinical</w:t>
      </w:r>
      <w:r>
        <w:t xml:space="preserve"> </w:t>
      </w:r>
      <w:r>
        <w:t>oculomotor</w:t>
      </w:r>
      <w:r>
        <w:t xml:space="preserve"> </w:t>
      </w:r>
      <w:r>
        <w:t>tasks</w:t>
      </w:r>
      <w:r>
        <w:t xml:space="preserve"> </w:t>
      </w:r>
      <w:r>
        <w:t>—</w:t>
      </w:r>
      <w:r>
        <w:t xml:space="preserve"> </w:t>
      </w:r>
      <w:r>
        <w:t>the</w:t>
      </w:r>
      <w:r>
        <w:t xml:space="preserve"> </w:t>
      </w:r>
      <w:r>
        <w:t>kind</w:t>
      </w:r>
      <w:r>
        <w:t xml:space="preserve"> </w:t>
      </w:r>
      <w:r>
        <w:t>of</w:t>
      </w:r>
      <w:r>
        <w:t xml:space="preserve"> </w:t>
      </w:r>
      <w:r>
        <w:t>corpus</w:t>
      </w:r>
      <w:r>
        <w:t xml:space="preserve"> </w:t>
      </w:r>
      <w:r>
        <w:t>the</w:t>
      </w:r>
      <w:r>
        <w:t xml:space="preserve"> </w:t>
      </w:r>
      <w:r>
        <w:t>cycle</w:t>
      </w:r>
      <w:r>
        <w:t xml:space="preserve"> </w:t>
      </w:r>
      <w:r>
        <w:t>above</w:t>
      </w:r>
      <w:r>
        <w:t xml:space="preserve"> </w:t>
      </w:r>
      <w:r>
        <w:t>keeps</w:t>
      </w:r>
      <w:r>
        <w:t xml:space="preserve"> </w:t>
      </w:r>
      <w:r>
        <w:t>unreleased.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privacy</w:t>
      </w:r>
      <w:r>
        <w:t xml:space="preserve"> </w:t>
      </w:r>
      <w:r>
        <w:t>axis</w:t>
      </w:r>
      <w:r>
        <w:t xml:space="preserve"> </w:t>
      </w:r>
      <w:r>
        <w:t>we</w:t>
      </w:r>
      <w:r>
        <w:t xml:space="preserve"> </w:t>
      </w:r>
      <w:r>
        <w:t>adopt</w:t>
      </w:r>
      <w:r>
        <w:t xml:space="preserve"> </w:t>
      </w:r>
      <w:r>
        <w:t>the</w:t>
      </w:r>
      <w:r>
        <w:t xml:space="preserve"> </w:t>
      </w:r>
      <w:r>
        <w:t>discipline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security</w:t>
      </w:r>
      <w:r>
        <w:t xml:space="preserve"> </w:t>
      </w:r>
      <w:r>
        <w:t>literature:</w:t>
      </w:r>
      <w:r>
        <w:t xml:space="preserve"> </w:t>
      </w:r>
      <w:r>
        <w:t>a</w:t>
      </w:r>
      <w:r>
        <w:t xml:space="preserve"> </w:t>
      </w:r>
      <w:r>
        <w:t>stated</w:t>
      </w:r>
      <w:r>
        <w:t xml:space="preserve"> </w:t>
      </w:r>
      <w:r>
        <w:t>attacker,</w:t>
      </w:r>
      <w:r>
        <w:t xml:space="preserve"> </w:t>
      </w:r>
      <w:r>
        <w:t>a</w:t>
      </w:r>
      <w:r>
        <w:t xml:space="preserve"> </w:t>
      </w:r>
      <w:r>
        <w:t>pretrained</w:t>
      </w:r>
      <w:r>
        <w:t xml:space="preserve"> </w:t>
      </w:r>
      <w:r>
        <w:t>recogniser</w:t>
      </w:r>
      <w:r>
        <w:t xml:space="preserve"> </w:t>
      </w:r>
      <w:r>
        <w:t>never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data,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recogniser</w:t>
      </w:r>
      <w:r>
        <w:t xml:space="preserve"> </w:t>
      </w:r>
      <w:r>
        <w:t>family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cross-check,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session-nuisance</w:t>
      </w:r>
      <w:r>
        <w:t xml:space="preserve"> </w:t>
      </w:r>
      <w:r>
        <w:t>control</w:t>
      </w:r>
      <w:r>
        <w:t xml:space="preserve"> </w:t>
      </w:r>
      <w:r>
        <w:t>that</w:t>
      </w:r>
      <w:r>
        <w:t xml:space="preserve"> </w:t>
      </w:r>
      <w:r>
        <w:t>establishes</w:t>
      </w:r>
      <w:r>
        <w:t xml:space="preserve"> </w:t>
      </w:r>
      <w:r>
        <w:t>what</w:t>
      </w:r>
      <w:r>
        <w:t xml:space="preserve"> </w:t>
      </w:r>
      <w:r>
        <w:t>"no</w:t>
      </w:r>
      <w:r>
        <w:t xml:space="preserve"> </w:t>
      </w:r>
      <w:r>
        <w:t>identity</w:t>
      </w:r>
      <w:r>
        <w:t xml:space="preserve"> </w:t>
      </w:r>
      <w:r>
        <w:t>signal"</w:t>
      </w:r>
      <w:r>
        <w:t xml:space="preserve"> </w:t>
      </w:r>
      <w:r>
        <w:t>scores</w:t>
      </w:r>
      <w:r>
        <w:t xml:space="preserve"> </w:t>
      </w:r>
      <w:r>
        <w:t>on</w:t>
      </w:r>
      <w:r>
        <w:t xml:space="preserve"> </w:t>
      </w:r>
      <w:r>
        <w:t>single-session</w:t>
      </w:r>
      <w:r>
        <w:t xml:space="preserve"> </w:t>
      </w:r>
      <w:r>
        <w:t>recordings</w:t>
      </w:r>
      <w:r>
        <w:t xml:space="preserve"> </w:t>
      </w:r>
      <w:r>
        <w:t>—</w:t>
      </w:r>
      <w:r>
        <w:t xml:space="preserve"> </w:t>
      </w:r>
      <w:r>
        <w:t>without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62%</w:t>
      </w:r>
      <w:r>
        <w:t xml:space="preserve"> </w:t>
      </w:r>
      <w:r>
        <w:t>verification</w:t>
      </w:r>
      <w:r>
        <w:t xml:space="preserve"> </w:t>
      </w:r>
      <w:r>
        <w:t>rate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distinguished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fact</w:t>
      </w:r>
      <w:r>
        <w:t xml:space="preserve"> </w:t>
      </w:r>
      <w:r>
        <w:t>that</w:t>
      </w:r>
      <w:r>
        <w:t xml:space="preserve"> </w:t>
      </w:r>
      <w:r>
        <w:t>each</w:t>
      </w:r>
      <w:r>
        <w:t xml:space="preserve"> </w:t>
      </w:r>
      <w:r>
        <w:t>participant</w:t>
      </w:r>
      <w:r>
        <w:t xml:space="preserve"> </w:t>
      </w:r>
      <w:r>
        <w:t>was</w:t>
      </w:r>
      <w:r>
        <w:t xml:space="preserve"> </w:t>
      </w:r>
      <w:r>
        <w:t>recorded</w:t>
      </w:r>
      <w:r>
        <w:t xml:space="preserve"> </w:t>
      </w:r>
      <w:r>
        <w:t>once,</w:t>
      </w:r>
      <w:r>
        <w:t xml:space="preserve"> </w:t>
      </w:r>
      <w:r>
        <w:t>in</w:t>
      </w:r>
      <w:r>
        <w:t xml:space="preserve"> </w:t>
      </w:r>
      <w:r>
        <w:t>one</w:t>
      </w:r>
      <w:r>
        <w:t xml:space="preserve"> </w:t>
      </w:r>
      <w:r>
        <w:t>chair,</w:t>
      </w:r>
      <w:r>
        <w:t xml:space="preserve"> </w:t>
      </w:r>
      <w:r>
        <w:t>under</w:t>
      </w:r>
      <w:r>
        <w:t xml:space="preserve"> </w:t>
      </w:r>
      <w:r>
        <w:t>one</w:t>
      </w:r>
      <w:r>
        <w:t xml:space="preserve"> </w:t>
      </w:r>
      <w:r>
        <w:t>lamp.</w:t>
      </w:r>
    </w:p>
    <w:p>
      <w:pPr>
        <w:spacing w:after="120"/>
      </w:pPr>
      <w:r>
        <w:t>This</w:t>
      </w:r>
      <w:r>
        <w:t xml:space="preserve"> </w:t>
      </w:r>
      <w:r>
        <w:t>paper</w:t>
      </w:r>
      <w:r>
        <w:t xml:space="preserve"> </w:t>
      </w:r>
      <w:r>
        <w:t>makes</w:t>
      </w:r>
      <w:r>
        <w:t xml:space="preserve"> </w:t>
      </w:r>
      <w:r>
        <w:t>four</w:t>
      </w:r>
      <w:r>
        <w:t xml:space="preserve"> </w:t>
      </w:r>
      <w:r>
        <w:t>contributions.</w:t>
      </w:r>
    </w:p>
    <w:p>
      <w:pPr>
        <w:spacing w:after="120"/>
      </w:pP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privacy</w:t>
      </w:r>
      <w:r>
        <w:rPr>
          <w:b/>
        </w:rPr>
        <w:t xml:space="preserve"> </w:t>
      </w:r>
      <w:r>
        <w:rPr>
          <w:b/>
        </w:rPr>
        <w:t>evaluation</w:t>
      </w:r>
      <w:r>
        <w:rPr>
          <w:b/>
        </w:rPr>
        <w:t xml:space="preserve"> </w:t>
      </w:r>
      <w:r>
        <w:rPr>
          <w:b/>
        </w:rPr>
        <w:t>protocol</w:t>
      </w:r>
      <w:r>
        <w:rPr>
          <w:b/>
        </w:rPr>
        <w:t xml:space="preserve"> </w:t>
      </w:r>
      <w:r>
        <w:rPr>
          <w:b/>
        </w:rPr>
        <w:t>for</w:t>
      </w:r>
      <w:r>
        <w:rPr>
          <w:b/>
        </w:rPr>
        <w:t xml:space="preserve"> </w:t>
      </w:r>
      <w:r>
        <w:rPr>
          <w:b/>
        </w:rPr>
        <w:t>gaze</w:t>
      </w:r>
      <w:r>
        <w:rPr>
          <w:b/>
        </w:rPr>
        <w:t xml:space="preserve"> </w:t>
      </w:r>
      <w:r>
        <w:rPr>
          <w:b/>
        </w:rPr>
        <w:t>corpora.</w:t>
      </w:r>
      <w:r>
        <w:t xml:space="preserve"> </w:t>
      </w:r>
      <w:r>
        <w:t>We</w:t>
      </w:r>
      <w:r>
        <w:t xml:space="preserve"> </w:t>
      </w:r>
      <w:r>
        <w:t>evaluate</w:t>
      </w:r>
      <w:r>
        <w:t xml:space="preserve"> </w:t>
      </w:r>
      <w:r>
        <w:t>de-identification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the</w:t>
      </w:r>
      <w:r>
        <w:t xml:space="preserve"> </w:t>
      </w:r>
      <w:r>
        <w:t>security</w:t>
      </w:r>
      <w:r>
        <w:t xml:space="preserve"> </w:t>
      </w:r>
      <w:r>
        <w:t>literature</w:t>
      </w:r>
      <w:r>
        <w:t xml:space="preserve"> </w:t>
      </w:r>
      <w:r>
        <w:t>evaluates</w:t>
      </w:r>
      <w:r>
        <w:t xml:space="preserve"> </w:t>
      </w:r>
      <w:r>
        <w:t>it</w:t>
      </w:r>
      <w:r>
        <w:t xml:space="preserve"> </w:t>
      </w:r>
      <w:r>
        <w:t>—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stated</w:t>
      </w:r>
      <w:r>
        <w:t xml:space="preserve"> </w:t>
      </w:r>
      <w:r>
        <w:t>attacker,</w:t>
      </w:r>
      <w:r>
        <w:t xml:space="preserve"> </w:t>
      </w:r>
      <w:r>
        <w:t>a</w:t>
      </w:r>
      <w:r>
        <w:t xml:space="preserve"> </w:t>
      </w:r>
      <w:r>
        <w:t>pretrained</w:t>
      </w:r>
      <w:r>
        <w:t xml:space="preserve"> </w:t>
      </w:r>
      <w:r>
        <w:t>recogniser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sees</w:t>
      </w:r>
      <w:r>
        <w:t xml:space="preserve"> </w:t>
      </w:r>
      <w:r>
        <w:t>our</w:t>
      </w:r>
      <w:r>
        <w:t xml:space="preserve"> </w:t>
      </w:r>
      <w:r>
        <w:t>data,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session-nuisance</w:t>
      </w:r>
      <w:r>
        <w:t xml:space="preserve"> </w:t>
      </w:r>
      <w:r>
        <w:t>control</w:t>
      </w:r>
      <w:r>
        <w:t xml:space="preserve"> </w:t>
      </w:r>
      <w:r>
        <w:t>—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asserting</w:t>
      </w:r>
      <w:r>
        <w:t xml:space="preserve"> </w:t>
      </w:r>
      <w:r>
        <w:t>it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generator's</w:t>
      </w:r>
      <w:r>
        <w:t xml:space="preserve"> </w:t>
      </w:r>
      <w:r>
        <w:t>objective.</w:t>
      </w:r>
      <w:r>
        <w:t xml:space="preserve"> </w:t>
      </w:r>
      <w:r>
        <w:t>We</w:t>
      </w:r>
      <w:r>
        <w:t xml:space="preserve"> </w:t>
      </w:r>
      <w:r>
        <w:t>distinguish</w:t>
      </w:r>
      <w:r>
        <w:t xml:space="preserve"> </w:t>
      </w:r>
      <w:r>
        <w:rPr>
          <w:highlight w:val="yellow"/>
        </w:rPr>
        <w:t>re-identification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holding</w:t>
      </w:r>
      <w: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participants'</w:t>
      </w:r>
      <w:r>
        <w:t xml:space="preserve"> </w:t>
      </w:r>
      <w:r>
        <w:t>photographs</w:t>
      </w:r>
      <w:r>
        <w:t xml:space="preserve"> </w:t>
      </w:r>
      <w:r>
        <w:rPr>
          <w:highlight w:val="yellow"/>
        </w:rPr>
        <w:t>(A1)</w:t>
      </w:r>
      <w:r>
        <w:t xml:space="preserve"> </w:t>
      </w:r>
      <w:r>
        <w:t>from</w:t>
      </w:r>
      <w: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test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whether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rPr>
          <w:highlight w:val="yellow"/>
        </w:rPr>
        <w:t>content</w:t>
      </w:r>
      <w:r>
        <w:rPr>
          <w:highlight w:val="yellow"/>
        </w:rPr>
        <w:t xml:space="preserve"> </w:t>
      </w:r>
      <w:r>
        <w:rPr>
          <w:highlight w:val="yellow"/>
        </w:rPr>
        <w:t>singles</w:t>
      </w:r>
      <w:r>
        <w:rPr>
          <w:highlight w:val="yellow"/>
        </w:rPr>
        <w:t xml:space="preserve"> </w:t>
      </w:r>
      <w:r>
        <w:rPr>
          <w:highlight w:val="yellow"/>
        </w:rPr>
        <w:t>out</w:t>
      </w:r>
      <w:r>
        <w:rPr>
          <w:highlight w:val="yellow"/>
        </w:rPr>
        <w:t xml:space="preserve"> </w:t>
      </w:r>
      <w:r>
        <w:rPr>
          <w:highlight w:val="yellow"/>
        </w:rPr>
        <w:t>individuals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external</w:t>
      </w:r>
      <w:r>
        <w:rPr>
          <w:highlight w:val="yellow"/>
        </w:rPr>
        <w:t xml:space="preserve"> </w:t>
      </w:r>
      <w:r>
        <w:rPr>
          <w:highlight w:val="yellow"/>
        </w:rPr>
        <w:t>reference</w:t>
      </w:r>
      <w:r>
        <w:rPr>
          <w:highlight w:val="yellow"/>
        </w:rPr>
        <w:t xml:space="preserve"> </w:t>
      </w:r>
      <w:r>
        <w:rPr>
          <w:highlight w:val="yellow"/>
        </w:rPr>
        <w:t>(A2,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linkability</w:t>
      </w:r>
      <w:r>
        <w:rPr>
          <w:highlight w:val="yellow"/>
        </w:rPr>
        <w:t xml:space="preserve"> </w:t>
      </w:r>
      <w:r>
        <w:rPr>
          <w:highlight w:val="yellow"/>
        </w:rPr>
        <w:t>criterion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European</w:t>
      </w:r>
      <w:r>
        <w:rPr>
          <w:highlight w:val="yellow"/>
        </w:rPr>
        <w:t xml:space="preserve"> </w:t>
      </w:r>
      <w:r>
        <w:rPr>
          <w:highlight w:val="yellow"/>
        </w:rPr>
        <w:t>anonymisation</w:t>
      </w:r>
      <w:r>
        <w:rPr>
          <w:highlight w:val="yellow"/>
        </w:rPr>
        <w:t xml:space="preserve"> </w:t>
      </w:r>
      <w:r>
        <w:rPr>
          <w:highlight w:val="yellow"/>
        </w:rPr>
        <w:t>standard),</w:t>
      </w:r>
      <w:r>
        <w:t xml:space="preserve"> </w:t>
      </w:r>
      <w:r>
        <w:t>and</w:t>
      </w:r>
      <w:r>
        <w:t xml:space="preserve"> </w:t>
      </w:r>
      <w:r>
        <w:t>show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differ</w:t>
      </w:r>
      <w:r>
        <w:t xml:space="preserve"> </w:t>
      </w:r>
      <w:r>
        <w:t>by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60</w:t>
      </w:r>
      <w:r>
        <w:t xml:space="preserve"> </w:t>
      </w:r>
      <w:r>
        <w:t>points</w:t>
      </w:r>
      <w:r>
        <w:t xml:space="preserve"> </w:t>
      </w:r>
      <w:r>
        <w:t>on</w:t>
      </w:r>
      <w:r>
        <w:t xml:space="preserve"> </w:t>
      </w:r>
      <w:r>
        <w:t>identical</w:t>
      </w:r>
      <w:r>
        <w:t xml:space="preserve"> </w:t>
      </w:r>
      <w:r>
        <w:t>pixels,</w:t>
      </w:r>
      <w:r>
        <w:t xml:space="preserve"> </w:t>
      </w:r>
      <w:r>
        <w:t>which</w:t>
      </w:r>
      <w:r>
        <w:t xml:space="preserve"> </w:t>
      </w:r>
      <w:r>
        <w:t>makes</w:t>
      </w:r>
      <w:r>
        <w:t xml:space="preserve"> </w:t>
      </w:r>
      <w:r>
        <w:t>an</w:t>
      </w:r>
      <w:r>
        <w:t xml:space="preserve"> </w:t>
      </w:r>
      <w:r>
        <w:t>unqualified</w:t>
      </w:r>
      <w:r>
        <w:t xml:space="preserve"> </w:t>
      </w:r>
      <w:r>
        <w:t>privacy</w:t>
      </w:r>
      <w:r>
        <w:t xml:space="preserve"> </w:t>
      </w:r>
      <w:r>
        <w:t>number</w:t>
      </w:r>
      <w:r>
        <w:t xml:space="preserve"> </w:t>
      </w:r>
      <w:r>
        <w:t>uninterpretable.</w:t>
      </w:r>
      <w:r>
        <w:t xml:space="preserve"> </w:t>
      </w:r>
      <w:r>
        <w:t>We</w:t>
      </w:r>
      <w:r>
        <w:t xml:space="preserve"> </w:t>
      </w:r>
      <w:r>
        <w:t>release</w:t>
      </w:r>
      <w:r>
        <w:t xml:space="preserve"> </w:t>
      </w:r>
      <w:r>
        <w:t>the</w:t>
      </w:r>
      <w:r>
        <w:t xml:space="preserve"> </w:t>
      </w:r>
      <w:r>
        <w:t>protocol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audit</w:t>
      </w:r>
      <w:r>
        <w:t xml:space="preserve"> </w:t>
      </w:r>
      <w:r>
        <w:t>tool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fifteen-item</w:t>
      </w:r>
      <w:r>
        <w:t xml:space="preserve"> </w:t>
      </w:r>
      <w:r>
        <w:t>release</w:t>
      </w:r>
      <w:r>
        <w:t xml:space="preserve"> </w:t>
      </w:r>
      <w:r>
        <w:t>checklist</w:t>
      </w:r>
      <w:r>
        <w:t xml:space="preserve"> </w:t>
      </w:r>
      <w:r>
        <w:t>for</w:t>
      </w:r>
      <w:r>
        <w:t xml:space="preserve"> </w:t>
      </w:r>
      <w:r>
        <w:t>gaze</w:t>
      </w:r>
      <w:r>
        <w:t xml:space="preserve"> </w:t>
      </w:r>
      <w:r>
        <w:t>corpora,</w:t>
      </w:r>
      <w:r>
        <w:t xml:space="preserve"> </w:t>
      </w:r>
      <w:r>
        <w:t>distilled</w:t>
      </w:r>
      <w:r>
        <w:t xml:space="preserve"> </w:t>
      </w:r>
      <w:r>
        <w:t>into</w:t>
      </w:r>
      <w:r>
        <w:t xml:space="preserve"> </w:t>
      </w:r>
      <w:r>
        <w:t>seven</w:t>
      </w:r>
      <w:r>
        <w:t xml:space="preserve"> </w:t>
      </w:r>
      <w:r>
        <w:t>design</w:t>
      </w:r>
      <w:r>
        <w:t xml:space="preserve"> </w:t>
      </w:r>
      <w:r>
        <w:t>guidelines</w:t>
      </w:r>
      <w:r>
        <w:t xml:space="preserve"> </w:t>
      </w:r>
      <w:r>
        <w:t>(§10)</w:t>
      </w:r>
      <w:r>
        <w:t xml:space="preserve"> </w:t>
      </w:r>
      <w:r>
        <w:t>[privaudit-repo];</w:t>
      </w:r>
      <w:r>
        <w:t xml:space="preserve"> </w:t>
      </w:r>
      <w:r>
        <w:t>run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study's</w:t>
      </w:r>
      <w:r>
        <w:t xml:space="preserve"> </w:t>
      </w:r>
      <w:r>
        <w:t>saved</w:t>
      </w:r>
      <w:r>
        <w:t xml:space="preserve"> </w:t>
      </w:r>
      <w:r>
        <w:t>embeddings</w:t>
      </w:r>
      <w:r>
        <w:t xml:space="preserve"> </w:t>
      </w:r>
      <w:r>
        <w:t>it</w:t>
      </w:r>
      <w:r>
        <w:t xml:space="preserve"> </w:t>
      </w:r>
      <w:r>
        <w:t>reproduces</w:t>
      </w:r>
      <w:r>
        <w:t xml:space="preserve"> </w:t>
      </w:r>
      <w:r>
        <w:t>every</w:t>
      </w:r>
      <w:r>
        <w:t xml:space="preserve"> </w:t>
      </w:r>
      <w:r>
        <w:t>eye-ROI</w:t>
      </w:r>
      <w:r>
        <w:t xml:space="preserve"> </w:t>
      </w:r>
      <w:r>
        <w:t>verification</w:t>
      </w:r>
      <w:r>
        <w:t xml:space="preserve"> </w:t>
      </w:r>
      <w:r>
        <w:t>and</w:t>
      </w:r>
      <w:r>
        <w:t xml:space="preserve"> </w:t>
      </w:r>
      <w:r>
        <w:t>linkage</w:t>
      </w:r>
      <w:r>
        <w:t xml:space="preserve"> </w:t>
      </w:r>
      <w:r>
        <w:t>figure</w:t>
      </w:r>
      <w:r>
        <w:t xml:space="preserve"> </w:t>
      </w:r>
      <w:r>
        <w:t>exactly,</w:t>
      </w:r>
      <w:r>
        <w:t xml:space="preserve"> </w:t>
      </w:r>
      <w:r>
        <w:t>and</w:t>
      </w:r>
      <w:r>
        <w:t xml:space="preserve"> </w:t>
      </w:r>
      <w:r>
        <w:t>end</w:t>
      </w:r>
      <w:r>
        <w:t xml:space="preserve"> </w:t>
      </w:r>
      <w:r>
        <w:t>to</w:t>
      </w:r>
      <w:r>
        <w:t xml:space="preserve"> </w:t>
      </w:r>
      <w:r>
        <w:t>end,</w:t>
      </w:r>
      <w:r>
        <w:t xml:space="preserve"> </w:t>
      </w:r>
      <w:r>
        <w:t>re-embedding</w:t>
      </w:r>
      <w:r>
        <w:t xml:space="preserve"> </w:t>
      </w:r>
      <w:r>
        <w:t>the</w:t>
      </w:r>
      <w:r>
        <w:t xml:space="preserve"> </w:t>
      </w:r>
      <w:r>
        <w:t>crops,</w:t>
      </w:r>
      <w:r>
        <w:t xml:space="preserve"> </w:t>
      </w:r>
      <w:r>
        <w:t>to</w:t>
      </w:r>
      <w:r>
        <w:t xml:space="preserve"> </w:t>
      </w:r>
      <w:r>
        <w:t>within</w:t>
      </w:r>
      <w:r>
        <w:t xml:space="preserve"> </w:t>
      </w:r>
      <w:r>
        <w:t>GPU</w:t>
      </w:r>
      <w:r>
        <w:t xml:space="preserve"> </w:t>
      </w:r>
      <w:r>
        <w:t>inference</w:t>
      </w:r>
      <w:r>
        <w:t xml:space="preserve"> </w:t>
      </w:r>
      <w:r>
        <w:t>noise.</w:t>
      </w:r>
    </w:p>
    <w:p>
      <w:pPr>
        <w:spacing w:after="120"/>
      </w:pPr>
      <w:r>
        <w:rPr>
          <w:b/>
        </w:rPr>
        <w:t>Gaze</w:t>
      </w:r>
      <w:r>
        <w:rPr>
          <w:b/>
        </w:rPr>
        <w:t xml:space="preserve"> </w:t>
      </w:r>
      <w:r>
        <w:rPr>
          <w:b/>
        </w:rPr>
        <w:t>utility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linkability</w:t>
      </w:r>
      <w:r>
        <w:rPr>
          <w:b/>
        </w:rPr>
        <w:t xml:space="preserve"> </w:t>
      </w:r>
      <w:r>
        <w:rPr>
          <w:b/>
        </w:rPr>
        <w:t>share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representation.</w:t>
      </w:r>
      <w:r>
        <w:t xml:space="preserve"> </w:t>
      </w:r>
      <w:r>
        <w:t>The</w:t>
      </w:r>
      <w:r>
        <w:t xml:space="preserve"> </w:t>
      </w:r>
      <w:r>
        <w:t>ocular</w:t>
      </w:r>
      <w:r>
        <w:t xml:space="preserve"> </w:t>
      </w:r>
      <w:r>
        <w:t>region</w:t>
      </w:r>
      <w:r>
        <w:t xml:space="preserve"> </w:t>
      </w:r>
      <w:r>
        <w:t>is</w:t>
      </w:r>
      <w:r>
        <w:t xml:space="preserve"> </w:t>
      </w:r>
      <w:r>
        <w:t>simultaneously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gaze</w:t>
      </w:r>
      <w:r>
        <w:t xml:space="preserve"> </w:t>
      </w:r>
      <w:r>
        <w:t>estimation</w:t>
      </w:r>
      <w:r>
        <w:t xml:space="preserve"> </w:t>
      </w:r>
      <w:r>
        <w:t>needs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region</w:t>
      </w:r>
      <w:r>
        <w:t xml:space="preserve"> </w:t>
      </w:r>
      <w:r>
        <w:t>that</w:t>
      </w:r>
      <w:r>
        <w:t xml:space="preserve"> </w:t>
      </w:r>
      <w:r>
        <w:t>identifies</w:t>
      </w:r>
      <w:r>
        <w:t xml:space="preserve"> </w:t>
      </w:r>
      <w:r>
        <w:t>best</w:t>
      </w:r>
      <w:r>
        <w:t xml:space="preserve"> </w:t>
      </w:r>
      <w:r>
        <w:t>per</w:t>
      </w:r>
      <w:r>
        <w:t xml:space="preserve"> </w:t>
      </w:r>
      <w:r>
        <w:t>pixel.</w:t>
      </w:r>
      <w:r>
        <w:t xml:space="preserve"> </w:t>
      </w:r>
      <w:r>
        <w:t>We</w:t>
      </w:r>
      <w:r>
        <w:t xml:space="preserve"> </w:t>
      </w:r>
      <w:r>
        <w:t>show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protocol</w:t>
      </w:r>
      <w:r>
        <w:t xml:space="preserve"> </w:t>
      </w:r>
      <w:r>
        <w:t>which</w:t>
      </w:r>
      <w:r>
        <w:t xml:space="preserve"> </w:t>
      </w:r>
      <w:r>
        <w:t>recovers</w:t>
      </w:r>
      <w:r>
        <w:t xml:space="preserve"> </w:t>
      </w:r>
      <w:r>
        <w:t>accuracy</w:t>
      </w:r>
      <w:r>
        <w:t xml:space="preserve"> </w:t>
      </w:r>
      <w:r>
        <w:t>does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releasing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biometrics</w:t>
      </w:r>
      <w:r>
        <w:t xml:space="preserve"> </w:t>
      </w:r>
      <w:r>
        <w:t>—</w:t>
      </w:r>
      <w:r>
        <w:t xml:space="preserve"> </w:t>
      </w:r>
      <w:r>
        <w:t>recovering</w:t>
      </w:r>
      <w:r>
        <w:t xml:space="preserve"> </w:t>
      </w:r>
      <w:r>
        <w:t>85–101%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penalty</w:t>
      </w:r>
      <w:r>
        <w:t xml:space="preserve"> </w:t>
      </w:r>
      <w:r>
        <w:t>in</w:t>
      </w:r>
      <w:r>
        <w:t xml:space="preserve"> </w:t>
      </w:r>
      <w:r>
        <w:rPr>
          <w:i/>
        </w:rPr>
        <w:t>every</w:t>
      </w:r>
      <w:r>
        <w:t xml:space="preserve"> </w:t>
      </w:r>
      <w:r>
        <w:t>architecture</w:t>
      </w:r>
      <w:r>
        <w:t xml:space="preserve"> </w:t>
      </w:r>
      <w:r>
        <w:t>we</w:t>
      </w:r>
      <w:r>
        <w:t xml:space="preserve"> </w:t>
      </w:r>
      <w:r>
        <w:t>test,</w:t>
      </w:r>
      <w:r>
        <w:t xml:space="preserve"> </w:t>
      </w:r>
      <w:r>
        <w:t>and</w:t>
      </w:r>
      <w:r>
        <w:t xml:space="preserve"> </w:t>
      </w:r>
      <w:r>
        <w:t>91–106%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because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case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restores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own</w:t>
      </w:r>
      <w:r>
        <w:t xml:space="preserve"> </w:t>
      </w:r>
      <w:r>
        <w:t>eye</w:t>
      </w:r>
      <w:r>
        <w:t xml:space="preserve"> </w:t>
      </w:r>
      <w:r>
        <w:t>pixels.</w:t>
      </w:r>
      <w:r>
        <w:t xml:space="preserve"> </w:t>
      </w:r>
      <w:r>
        <w:t>Releasing</w:t>
      </w:r>
      <w:r>
        <w:t xml:space="preserve"> </w:t>
      </w:r>
      <w:r>
        <w:t>landmark</w:t>
      </w:r>
      <w:r>
        <w:t xml:space="preserve"> </w:t>
      </w:r>
      <w:r>
        <w:t>geometry</w:t>
      </w:r>
      <w:r>
        <w:t xml:space="preserve"> </w:t>
      </w:r>
      <w:r>
        <w:t>instead</w:t>
      </w:r>
      <w:r>
        <w:t xml:space="preserve"> </w:t>
      </w:r>
      <w:r>
        <w:t>of</w:t>
      </w:r>
      <w:r>
        <w:t xml:space="preserve"> </w:t>
      </w:r>
      <w:r>
        <w:t>pixels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escape</w:t>
      </w:r>
      <w:r>
        <w:t xml:space="preserve"> </w:t>
      </w:r>
      <w:r>
        <w:t>this:</w:t>
      </w:r>
      <w:r>
        <w:t xml:space="preserve"> </w:t>
      </w:r>
      <w:r>
        <w:t>four</w:t>
      </w:r>
      <w:r>
        <w:t xml:space="preserve"> </w:t>
      </w:r>
      <w:r>
        <w:t>iris</w:t>
      </w:r>
      <w:r>
        <w:t xml:space="preserve"> </w:t>
      </w:r>
      <w:r>
        <w:t>coordinates</w:t>
      </w:r>
      <w:r>
        <w:t xml:space="preserve"> </w:t>
      </w:r>
      <w:r>
        <w:t>per</w:t>
      </w:r>
      <w:r>
        <w:t xml:space="preserve"> </w:t>
      </w:r>
      <w:r>
        <w:t>frame</w:t>
      </w:r>
      <w:r>
        <w:t xml:space="preserve"> </w:t>
      </w:r>
      <w:r>
        <w:t>still</w:t>
      </w:r>
      <w:r>
        <w:t xml:space="preserve"> </w:t>
      </w:r>
      <w:r>
        <w:t>link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(ARI</w:t>
      </w:r>
      <w:r>
        <w:t xml:space="preserve"> </w:t>
      </w:r>
      <w:r>
        <w:t>0.27,</w:t>
      </w:r>
      <w:r>
        <w:t xml:space="preserve"> </w:t>
      </w:r>
      <w:r>
        <w:t>verification</w:t>
      </w:r>
      <w:r>
        <w:t xml:space="preserve"> </w:t>
      </w:r>
      <w:r>
        <w:t>10%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1.6%</w:t>
      </w:r>
      <w:r>
        <w:t xml:space="preserve"> </w:t>
      </w:r>
      <w:r>
        <w:t>floor)</w:t>
      </w:r>
      <w:r>
        <w:t xml:space="preserve"> </w:t>
      </w:r>
      <w:r>
        <w:t>while</w:t>
      </w:r>
      <w:r>
        <w:t xml:space="preserve"> </w:t>
      </w:r>
      <w:r>
        <w:t>predicting</w:t>
      </w:r>
      <w:r>
        <w:t xml:space="preserve"> </w:t>
      </w:r>
      <w:r>
        <w:t>gaze</w:t>
      </w:r>
      <w:r>
        <w:t xml:space="preserve"> </w:t>
      </w:r>
      <w:r>
        <w:t>barely</w:t>
      </w:r>
      <w:r>
        <w:t xml:space="preserve"> </w:t>
      </w:r>
      <w:r>
        <w:t>better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mean.</w:t>
      </w:r>
      <w:r>
        <w:t xml:space="preserve"> </w:t>
      </w:r>
      <w:r>
        <w:t>And</w:t>
      </w:r>
      <w:r>
        <w:t xml:space="preserve"> </w:t>
      </w:r>
      <w:r>
        <w:t>full</w:t>
      </w:r>
      <w:r>
        <w:t xml:space="preserve"> </w:t>
      </w:r>
      <w:r>
        <w:t>synthesis,</w:t>
      </w:r>
      <w:r>
        <w:t xml:space="preserve"> </w:t>
      </w:r>
      <w:r>
        <w:t>which</w:t>
      </w:r>
      <w:r>
        <w:t xml:space="preserve"> </w:t>
      </w:r>
      <w:r>
        <w:t>does</w:t>
      </w:r>
      <w:r>
        <w:t xml:space="preserve"> </w:t>
      </w:r>
      <w:r>
        <w:t>remove</w:t>
      </w:r>
      <w:r>
        <w:t xml:space="preserve"> </w:t>
      </w:r>
      <w:r>
        <w:t>the</w:t>
      </w:r>
      <w:r>
        <w:t xml:space="preserve"> </w:t>
      </w:r>
      <w:r>
        <w:t>correspondence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real</w:t>
      </w:r>
      <w:r>
        <w:t xml:space="preserve"> </w:t>
      </w:r>
      <w:r>
        <w:t>face,</w:t>
      </w:r>
      <w:r>
        <w:t xml:space="preserve"> </w:t>
      </w:r>
      <w:r>
        <w:t>still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corpus</w:t>
      </w:r>
      <w:r>
        <w:t xml:space="preserve"> </w:t>
      </w:r>
      <w:r>
        <w:t>exactly</w:t>
      </w:r>
      <w:r>
        <w:t xml:space="preserve"> </w:t>
      </w:r>
      <w:r>
        <w:t>partitionable</w:t>
      </w:r>
      <w:r>
        <w:t xml:space="preserve"> </w:t>
      </w:r>
      <w:r>
        <w:t>by</w:t>
      </w:r>
      <w:r>
        <w:t xml:space="preserve"> </w:t>
      </w:r>
      <w:r>
        <w:t>individual.</w:t>
      </w:r>
      <w:r>
        <w:t xml:space="preserve"> </w:t>
      </w:r>
      <w:r>
        <w:t>Because</w:t>
      </w:r>
      <w:r>
        <w:t xml:space="preserve"> </w:t>
      </w:r>
      <w:r>
        <w:t>the</w:t>
      </w:r>
      <w:r>
        <w:t xml:space="preserve"> </w:t>
      </w:r>
      <w:r>
        <w:t>residual</w:t>
      </w:r>
      <w:r>
        <w:t xml:space="preserve"> </w:t>
      </w:r>
      <w:r>
        <w:t>channels</w:t>
      </w:r>
      <w:r>
        <w:t xml:space="preserve"> </w:t>
      </w:r>
      <w:r>
        <w:t>—</w:t>
      </w:r>
      <w:r>
        <w:t xml:space="preserve"> </w:t>
      </w:r>
      <w:r>
        <w:t>illumination,</w:t>
      </w:r>
      <w:r>
        <w:t xml:space="preserve"> </w:t>
      </w:r>
      <w:r>
        <w:t>skin</w:t>
      </w:r>
      <w:r>
        <w:t xml:space="preserve"> </w:t>
      </w:r>
      <w:r>
        <w:t>tone,</w:t>
      </w:r>
      <w:r>
        <w:t xml:space="preserve"> </w:t>
      </w:r>
      <w:r>
        <w:t>periocular</w:t>
      </w:r>
      <w:r>
        <w:t xml:space="preserve"> </w:t>
      </w:r>
      <w:r>
        <w:t>geometry,</w:t>
      </w:r>
      <w:r>
        <w:t xml:space="preserve"> </w:t>
      </w:r>
      <w:r>
        <w:t>crop</w:t>
      </w:r>
      <w:r>
        <w:t xml:space="preserve"> </w:t>
      </w:r>
      <w:r>
        <w:t>scale</w:t>
      </w:r>
      <w:r>
        <w:t xml:space="preserve"> </w:t>
      </w:r>
      <w:r>
        <w:t>—</w:t>
      </w:r>
      <w:r>
        <w:t xml:space="preserve"> </w:t>
      </w:r>
      <w:r>
        <w:t>lie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of</w:t>
      </w:r>
      <w:r>
        <w:t xml:space="preserve"> </w:t>
      </w:r>
      <w:r>
        <w:t>inner-face</w:t>
      </w:r>
      <w:r>
        <w:t xml:space="preserve"> </w:t>
      </w:r>
      <w:r>
        <w:t>replacement,</w:t>
      </w:r>
      <w:r>
        <w:t xml:space="preserve"> </w:t>
      </w:r>
      <w:r>
        <w:t>the</w:t>
      </w:r>
      <w:r>
        <w:t xml:space="preserve"> </w:t>
      </w:r>
      <w:r>
        <w:t>limit</w:t>
      </w:r>
      <w:r>
        <w:t xml:space="preserve"> </w:t>
      </w:r>
      <w:r>
        <w:t>is</w:t>
      </w:r>
      <w:r>
        <w:t xml:space="preserve"> </w:t>
      </w:r>
      <w:r>
        <w:t>structural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defect</w:t>
      </w:r>
      <w:r>
        <w:t xml:space="preserve"> </w:t>
      </w:r>
      <w:r>
        <w:t>of</w:t>
      </w:r>
      <w:r>
        <w:t xml:space="preserve"> </w:t>
      </w:r>
      <w:r>
        <w:t>one</w:t>
      </w:r>
      <w:r>
        <w:t xml:space="preserve"> </w:t>
      </w:r>
      <w:r>
        <w:t>generator:</w:t>
      </w:r>
      <w:r>
        <w:t xml:space="preserve"> </w:t>
      </w:r>
      <w:r>
        <w:t>we</w:t>
      </w:r>
      <w:r>
        <w:t xml:space="preserve"> </w:t>
      </w:r>
      <w:r>
        <w:t>confirm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family</w:t>
      </w:r>
      <w:r>
        <w:t xml:space="preserve"> </w:t>
      </w:r>
      <w:r>
        <w:t>—</w:t>
      </w:r>
      <w:r>
        <w:t xml:space="preserve"> </w:t>
      </w:r>
      <w:r>
        <w:t>DeepPrivacy2,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removes</w:t>
      </w:r>
      <w:r>
        <w:t xml:space="preserve"> </w:t>
      </w:r>
      <w:r>
        <w:t>identity</w:t>
      </w:r>
      <w:r>
        <w:t xml:space="preserve"> </w:t>
      </w:r>
      <w:r>
        <w:t>by</w:t>
      </w:r>
      <w:r>
        <w:t xml:space="preserve"> </w:t>
      </w:r>
      <w:r>
        <w:t>inpainting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replacing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its</w:t>
      </w:r>
      <w:r>
        <w:t xml:space="preserve"> </w:t>
      </w:r>
      <w:r>
        <w:t>face</w:t>
      </w:r>
      <w:r>
        <w:t xml:space="preserve"> </w:t>
      </w:r>
      <w:r>
        <w:t>mode</w:t>
      </w:r>
      <w:r>
        <w:t xml:space="preserve"> </w:t>
      </w:r>
      <w:r>
        <w:t>touches</w:t>
      </w:r>
      <w:r>
        <w:t xml:space="preserve"> </w:t>
      </w:r>
      <w:r>
        <w:t>40%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crop</w:t>
      </w:r>
      <w:r>
        <w:t xml:space="preserve"> </w:t>
      </w:r>
      <w:r>
        <w:t>—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face</w:t>
      </w:r>
      <w:r>
        <w:t xml:space="preserve"> </w:t>
      </w:r>
      <w:r>
        <w:t>crop</w:t>
      </w:r>
      <w:r>
        <w:t xml:space="preserve"> </w:t>
      </w:r>
      <w:r>
        <w:t>is</w:t>
      </w:r>
      <w:r>
        <w:t xml:space="preserve"> </w:t>
      </w:r>
      <w:r>
        <w:t>still</w:t>
      </w:r>
      <w:r>
        <w:t xml:space="preserve"> </w:t>
      </w:r>
      <w:r>
        <w:t>exactly</w:t>
      </w:r>
      <w:r>
        <w:t xml:space="preserve"> </w:t>
      </w:r>
      <w:r>
        <w:t>partitionable</w:t>
      </w:r>
      <w:r>
        <w:t xml:space="preserve"> </w:t>
      </w:r>
      <w:r>
        <w:t>(ARI</w:t>
      </w:r>
      <w:r>
        <w:t xml:space="preserve"> </w:t>
      </w:r>
      <w:r>
        <w:t>1.000);</w:t>
      </w:r>
      <w:r>
        <w:t xml:space="preserve"> </w:t>
      </w:r>
      <w:r>
        <w:t>so</w:t>
      </w:r>
      <w:r>
        <w:t xml:space="preserve"> </w:t>
      </w:r>
      <w:r>
        <w:t>is</w:t>
      </w:r>
      <w:r>
        <w:t xml:space="preserve"> </w:t>
      </w:r>
      <w:r>
        <w:t>it,</w:t>
      </w:r>
      <w:r>
        <w:t xml:space="preserve"> </w:t>
      </w:r>
      <w:r>
        <w:t>near</w:t>
      </w:r>
      <w:r>
        <w:t xml:space="preserve"> </w:t>
      </w:r>
      <w:r>
        <w:t>enough</w:t>
      </w:r>
      <w:r>
        <w:t xml:space="preserve"> </w:t>
      </w:r>
      <w:r>
        <w:t>(0.982),</w:t>
      </w:r>
      <w:r>
        <w:t xml:space="preserve"> </w:t>
      </w:r>
      <w:r>
        <w:t>when</w:t>
      </w:r>
      <w:r>
        <w:t xml:space="preserve"> </w:t>
      </w:r>
      <w:r>
        <w:t>DeepPrivacy2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person</w:t>
      </w:r>
      <w:r>
        <w:t xml:space="preserve"> </w:t>
      </w:r>
      <w:r>
        <w:t>but</w:t>
      </w:r>
      <w:r>
        <w:t xml:space="preserve"> </w:t>
      </w:r>
      <w:r>
        <w:t>keeps</w:t>
      </w:r>
      <w:r>
        <w:t xml:space="preserve"> </w:t>
      </w:r>
      <w:r>
        <w:t>each</w:t>
      </w:r>
      <w:r>
        <w:t xml:space="preserve"> </w:t>
      </w:r>
      <w:r>
        <w:t>participant's</w:t>
      </w:r>
      <w:r>
        <w:t xml:space="preserve"> </w:t>
      </w:r>
      <w:r>
        <w:t>synthetic</w:t>
      </w:r>
      <w:r>
        <w:t xml:space="preserve"> </w:t>
      </w:r>
      <w:r>
        <w:t>identity</w:t>
      </w:r>
      <w:r>
        <w:t xml:space="preserve"> </w:t>
      </w:r>
      <w:r>
        <w:t>fixed.</w:t>
      </w:r>
    </w:p>
    <w:p>
      <w:pPr>
        <w:spacing w:after="120"/>
      </w:pP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tested,</w:t>
      </w:r>
      <w:r>
        <w:rPr>
          <w:b/>
        </w:rPr>
        <w:t xml:space="preserve"> </w:t>
      </w:r>
      <w:r>
        <w:rPr>
          <w:b/>
        </w:rPr>
        <w:t>two-part</w:t>
      </w:r>
      <w:r>
        <w:rPr>
          <w:b/>
        </w:rPr>
        <w:t xml:space="preserve"> </w:t>
      </w:r>
      <w:r>
        <w:rPr>
          <w:b/>
        </w:rPr>
        <w:t>condition</w:t>
      </w:r>
      <w:r>
        <w:rPr>
          <w:b/>
        </w:rPr>
        <w:t xml:space="preserve"> </w:t>
      </w:r>
      <w:r>
        <w:rPr>
          <w:b/>
        </w:rPr>
        <w:t>for</w:t>
      </w:r>
      <w:r>
        <w:rPr>
          <w:b/>
        </w:rPr>
        <w:t xml:space="preserve"> </w:t>
      </w:r>
      <w:r>
        <w:rPr>
          <w:b/>
        </w:rPr>
        <w:t>breaking</w:t>
      </w:r>
      <w:r>
        <w:rPr>
          <w:b/>
        </w:rPr>
        <w:t xml:space="preserve"> </w:t>
      </w:r>
      <w:r>
        <w:rPr>
          <w:b/>
          <w:highlight w:val="yellow"/>
        </w:rPr>
        <w:t>content-based</w:t>
      </w:r>
      <w:r>
        <w:rPr>
          <w:b/>
        </w:rPr>
        <w:t xml:space="preserve"> </w:t>
      </w:r>
      <w:r>
        <w:rPr>
          <w:b/>
        </w:rPr>
        <w:t>linkage.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stopping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negative</w:t>
      </w:r>
      <w:r>
        <w:t xml:space="preserve"> </w:t>
      </w:r>
      <w:r>
        <w:t>result,</w:t>
      </w:r>
      <w:r>
        <w:t xml:space="preserve"> </w:t>
      </w:r>
      <w:r>
        <w:t>we</w:t>
      </w:r>
      <w:r>
        <w:t xml:space="preserve"> </w:t>
      </w:r>
      <w:r>
        <w:t>state</w:t>
      </w:r>
      <w:r>
        <w:t xml:space="preserve"> </w:t>
      </w:r>
      <w:r>
        <w:t>the</w:t>
      </w:r>
      <w:r>
        <w:t xml:space="preserve"> </w:t>
      </w:r>
      <w:r>
        <w:t>requirement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falsifiable</w:t>
      </w:r>
      <w:r>
        <w:t xml:space="preserve"> </w:t>
      </w:r>
      <w:r>
        <w:t>claim</w:t>
      </w:r>
      <w:r>
        <w:t xml:space="preserve"> </w:t>
      </w:r>
      <w:r>
        <w:t>and</w:t>
      </w:r>
      <w:r>
        <w:t xml:space="preserve"> </w:t>
      </w:r>
      <w:r>
        <w:t>test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construction.</w:t>
      </w:r>
      <w: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concerns</w:t>
      </w:r>
      <w:r>
        <w:rPr>
          <w:highlight w:val="yellow"/>
        </w:rPr>
        <w:t xml:space="preserve"> </w:t>
      </w:r>
      <w:r>
        <w:rPr>
          <w:highlight w:val="yellow"/>
        </w:rPr>
        <w:t>releases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strip</w:t>
      </w:r>
      <w:r>
        <w:rPr>
          <w:highlight w:val="yellow"/>
        </w:rPr>
        <w:t xml:space="preserve"> </w:t>
      </w:r>
      <w:r>
        <w:rPr>
          <w:highlight w:val="yellow"/>
        </w:rPr>
        <w:t>participant</w:t>
      </w:r>
      <w:r>
        <w:rPr>
          <w:highlight w:val="yellow"/>
        </w:rPr>
        <w:t xml:space="preserve"> </w:t>
      </w:r>
      <w:r>
        <w:rPr>
          <w:highlight w:val="yellow"/>
        </w:rPr>
        <w:t>identifiers;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keeps</w:t>
      </w:r>
      <w:r>
        <w:rPr>
          <w:highlight w:val="yellow"/>
        </w:rPr>
        <w:t xml:space="preserve"> </w:t>
      </w:r>
      <w:r>
        <w:rPr>
          <w:highlight w:val="yellow"/>
        </w:rPr>
        <w:t>them,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usable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corpus</w:t>
      </w:r>
      <w:r>
        <w:rPr>
          <w:highlight w:val="yellow"/>
        </w:rPr>
        <w:t xml:space="preserve"> </w:t>
      </w:r>
      <w:r>
        <w:rPr>
          <w:highlight w:val="yellow"/>
        </w:rPr>
        <w:t>must,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linkable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construction.</w:t>
      </w:r>
      <w:r>
        <w:rPr>
          <w:highlight w:val="yellow"/>
        </w:rPr>
        <w:t xml:space="preserve"> </w:t>
      </w:r>
      <w:r>
        <w:rPr>
          <w:highlight w:val="yellow"/>
        </w:rPr>
        <w:t>Linkage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content</w:t>
      </w:r>
      <w:r>
        <w:t xml:space="preserve"> </w:t>
      </w:r>
      <w:r>
        <w:t>falls</w:t>
      </w:r>
      <w:r>
        <w:t xml:space="preserve"> </w:t>
      </w:r>
      <w:r>
        <w:t>only</w:t>
      </w:r>
      <w:r>
        <w:t xml:space="preserve"> </w:t>
      </w:r>
      <w:r>
        <w:t>when</w:t>
      </w:r>
      <w:r>
        <w:t xml:space="preserve"> </w:t>
      </w:r>
      <w:r>
        <w:rPr>
          <w:b/>
        </w:rPr>
        <w:t>both</w:t>
      </w:r>
      <w:r>
        <w:t xml:space="preserve"> </w:t>
      </w:r>
      <w:r>
        <w:t>the</w:t>
      </w:r>
      <w:r>
        <w:t xml:space="preserve"> </w:t>
      </w:r>
      <w:r>
        <w:t>transformation</w:t>
      </w:r>
      <w:r>
        <w:t xml:space="preserve"> </w:t>
      </w:r>
      <w:r>
        <w:t>breaks</w:t>
      </w:r>
      <w:r>
        <w:t xml:space="preserve"> </w:t>
      </w:r>
      <w:r>
        <w:t>per-participant</w:t>
      </w:r>
      <w:r>
        <w:t xml:space="preserve"> </w:t>
      </w:r>
      <w:r>
        <w:t>consistency</w:t>
      </w:r>
      <w:r>
        <w:t xml:space="preserve"> </w:t>
      </w:r>
      <w:r>
        <w:rPr>
          <w:b/>
        </w:rPr>
        <w:t>and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crop</w:t>
      </w:r>
      <w:r>
        <w:t xml:space="preserve"> </w:t>
      </w:r>
      <w:r>
        <w:t>contains</w:t>
      </w:r>
      <w:r>
        <w:t xml:space="preserve"> </w:t>
      </w:r>
      <w:r>
        <w:t>nothing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transformation's</w:t>
      </w:r>
      <w:r>
        <w:t xml:space="preserve"> </w:t>
      </w:r>
      <w:r>
        <w:t>edit</w:t>
      </w:r>
      <w:r>
        <w:t xml:space="preserve"> </w:t>
      </w:r>
      <w:r>
        <w:t>domain.</w:t>
      </w:r>
      <w:r>
        <w:t xml:space="preserve"> </w:t>
      </w:r>
      <w:r>
        <w:t>We</w:t>
      </w:r>
      <w:r>
        <w:t xml:space="preserve"> </w:t>
      </w:r>
      <w:r>
        <w:t>test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2×2</w:t>
      </w:r>
      <w:r>
        <w:t xml:space="preserve"> </w:t>
      </w:r>
      <w:r>
        <w:t>—</w:t>
      </w:r>
      <w:r>
        <w:t xml:space="preserve"> </w:t>
      </w:r>
      <w:r>
        <w:t>face-only</w:t>
      </w:r>
      <w:r>
        <w:t xml:space="preserve"> </w:t>
      </w:r>
      <w:r>
        <w:t>vs</w:t>
      </w:r>
      <w:r>
        <w:t xml:space="preserve"> </w:t>
      </w:r>
      <w:r>
        <w:t>full-body</w:t>
      </w:r>
      <w:r>
        <w:t xml:space="preserve"> </w:t>
      </w:r>
      <w:r>
        <w:t>DeepPrivacy2,</w:t>
      </w:r>
      <w:r>
        <w:t xml:space="preserve"> </w:t>
      </w:r>
      <w:r>
        <w:t>fixed</w:t>
      </w:r>
      <w:r>
        <w:t xml:space="preserve"> </w:t>
      </w:r>
      <w:r>
        <w:t>vs</w:t>
      </w:r>
      <w:r>
        <w:t xml:space="preserve"> </w:t>
      </w:r>
      <w:r>
        <w:t>per-frame</w:t>
      </w:r>
      <w:r>
        <w:t xml:space="preserve"> </w:t>
      </w:r>
      <w:r>
        <w:t>identity</w:t>
      </w:r>
      <w:r>
        <w:t xml:space="preserve"> </w:t>
      </w:r>
      <w:r>
        <w:t>—</w:t>
      </w:r>
      <w:r>
        <w:t xml:space="preserve"> </w:t>
      </w:r>
      <w:r>
        <w:t>and</w:t>
      </w:r>
      <w:r>
        <w:t xml:space="preserve"> </w:t>
      </w:r>
      <w:r>
        <w:t>only</w:t>
      </w:r>
      <w:r>
        <w:t xml:space="preserve"> </w:t>
      </w:r>
      <w:r>
        <w:t>the</w:t>
      </w:r>
      <w:r>
        <w:t xml:space="preserve"> </w:t>
      </w:r>
      <w:r>
        <w:t>cell</w:t>
      </w:r>
      <w:r>
        <w:t xml:space="preserve"> </w:t>
      </w:r>
      <w:r>
        <w:t>that</w:t>
      </w:r>
      <w:r>
        <w:t xml:space="preserve"> </w:t>
      </w:r>
      <w:r>
        <w:t>meets</w:t>
      </w:r>
      <w:r>
        <w:t xml:space="preserve"> </w:t>
      </w:r>
      <w:r>
        <w:t>both</w:t>
      </w:r>
      <w:r>
        <w:t xml:space="preserve"> </w:t>
      </w:r>
      <w:r>
        <w:t>halves</w:t>
      </w:r>
      <w:r>
        <w:t xml:space="preserve"> </w:t>
      </w:r>
      <w:r>
        <w:t>breaks:</w:t>
      </w:r>
      <w:r>
        <w:t xml:space="preserve"> </w:t>
      </w:r>
      <w:r>
        <w:t>face-crop</w:t>
      </w:r>
      <w:r>
        <w:t xml:space="preserve"> </w:t>
      </w:r>
      <w:r>
        <w:t>linkage</w:t>
      </w:r>
      <w:r>
        <w:t xml:space="preserve"> </w:t>
      </w:r>
      <w:r>
        <w:t>is</w:t>
      </w:r>
      <w:r>
        <w:t xml:space="preserve"> </w:t>
      </w:r>
      <w:r>
        <w:t>1.000,</w:t>
      </w:r>
      <w:r>
        <w:t xml:space="preserve"> </w:t>
      </w:r>
      <w:r>
        <w:t>0.982</w:t>
      </w:r>
      <w:r>
        <w:t xml:space="preserve"> </w:t>
      </w:r>
      <w:r>
        <w:t>and</w:t>
      </w:r>
      <w:r>
        <w:t xml:space="preserve"> </w:t>
      </w:r>
      <w:r>
        <w:t>0.982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 </w:t>
      </w:r>
      <w:r>
        <w:t>three</w:t>
      </w:r>
      <w:r>
        <w:t xml:space="preserve"> </w:t>
      </w:r>
      <w:r>
        <w:t>cells</w:t>
      </w:r>
      <w:r>
        <w:t xml:space="preserve"> </w:t>
      </w:r>
      <w:r>
        <w:t>and</w:t>
      </w:r>
      <w:r>
        <w:t xml:space="preserve"> </w:t>
      </w:r>
      <w:r>
        <w:rPr>
          <w:b/>
        </w:rPr>
        <w:t>0.297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one,</w:t>
      </w:r>
      <w:r>
        <w:t xml:space="preserve"> </w:t>
      </w:r>
      <w:r>
        <w:t>where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who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know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size</w:t>
      </w:r>
      <w:r>
        <w:t xml:space="preserve"> </w:t>
      </w:r>
      <w:r>
        <w:t>recovers</w:t>
      </w:r>
      <w:r>
        <w:t xml:space="preserve"> </w:t>
      </w:r>
      <w:r>
        <w:t>no</w:t>
      </w:r>
      <w:r>
        <w:t xml:space="preserve"> </w:t>
      </w:r>
      <w:r>
        <w:t>structure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r>
        <w:t>(ARI</w:t>
      </w:r>
      <w:r>
        <w:t xml:space="preserve"> </w:t>
      </w:r>
      <w:r>
        <w:t>0.000).</w:t>
      </w:r>
      <w:r>
        <w:t xml:space="preserve"> </w:t>
      </w:r>
      <w:r>
        <w:t>It</w:t>
      </w:r>
      <w:r>
        <w:t xml:space="preserve"> </w:t>
      </w:r>
      <w:r>
        <w:t>breaks</w:t>
      </w:r>
      <w:r>
        <w:t xml:space="preserve"> </w:t>
      </w:r>
      <w:r>
        <w:rPr>
          <w:i/>
        </w:rPr>
        <w:t>discovery</w:t>
      </w:r>
      <w:r>
        <w:t>,</w:t>
      </w:r>
      <w:r>
        <w:t xml:space="preserve"> </w:t>
      </w:r>
      <w:r>
        <w:t>not</w:t>
      </w:r>
      <w:r>
        <w:t xml:space="preserve"> </w:t>
      </w:r>
      <w:r>
        <w:rPr>
          <w:i/>
        </w:rPr>
        <w:t>verification</w:t>
      </w:r>
      <w:r>
        <w:t>: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holding</w:t>
      </w:r>
      <w:r>
        <w:t xml:space="preserve"> </w:t>
      </w:r>
      <w:r>
        <w:t>a</w:t>
      </w:r>
      <w:r>
        <w:t xml:space="preserve"> </w:t>
      </w:r>
      <w:r>
        <w:t>few</w:t>
      </w:r>
      <w:r>
        <w:t xml:space="preserve"> </w:t>
      </w:r>
      <w:r>
        <w:t>labelled</w:t>
      </w:r>
      <w:r>
        <w:t xml:space="preserve"> </w:t>
      </w:r>
      <w:r>
        <w:t>frames</w:t>
      </w:r>
      <w:r>
        <w:t xml:space="preserve"> </w:t>
      </w:r>
      <w:r>
        <w:t>per</w:t>
      </w:r>
      <w:r>
        <w:t xml:space="preserve"> </w:t>
      </w:r>
      <w:r>
        <w:t>person</w:t>
      </w:r>
      <w:r>
        <w:t xml:space="preserve"> </w:t>
      </w:r>
      <w:r>
        <w:t>still</w:t>
      </w:r>
      <w:r>
        <w:t xml:space="preserve"> </w:t>
      </w:r>
      <w:r>
        <w:t>verifies</w:t>
      </w:r>
      <w:r>
        <w:t xml:space="preserve"> </w:t>
      </w:r>
      <w:r>
        <w:t>35.7%</w:t>
      </w:r>
      <w:r>
        <w:t xml:space="preserve"> </w:t>
      </w:r>
      <w:r>
        <w:t>[27,</w:t>
      </w:r>
      <w:r>
        <w:t xml:space="preserve"> </w:t>
      </w:r>
      <w:r>
        <w:t>45]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cell's</w:t>
      </w:r>
      <w:r>
        <w:t xml:space="preserve"> </w:t>
      </w:r>
      <w:r>
        <w:t>face</w:t>
      </w:r>
      <w:r>
        <w:t xml:space="preserve"> </w:t>
      </w:r>
      <w:r>
        <w:t>crops,</w:t>
      </w:r>
      <w:r>
        <w:t xml:space="preserve"> </w:t>
      </w:r>
      <w:r>
        <w:t>against</w:t>
      </w:r>
      <w:r>
        <w:t xml:space="preserve"> </w:t>
      </w:r>
      <w:r>
        <w:t>90–100%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 </w:t>
      </w:r>
      <w:r>
        <w:t>three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1.6%</w:t>
      </w:r>
      <w:r>
        <w:t xml:space="preserve"> </w:t>
      </w:r>
      <w:r>
        <w:t>floor.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ROI,</w:t>
      </w:r>
      <w:r>
        <w:t xml:space="preserve"> </w:t>
      </w:r>
      <w:r>
        <w:t>which</w:t>
      </w:r>
      <w:r>
        <w:t xml:space="preserve"> </w:t>
      </w:r>
      <w:r>
        <w:t>contains</w:t>
      </w:r>
      <w:r>
        <w:t xml:space="preserve"> </w:t>
      </w:r>
      <w:r>
        <w:t>only</w:t>
      </w:r>
      <w:r>
        <w:t xml:space="preserve"> </w:t>
      </w:r>
      <w:r>
        <w:t>edited</w:t>
      </w:r>
      <w:r>
        <w:t xml:space="preserve"> </w:t>
      </w:r>
      <w:r>
        <w:t>pixels,</w:t>
      </w:r>
      <w:r>
        <w:t xml:space="preserve"> </w:t>
      </w:r>
      <w:r>
        <w:t>per-frame</w:t>
      </w:r>
      <w:r>
        <w:t xml:space="preserve"> </w:t>
      </w:r>
      <w:r>
        <w:t>identity</w:t>
      </w:r>
      <w:r>
        <w:t xml:space="preserve"> </w:t>
      </w:r>
      <w:r>
        <w:t>alone</w:t>
      </w:r>
      <w:r>
        <w:t xml:space="preserve"> </w:t>
      </w:r>
      <w:r>
        <w:t>suffices:</w:t>
      </w:r>
      <w:r>
        <w:t xml:space="preserve"> </w:t>
      </w:r>
      <w:r>
        <w:t>verification</w:t>
      </w:r>
      <w:r>
        <w:t xml:space="preserve"> </w:t>
      </w:r>
      <w:r>
        <w:t>63.2%</w:t>
      </w:r>
      <w:r>
        <w:t xml:space="preserve"> </w:t>
      </w:r>
      <w:r>
        <w:t>→</w:t>
      </w:r>
      <w:r>
        <w:t xml:space="preserve"> </w:t>
      </w:r>
      <w:r>
        <w:t>2.04%</w:t>
      </w:r>
      <w:r>
        <w:t xml:space="preserve"> </w:t>
      </w:r>
      <w:r>
        <w:t>and</w:t>
      </w:r>
      <w:r>
        <w:t xml:space="preserve"> </w:t>
      </w:r>
      <w:r>
        <w:t>linkage</w:t>
      </w:r>
      <w:r>
        <w:t xml:space="preserve"> </w:t>
      </w:r>
      <w:r>
        <w:t>0.805</w:t>
      </w:r>
      <w:r>
        <w:t xml:space="preserve"> </w:t>
      </w:r>
      <w:r>
        <w:t>[0.63,</w:t>
      </w:r>
      <w:r>
        <w:t xml:space="preserve"> </w:t>
      </w:r>
      <w:r>
        <w:t>0.94]</w:t>
      </w:r>
      <w:r>
        <w:t xml:space="preserve"> </w:t>
      </w:r>
      <w:r>
        <w:t>→</w:t>
      </w:r>
      <w:r>
        <w:t xml:space="preserve"> </w:t>
      </w:r>
      <w:r>
        <w:t>0.148</w:t>
      </w:r>
      <w:r>
        <w:t xml:space="preserve"> </w:t>
      </w:r>
      <w:r>
        <w:t>[0.10,</w:t>
      </w:r>
      <w:r>
        <w:t xml:space="preserve"> </w:t>
      </w:r>
      <w:r>
        <w:t>0.27],</w:t>
      </w:r>
      <w:r>
        <w:t xml:space="preserve"> </w:t>
      </w:r>
      <w:r>
        <w:t>against</w:t>
      </w:r>
      <w:r>
        <w:t xml:space="preserve"> </w:t>
      </w:r>
      <w:r>
        <w:t>floors</w:t>
      </w:r>
      <w:r>
        <w:t xml:space="preserve"> </w:t>
      </w:r>
      <w:r>
        <w:t>of</w:t>
      </w:r>
      <w:r>
        <w:t xml:space="preserve"> </w:t>
      </w:r>
      <w:r>
        <w:t>1.57%</w:t>
      </w:r>
      <w:r>
        <w:t xml:space="preserve"> </w:t>
      </w:r>
      <w:r>
        <w:t>and</w:t>
      </w:r>
      <w:r>
        <w:t xml:space="preserve"> </w:t>
      </w:r>
      <w:r>
        <w:t>0.074.</w:t>
      </w:r>
      <w:r>
        <w:t xml:space="preserve"> </w:t>
      </w:r>
      <w:r>
        <w:t>The</w:t>
      </w:r>
      <w:r>
        <w:t xml:space="preserve"> </w:t>
      </w:r>
      <w:r>
        <w:t>one</w:t>
      </w:r>
      <w:r>
        <w:t xml:space="preserve"> </w:t>
      </w:r>
      <w:r>
        <w:t>configuration</w:t>
      </w:r>
      <w:r>
        <w:t xml:space="preserve"> </w:t>
      </w:r>
      <w:r>
        <w:t>that</w:t>
      </w:r>
      <w:r>
        <w:t xml:space="preserve"> </w:t>
      </w:r>
      <w:r>
        <w:t>breaks</w:t>
      </w:r>
      <w:r>
        <w:t xml:space="preserve"> </w:t>
      </w:r>
      <w:r>
        <w:t>linkage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repainted</w:t>
      </w:r>
      <w:r>
        <w:t xml:space="preserve"> </w:t>
      </w:r>
      <w:r>
        <w:t>eyes</w:t>
      </w:r>
      <w:r>
        <w:t xml:space="preserve"> </w:t>
      </w:r>
      <w:r>
        <w:t>does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than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screen</w:t>
      </w:r>
      <w:r>
        <w:t xml:space="preserve"> </w:t>
      </w:r>
      <w:r>
        <w:t>centre.</w:t>
      </w:r>
      <w:r>
        <w:t xml:space="preserve"> </w:t>
      </w:r>
      <w:r>
        <w:t>Each</w:t>
      </w:r>
      <w:r>
        <w:t xml:space="preserve"> </w:t>
      </w:r>
      <w:r>
        <w:t>half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condition</w:t>
      </w:r>
      <w:r>
        <w:t xml:space="preserve"> </w:t>
      </w:r>
      <w:r>
        <w:t>is</w:t>
      </w:r>
      <w:r>
        <w:t xml:space="preserve"> </w:t>
      </w:r>
      <w:r>
        <w:t>attainable</w:t>
      </w:r>
      <w:r>
        <w:t xml:space="preserve"> </w:t>
      </w:r>
      <w:r>
        <w:t>on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diffusion</w:t>
      </w:r>
      <w:r>
        <w:t xml:space="preserve"> </w:t>
      </w:r>
      <w:r>
        <w:t>anonymiser</w:t>
      </w:r>
      <w:r>
        <w:t xml:space="preserve"> </w:t>
      </w:r>
      <w:r>
        <w:rPr>
          <w:highlight w:val="yellow"/>
        </w:rPr>
        <w:t>meets</w:t>
      </w:r>
      <w:r>
        <w:t xml:space="preserve"> </w:t>
      </w:r>
      <w:r>
        <w:t>the</w:t>
      </w:r>
      <w:r>
        <w:t xml:space="preserve"> </w:t>
      </w:r>
      <w:r>
        <w:t>first,</w:t>
      </w:r>
      <w:r>
        <w:t xml:space="preserve"> </w:t>
      </w:r>
      <w:r>
        <w:t>full-body</w:t>
      </w:r>
      <w:r>
        <w:t xml:space="preserve"> </w:t>
      </w:r>
      <w:r>
        <w:t>inpainting</w:t>
      </w:r>
      <w:r>
        <w:t xml:space="preserve"> </w:t>
      </w:r>
      <w:r>
        <w:t>meets</w:t>
      </w:r>
      <w:r>
        <w:t xml:space="preserve"> </w:t>
      </w:r>
      <w:r>
        <w:t>both</w:t>
      </w:r>
      <w:r>
        <w:t xml:space="preserve"> </w:t>
      </w:r>
      <w:r>
        <w:rPr>
          <w:highlight w:val="yellow"/>
        </w:rPr>
        <w:t>while</w:t>
      </w:r>
      <w:r>
        <w:rPr>
          <w:highlight w:val="yellow"/>
        </w:rPr>
        <w:t xml:space="preserve"> </w:t>
      </w:r>
      <w:r>
        <w:rPr>
          <w:highlight w:val="yellow"/>
        </w:rPr>
        <w:t>destroying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—</w:t>
      </w:r>
      <w:r>
        <w:t xml:space="preserve"> </w:t>
      </w:r>
      <w:r>
        <w:t>which</w:t>
      </w:r>
      <w:r>
        <w:t xml:space="preserve"> </w:t>
      </w:r>
      <w:r>
        <w:t>locates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missing</w:t>
      </w:r>
      <w:r>
        <w:t xml:space="preserve"> </w:t>
      </w:r>
      <w:r>
        <w:t>precisely:</w:t>
      </w:r>
      <w:r>
        <w:t xml:space="preserve"> </w:t>
      </w:r>
      <w:r>
        <w:t>a</w:t>
      </w:r>
      <w:r>
        <w:t xml:space="preserve"> </w:t>
      </w:r>
      <w:r>
        <w:t>gaze-preserving</w:t>
      </w:r>
      <w:r>
        <w:t xml:space="preserve"> </w:t>
      </w:r>
      <w:r>
        <w:t>generator</w:t>
      </w:r>
      <w:r>
        <w:t xml:space="preserve"> </w:t>
      </w:r>
      <w:r>
        <w:t>whose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covers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released</w:t>
      </w:r>
      <w:r>
        <w:t xml:space="preserve"> </w:t>
      </w:r>
      <w:r>
        <w:t>crop.</w:t>
      </w:r>
      <w:r>
        <w:t xml:space="preserve"> </w:t>
      </w:r>
      <w:r>
        <w:t>This</w:t>
      </w:r>
      <w:r>
        <w:t xml:space="preserve"> </w:t>
      </w:r>
      <w:r>
        <w:t>tells</w:t>
      </w:r>
      <w:r>
        <w:t xml:space="preserve"> </w:t>
      </w:r>
      <w:r>
        <w:t>a</w:t>
      </w:r>
      <w:r>
        <w:t xml:space="preserve"> </w:t>
      </w:r>
      <w:r>
        <w:t>dataset</w:t>
      </w:r>
      <w:r>
        <w:t xml:space="preserve"> </w:t>
      </w:r>
      <w:r>
        <w:t>author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costs,</w:t>
      </w:r>
      <w:r>
        <w:t xml:space="preserve"> </w:t>
      </w:r>
      <w:r>
        <w:t>not</w:t>
      </w:r>
      <w:r>
        <w:t xml:space="preserve"> </w:t>
      </w:r>
      <w:r>
        <w:t>merely</w:t>
      </w:r>
      <w:r>
        <w:t xml:space="preserve"> </w:t>
      </w:r>
      <w:r>
        <w:t>what</w:t>
      </w:r>
      <w:r>
        <w:t xml:space="preserve"> </w:t>
      </w:r>
      <w:r>
        <w:t>fails.</w:t>
      </w:r>
    </w:p>
    <w:p>
      <w:pPr>
        <w:spacing w:after="120"/>
      </w:pPr>
      <w:r>
        <w:rPr>
          <w:b/>
        </w:rPr>
        <w:t>CognitiveGaze,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four-architecture</w:t>
      </w:r>
      <w:r>
        <w:rPr>
          <w:b/>
        </w:rPr>
        <w:t xml:space="preserve"> </w:t>
      </w:r>
      <w:r>
        <w:rPr>
          <w:b/>
        </w:rPr>
        <w:t>utility</w:t>
      </w:r>
      <w:r>
        <w:rPr>
          <w:b/>
        </w:rPr>
        <w:t xml:space="preserve"> </w:t>
      </w:r>
      <w:r>
        <w:rPr>
          <w:b/>
        </w:rPr>
        <w:t>benchmark</w:t>
      </w:r>
      <w:r>
        <w:rPr>
          <w:b/>
        </w:rPr>
        <w:t xml:space="preserve"> </w:t>
      </w:r>
      <w:r>
        <w:rPr>
          <w:b/>
        </w:rPr>
        <w:t>under</w:t>
      </w:r>
      <w:r>
        <w:rPr>
          <w:b/>
        </w:rPr>
        <w:t xml:space="preserve"> </w:t>
      </w:r>
      <w:r>
        <w:rPr>
          <w:b/>
        </w:rPr>
        <w:t>de-identification.</w:t>
      </w:r>
      <w:r>
        <w:t xml:space="preserve"> </w:t>
      </w:r>
      <w:r>
        <w:t>18</w:t>
      </w:r>
      <w:r>
        <w:t xml:space="preserve"> </w:t>
      </w:r>
      <w:r>
        <w:t>participants,</w:t>
      </w:r>
      <w:r>
        <w:t xml:space="preserve"> </w:t>
      </w:r>
      <w:r>
        <w:t>smartphone</w:t>
      </w:r>
      <w:r>
        <w:t xml:space="preserve"> </w:t>
      </w:r>
      <w:r>
        <w:t>and</w:t>
      </w:r>
      <w:r>
        <w:t xml:space="preserve"> </w:t>
      </w:r>
      <w:r>
        <w:t>EyeLink</w:t>
      </w:r>
      <w:r>
        <w:t xml:space="preserve"> </w:t>
      </w:r>
      <w:r>
        <w:t>1000</w:t>
      </w:r>
      <w:r>
        <w:t xml:space="preserve"> </w:t>
      </w:r>
      <w:r>
        <w:t>recorded</w:t>
      </w:r>
      <w:r>
        <w:t xml:space="preserve"> </w:t>
      </w:r>
      <w:r>
        <w:t>simultaneously</w:t>
      </w:r>
      <w:r>
        <w:t xml:space="preserve"> </w:t>
      </w:r>
      <w:r>
        <w:t>across</w:t>
      </w:r>
      <w:r>
        <w:t xml:space="preserve"> </w:t>
      </w:r>
      <w:r>
        <w:t>seven</w:t>
      </w:r>
      <w:r>
        <w:t xml:space="preserve"> </w:t>
      </w:r>
      <w:r>
        <w:t>oculomotor</w:t>
      </w:r>
      <w:r>
        <w:t xml:space="preserve"> </w:t>
      </w:r>
      <w:r>
        <w:t>tasks.</w:t>
      </w:r>
      <w:r>
        <w:t xml:space="preserve"> </w:t>
      </w:r>
      <w:r>
        <w:t>We</w:t>
      </w:r>
      <w:r>
        <w:t xml:space="preserve"> </w:t>
      </w:r>
      <w:r>
        <w:t>report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cost</w:t>
      </w:r>
      <w:r>
        <w:t xml:space="preserve"> </w:t>
      </w:r>
      <w:r>
        <w:t>of</w:t>
      </w:r>
      <w:r>
        <w:t xml:space="preserve"> </w:t>
      </w:r>
      <w:r>
        <w:t>both</w:t>
      </w:r>
      <w:r>
        <w:t xml:space="preserve"> </w:t>
      </w:r>
      <w:r>
        <w:t>de-identification</w:t>
      </w:r>
      <w:r>
        <w:t xml:space="preserve"> </w:t>
      </w:r>
      <w:r>
        <w:t>protocols,</w:t>
      </w:r>
      <w:r>
        <w:t xml:space="preserve"> </w:t>
      </w:r>
      <w:r>
        <w:t>for</w:t>
      </w:r>
      <w:r>
        <w:t xml:space="preserve"> </w:t>
      </w:r>
      <w:r>
        <w:t>two</w:t>
      </w:r>
      <w:r>
        <w:t xml:space="preserve"> </w:t>
      </w:r>
      <w:r>
        <w:t>de-identification</w:t>
      </w:r>
      <w:r>
        <w:t xml:space="preserve"> </w:t>
      </w:r>
      <w:r>
        <w:t>families,</w:t>
      </w:r>
      <w:r>
        <w:t xml:space="preserve"> </w:t>
      </w:r>
      <w:r>
        <w:t>under</w:t>
      </w:r>
      <w:r>
        <w:t xml:space="preserve"> </w:t>
      </w:r>
      <w:r>
        <w:t>three</w:t>
      </w:r>
      <w:r>
        <w:t xml:space="preserve"> </w:t>
      </w:r>
      <w:r>
        <w:rPr>
          <w:highlight w:val="yellow"/>
        </w:rPr>
        <w:t>train–test</w:t>
      </w:r>
      <w:r>
        <w:t xml:space="preserve"> </w:t>
      </w:r>
      <w:r>
        <w:t>conditions</w:t>
      </w:r>
      <w:r>
        <w:t xml:space="preserve"> </w:t>
      </w:r>
      <w:r>
        <w:rPr>
          <w:highlight w:val="yellow"/>
        </w:rPr>
        <w:t>besides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real-data</w:t>
      </w:r>
      <w:r>
        <w:rPr>
          <w:highlight w:val="yellow"/>
        </w:rPr>
        <w:t xml:space="preserve"> </w:t>
      </w:r>
      <w:r>
        <w:rPr>
          <w:highlight w:val="yellow"/>
        </w:rPr>
        <w:t>reference</w:t>
      </w:r>
      <w:r>
        <w:t xml:space="preserve"> </w:t>
      </w:r>
      <w:r>
        <w:t>—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deployed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crops,</w:t>
      </w:r>
      <w:r>
        <w:t xml:space="preserve"> </w:t>
      </w:r>
      <w:r>
        <w:t>and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release</w:t>
      </w:r>
      <w:r>
        <w:t xml:space="preserve"> </w:t>
      </w:r>
      <w:r>
        <w:t>then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de-identified</w:t>
      </w:r>
      <w:r>
        <w:t xml:space="preserve"> </w:t>
      </w:r>
      <w:r>
        <w:t>faces</w:t>
      </w:r>
      <w:r>
        <w:t xml:space="preserve"> </w:t>
      </w:r>
      <w:r>
        <w:t>—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measured</w:t>
      </w:r>
      <w:r>
        <w:t xml:space="preserve"> </w:t>
      </w:r>
      <w:r>
        <w:t>initialisation</w:t>
      </w:r>
      <w:r>
        <w:t xml:space="preserve"> </w:t>
      </w:r>
      <w:r>
        <w:t>noise</w:t>
      </w:r>
      <w:r>
        <w:t xml:space="preserve"> </w:t>
      </w:r>
      <w:r>
        <w:t>floor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predict-the-mean</w:t>
      </w:r>
      <w:r>
        <w:t xml:space="preserve"> </w:t>
      </w:r>
      <w:r>
        <w:t>reference</w:t>
      </w:r>
      <w:r>
        <w:t xml:space="preserve"> </w:t>
      </w:r>
      <w:r>
        <w:t>that</w:t>
      </w:r>
      <w:r>
        <w:t xml:space="preserve"> </w:t>
      </w:r>
      <w:r>
        <w:t>marks</w:t>
      </w:r>
      <w:r>
        <w:t xml:space="preserve"> </w:t>
      </w:r>
      <w:r>
        <w:t>where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has</w:t>
      </w:r>
      <w:r>
        <w:t xml:space="preserve"> </w:t>
      </w:r>
      <w:r>
        <w:t>learned</w:t>
      </w:r>
      <w:r>
        <w:t xml:space="preserve"> </w:t>
      </w:r>
      <w:r>
        <w:t>no</w:t>
      </w:r>
      <w:r>
        <w:t xml:space="preserve"> </w:t>
      </w:r>
      <w:r>
        <w:t>gaze</w:t>
      </w:r>
      <w:r>
        <w:t xml:space="preserve"> </w:t>
      </w:r>
      <w:r>
        <w:t>at</w:t>
      </w:r>
      <w:r>
        <w:t xml:space="preserve"> </w:t>
      </w:r>
      <w:r>
        <w:t>all,</w:t>
      </w:r>
      <w:r>
        <w:t xml:space="preserve"> </w:t>
      </w:r>
      <w:r>
        <w:t>including</w:t>
      </w:r>
      <w:r>
        <w:t xml:space="preserve"> </w:t>
      </w:r>
      <w:r>
        <w:t>a</w:t>
      </w:r>
      <w:r>
        <w:t xml:space="preserve"> </w:t>
      </w:r>
      <w:r>
        <w:t>face-only</w:t>
      </w:r>
      <w:r>
        <w:t xml:space="preserve"> </w:t>
      </w:r>
      <w:r>
        <w:t>positive</w:t>
      </w:r>
      <w:r>
        <w:t xml:space="preserve"> </w:t>
      </w:r>
      <w:r>
        <w:t>control</w:t>
      </w:r>
      <w:r>
        <w:t xml:space="preserve"> </w:t>
      </w:r>
      <w:r>
        <w:t>that</w:t>
      </w:r>
      <w:r>
        <w:t xml:space="preserve"> </w:t>
      </w:r>
      <w:r>
        <w:t>isolates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model's</w:t>
      </w:r>
      <w:r>
        <w:t xml:space="preserve"> </w:t>
      </w:r>
      <w:r>
        <w:t>ocular</w:t>
      </w:r>
      <w:r>
        <w:t xml:space="preserve"> </w:t>
      </w:r>
      <w:r>
        <w:t>stream</w:t>
      </w:r>
      <w:r>
        <w:t xml:space="preserve"> </w:t>
      </w:r>
      <w:r>
        <w:t>is</w:t>
      </w:r>
      <w:r>
        <w:t xml:space="preserve"> </w:t>
      </w:r>
      <w:r>
        <w:t>active</w:t>
      </w:r>
      <w:r>
        <w:t xml:space="preserve"> </w:t>
      </w:r>
      <w:r>
        <w:t>at</w:t>
      </w:r>
      <w:r>
        <w:t xml:space="preserve"> </w:t>
      </w:r>
      <w:r>
        <w:t>all.</w:t>
      </w:r>
    </w:p>
    <w:p>
      <w:pPr>
        <w:pStyle w:val="Heading1"/>
      </w:pPr>
      <w:r>
        <w:t>2 Related Work</w:t>
      </w:r>
    </w:p>
    <w:p>
      <w:pPr>
        <w:spacing w:after="120"/>
      </w:pPr>
      <w:r>
        <w:rPr>
          <w:b/>
        </w:rPr>
        <w:t>Smartphone</w:t>
      </w:r>
      <w:r>
        <w:rPr>
          <w:b/>
        </w:rPr>
        <w:t xml:space="preserve"> </w:t>
      </w:r>
      <w:r>
        <w:rPr>
          <w:b/>
        </w:rPr>
        <w:t>gaze</w:t>
      </w:r>
      <w:r>
        <w:rPr>
          <w:b/>
        </w:rPr>
        <w:t xml:space="preserve"> </w:t>
      </w:r>
      <w:r>
        <w:rPr>
          <w:b/>
        </w:rPr>
        <w:t>estimation.</w:t>
      </w:r>
      <w:r>
        <w:t xml:space="preserve"> </w:t>
      </w:r>
      <w:r>
        <w:t>Appearance-based</w:t>
      </w:r>
      <w:r>
        <w:t xml:space="preserve"> </w:t>
      </w:r>
      <w:r>
        <w:t>gaze</w:t>
      </w:r>
      <w:r>
        <w:t xml:space="preserve"> </w:t>
      </w:r>
      <w:r>
        <w:t>estimation</w:t>
      </w:r>
      <w:r>
        <w:t xml:space="preserve"> </w:t>
      </w:r>
      <w:r>
        <w:t>on</w:t>
      </w:r>
      <w:r>
        <w:t xml:space="preserve"> </w:t>
      </w:r>
      <w:r>
        <w:t>commodity</w:t>
      </w:r>
      <w:r>
        <w:t xml:space="preserve"> </w:t>
      </w:r>
      <w:r>
        <w:t>phones</w:t>
      </w:r>
      <w:r>
        <w:t xml:space="preserve"> </w:t>
      </w:r>
      <w:r>
        <w:t>was</w:t>
      </w:r>
      <w:r>
        <w:t xml:space="preserve"> </w:t>
      </w:r>
      <w:r>
        <w:t>established</w:t>
      </w:r>
      <w:r>
        <w:t xml:space="preserve"> </w:t>
      </w:r>
      <w:r>
        <w:t>by</w:t>
      </w:r>
      <w:r>
        <w:t xml:space="preserve"> </w:t>
      </w:r>
      <w:r>
        <w:t>iTracker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GazeCapture</w:t>
      </w:r>
      <w:r>
        <w:t xml:space="preserve"> </w:t>
      </w:r>
      <w:r>
        <w:t>corpus</w:t>
      </w:r>
      <w:r>
        <w:t xml:space="preserve"> </w:t>
      </w:r>
      <w:r>
        <w:t>[krafka16],</w:t>
      </w:r>
      <w:r>
        <w:t xml:space="preserve"> </w:t>
      </w:r>
      <w:r>
        <w:t>and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research-grade</w:t>
      </w:r>
      <w:r>
        <w:t xml:space="preserve"> </w:t>
      </w:r>
      <w:r>
        <w:t>accuracy</w:t>
      </w:r>
      <w:r>
        <w:t xml:space="preserve"> </w:t>
      </w:r>
      <w:r>
        <w:t>with</w:t>
      </w:r>
      <w:r>
        <w:t xml:space="preserve"> </w:t>
      </w:r>
      <w:r>
        <w:t>per-participant</w:t>
      </w:r>
      <w:r>
        <w:t xml:space="preserve"> </w:t>
      </w:r>
      <w:r>
        <w:t>calibration</w:t>
      </w:r>
      <w:r>
        <w:t xml:space="preserve"> </w:t>
      </w:r>
      <w:r>
        <w:t>by</w:t>
      </w:r>
      <w:r>
        <w:t xml:space="preserve"> </w:t>
      </w:r>
      <w:r>
        <w:t>Valliappan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[valliappan20].</w:t>
      </w:r>
      <w:r>
        <w:t xml:space="preserve"> </w:t>
      </w:r>
      <w:r>
        <w:t>Subsequent</w:t>
      </w:r>
      <w:r>
        <w:t xml:space="preserve"> </w:t>
      </w:r>
      <w:r>
        <w:t>architectures</w:t>
      </w:r>
      <w:r>
        <w:t xml:space="preserve"> </w:t>
      </w:r>
      <w:r>
        <w:t>refine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ocular</w:t>
      </w:r>
      <w:r>
        <w:t xml:space="preserve"> </w:t>
      </w:r>
      <w:r>
        <w:t>stream</w:t>
      </w:r>
      <w:r>
        <w:t xml:space="preserve"> </w:t>
      </w:r>
      <w:r>
        <w:t>is</w:t>
      </w:r>
      <w:r>
        <w:t xml:space="preserve"> </w:t>
      </w:r>
      <w:r>
        <w:t>conditioned</w:t>
      </w:r>
      <w:r>
        <w:t xml:space="preserve"> </w:t>
      </w:r>
      <w:r>
        <w:t>on</w:t>
      </w:r>
      <w:r>
        <w:t xml:space="preserve"> </w:t>
      </w:r>
      <w:r>
        <w:t>facial</w:t>
      </w:r>
      <w:r>
        <w:t xml:space="preserve"> </w:t>
      </w:r>
      <w:r>
        <w:t>context:</w:t>
      </w:r>
      <w:r>
        <w:t xml:space="preserve"> </w:t>
      </w:r>
      <w:r>
        <w:t>AFFNet</w:t>
      </w:r>
      <w:r>
        <w:t xml:space="preserve"> </w:t>
      </w:r>
      <w:r>
        <w:t>modulates</w:t>
      </w:r>
      <w:r>
        <w:t xml:space="preserve"> </w:t>
      </w:r>
      <w:r>
        <w:t>eye</w:t>
      </w:r>
      <w:r>
        <w:t xml:space="preserve"> </w:t>
      </w:r>
      <w:r>
        <w:t>features</w:t>
      </w:r>
      <w:r>
        <w:t xml:space="preserve"> </w:t>
      </w:r>
      <w:r>
        <w:t>through</w:t>
      </w:r>
      <w:r>
        <w:t xml:space="preserve"> </w:t>
      </w:r>
      <w:r>
        <w:t>adaptive</w:t>
      </w:r>
      <w:r>
        <w:t xml:space="preserve"> </w:t>
      </w:r>
      <w:r>
        <w:t>group</w:t>
      </w:r>
      <w:r>
        <w:t xml:space="preserve"> </w:t>
      </w:r>
      <w:r>
        <w:t>normalisation</w:t>
      </w:r>
      <w:r>
        <w:t xml:space="preserve"> </w:t>
      </w:r>
      <w:r>
        <w:t>driven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face-and-grid</w:t>
      </w:r>
      <w:r>
        <w:t xml:space="preserve"> </w:t>
      </w:r>
      <w:r>
        <w:t>guidance</w:t>
      </w:r>
      <w:r>
        <w:t xml:space="preserve"> </w:t>
      </w:r>
      <w:r>
        <w:t>factor</w:t>
      </w:r>
      <w:r>
        <w:t xml:space="preserve"> </w:t>
      </w:r>
      <w:r>
        <w:t>[affnet],</w:t>
      </w:r>
      <w:r>
        <w:t xml:space="preserve"> </w:t>
      </w:r>
      <w:r>
        <w:t>and</w:t>
      </w:r>
      <w:r>
        <w:t xml:space="preserve"> </w:t>
      </w:r>
      <w:r>
        <w:t>MGazeNet</w:t>
      </w:r>
      <w:r>
        <w:t xml:space="preserve"> </w:t>
      </w:r>
      <w:r>
        <w:t>extends</w:t>
      </w:r>
      <w:r>
        <w:t xml:space="preserve"> </w:t>
      </w:r>
      <w:r>
        <w:t>the</w:t>
      </w:r>
      <w:r>
        <w:t xml:space="preserve"> </w:t>
      </w:r>
      <w:r>
        <w:t>idea</w:t>
      </w:r>
      <w:r>
        <w:t xml:space="preserve"> </w:t>
      </w:r>
      <w:r>
        <w:t>with</w:t>
      </w:r>
      <w:r>
        <w:t xml:space="preserve"> </w:t>
      </w:r>
      <w:r>
        <w:t>linear</w:t>
      </w:r>
      <w:r>
        <w:t xml:space="preserve"> </w:t>
      </w:r>
      <w:r>
        <w:t>adaptive</w:t>
      </w:r>
      <w:r>
        <w:t xml:space="preserve"> </w:t>
      </w:r>
      <w:r>
        <w:t>batch</w:t>
      </w:r>
      <w:r>
        <w:t xml:space="preserve"> </w:t>
      </w:r>
      <w:r>
        <w:t>normalisation</w:t>
      </w:r>
      <w:r>
        <w:t xml:space="preserve"> </w:t>
      </w:r>
      <w:r>
        <w:t>[zhu24].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them</w:t>
      </w:r>
      <w:r>
        <w:t xml:space="preserve"> </w:t>
      </w:r>
      <w:r>
        <w:t>consume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released</w:t>
      </w:r>
      <w:r>
        <w:t xml:space="preserve"> </w:t>
      </w:r>
      <w:r>
        <w:t>artefacts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ROI,</w:t>
      </w:r>
      <w:r>
        <w:t xml:space="preserve"> </w:t>
      </w:r>
      <w:r>
        <w:t>two</w:t>
      </w:r>
      <w:r>
        <w:t xml:space="preserve"> </w:t>
      </w:r>
      <w:r>
        <w:t>eye</w:t>
      </w:r>
      <w:r>
        <w:t xml:space="preserve"> </w:t>
      </w:r>
      <w:r>
        <w:t>ROIs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grid</w:t>
      </w:r>
      <w:r>
        <w:t xml:space="preserve"> </w:t>
      </w:r>
      <w:r>
        <w:t>—</w:t>
      </w:r>
      <w:r>
        <w:t xml:space="preserve"> </w:t>
      </w:r>
      <w:r>
        <w:t>so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them</w:t>
      </w:r>
      <w:r>
        <w:t xml:space="preserve"> </w:t>
      </w:r>
      <w:r>
        <w:t>inherit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data-sharing</w:t>
      </w:r>
      <w:r>
        <w:t xml:space="preserve"> </w:t>
      </w:r>
      <w:r>
        <w:t>problem.</w:t>
      </w:r>
    </w:p>
    <w:p>
      <w:pPr>
        <w:spacing w:after="120"/>
      </w:pPr>
      <w:r>
        <w:rPr>
          <w:b/>
        </w:rPr>
        <w:t>Face</w:t>
      </w:r>
      <w:r>
        <w:rPr>
          <w:b/>
        </w:rPr>
        <w:t xml:space="preserve"> </w:t>
      </w:r>
      <w:r>
        <w:rPr>
          <w:b/>
        </w:rPr>
        <w:t>de-identification.</w:t>
      </w:r>
      <w:r>
        <w:t xml:space="preserve"> </w:t>
      </w:r>
      <w:r>
        <w:t>Methods</w:t>
      </w:r>
      <w:r>
        <w:t xml:space="preserve"> </w:t>
      </w:r>
      <w:r>
        <w:t>built</w:t>
      </w:r>
      <w:r>
        <w:t xml:space="preserve"> </w:t>
      </w:r>
      <w:r>
        <w:t>for</w:t>
      </w:r>
      <w:r>
        <w:t xml:space="preserve"> </w:t>
      </w:r>
      <w:r>
        <w:t>anonymisation</w:t>
      </w:r>
      <w:r>
        <w:t xml:space="preserve"> </w:t>
      </w:r>
      <w:r>
        <w:t>optimise</w:t>
      </w:r>
      <w:r>
        <w:t xml:space="preserve"> </w:t>
      </w:r>
      <w:r>
        <w:t>identity</w:t>
      </w:r>
      <w:r>
        <w:t xml:space="preserve"> </w:t>
      </w:r>
      <w:r>
        <w:rPr>
          <w:i/>
        </w:rPr>
        <w:t>removal</w:t>
      </w:r>
      <w:r>
        <w:t>.</w:t>
      </w:r>
      <w:r>
        <w:t xml:space="preserve"> </w:t>
      </w:r>
      <w:r>
        <w:t>The</w:t>
      </w:r>
      <w:r>
        <w:t xml:space="preserve"> </w:t>
      </w:r>
      <w:r>
        <w:t>k-Same</w:t>
      </w:r>
      <w:r>
        <w:t xml:space="preserve"> </w:t>
      </w:r>
      <w:r>
        <w:t>family</w:t>
      </w:r>
      <w:r>
        <w:t xml:space="preserve"> </w:t>
      </w:r>
      <w:r>
        <w:t>guarantees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released</w:t>
      </w:r>
      <w:r>
        <w:t xml:space="preserve"> </w:t>
      </w:r>
      <w:r>
        <w:t>face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matched</w:t>
      </w:r>
      <w:r>
        <w:t xml:space="preserve"> </w:t>
      </w:r>
      <w:r>
        <w:t>to</w:t>
      </w:r>
      <w:r>
        <w:t xml:space="preserve"> </w:t>
      </w:r>
      <w:r>
        <w:t>fewer</w:t>
      </w:r>
      <w:r>
        <w:t xml:space="preserve"> </w:t>
      </w:r>
      <w:r>
        <w:t>than</w:t>
      </w:r>
      <w:r>
        <w:t xml:space="preserve"> </w:t>
      </w:r>
      <w:r>
        <w:t>k</w:t>
      </w:r>
      <w:r>
        <w:t xml:space="preserve"> </w:t>
      </w:r>
      <w:r>
        <w:t>enrolled</w:t>
      </w:r>
      <w:r>
        <w:t xml:space="preserve"> </w:t>
      </w:r>
      <w:r>
        <w:t>identities</w:t>
      </w:r>
      <w:r>
        <w:t xml:space="preserve"> </w:t>
      </w:r>
      <w:r>
        <w:t>by</w:t>
      </w:r>
      <w:r>
        <w:t xml:space="preserve"> </w:t>
      </w:r>
      <w:r>
        <w:t>replacing</w:t>
      </w:r>
      <w:r>
        <w:t xml:space="preserve"> </w:t>
      </w:r>
      <w:r>
        <w:t>faces</w:t>
      </w:r>
      <w:r>
        <w:t xml:space="preserve"> </w:t>
      </w:r>
      <w:r>
        <w:t>with</w:t>
      </w:r>
      <w:r>
        <w:t xml:space="preserve"> </w:t>
      </w:r>
      <w:r>
        <w:t>averages</w:t>
      </w:r>
      <w:r>
        <w:t xml:space="preserve"> </w:t>
      </w:r>
      <w:r>
        <w:t>[newton05],</w:t>
      </w:r>
      <w:r>
        <w:t xml:space="preserve"> </w:t>
      </w:r>
      <w:r>
        <w:t>and</w:t>
      </w:r>
      <w:r>
        <w:t xml:space="preserve"> </w:t>
      </w:r>
      <w:r>
        <w:t>its</w:t>
      </w:r>
      <w:r>
        <w:t xml:space="preserve"> </w:t>
      </w:r>
      <w:r>
        <w:t>neural</w:t>
      </w:r>
      <w:r>
        <w:t xml:space="preserve"> </w:t>
      </w:r>
      <w:r>
        <w:t>successors</w:t>
      </w:r>
      <w:r>
        <w:t xml:space="preserve"> </w:t>
      </w:r>
      <w:r>
        <w:t>extend</w:t>
      </w:r>
      <w:r>
        <w:t xml:space="preserve"> </w:t>
      </w:r>
      <w:r>
        <w:t>the</w:t>
      </w:r>
      <w:r>
        <w:t xml:space="preserve"> </w:t>
      </w:r>
      <w:r>
        <w:t>guarantee</w:t>
      </w:r>
      <w:r>
        <w:t xml:space="preserve"> </w:t>
      </w:r>
      <w:r>
        <w:t>to</w:t>
      </w:r>
      <w:r>
        <w:t xml:space="preserve"> </w:t>
      </w:r>
      <w:r>
        <w:t>generated</w:t>
      </w:r>
      <w:r>
        <w:t xml:space="preserve"> </w:t>
      </w:r>
      <w:r>
        <w:t>faces</w:t>
      </w:r>
      <w:r>
        <w:t xml:space="preserve"> </w:t>
      </w:r>
      <w:r>
        <w:t>[ksamenet].</w:t>
      </w:r>
      <w:r>
        <w:t xml:space="preserve"> </w:t>
      </w:r>
      <w:r>
        <w:t>DeepPrivacy</w:t>
      </w:r>
      <w:r>
        <w:t xml:space="preserve"> </w:t>
      </w:r>
      <w:r>
        <w:t>inpaints</w:t>
      </w:r>
      <w:r>
        <w:t xml:space="preserve"> </w:t>
      </w:r>
      <w:r>
        <w:t>the</w:t>
      </w:r>
      <w:r>
        <w:t xml:space="preserve"> </w:t>
      </w:r>
      <w:r>
        <w:t>facial</w:t>
      </w:r>
      <w:r>
        <w:t xml:space="preserve"> </w:t>
      </w:r>
      <w:r>
        <w:t>region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conditional</w:t>
      </w:r>
      <w:r>
        <w:t xml:space="preserve"> </w:t>
      </w:r>
      <w:r>
        <w:t>generator,</w:t>
      </w:r>
      <w:r>
        <w:t xml:space="preserve"> </w:t>
      </w:r>
      <w:r>
        <w:t>preserving</w:t>
      </w:r>
      <w:r>
        <w:t xml:space="preserve"> </w:t>
      </w:r>
      <w:r>
        <w:t>pose</w:t>
      </w:r>
      <w:r>
        <w:t xml:space="preserve"> </w:t>
      </w:r>
      <w:r>
        <w:t>and</w:t>
      </w:r>
      <w:r>
        <w:t xml:space="preserve"> </w:t>
      </w:r>
      <w:r>
        <w:t>background</w:t>
      </w:r>
      <w:r>
        <w:t xml:space="preserve"> </w:t>
      </w:r>
      <w:r>
        <w:t>[deepprivacy];</w:t>
      </w:r>
      <w:r>
        <w:t xml:space="preserve"> </w:t>
      </w:r>
      <w:r>
        <w:t>DeepPrivacy2</w:t>
      </w:r>
      <w:r>
        <w:t xml:space="preserve"> </w:t>
      </w:r>
      <w:r>
        <w:t>extends</w:t>
      </w:r>
      <w:r>
        <w:t xml:space="preserve"> </w:t>
      </w:r>
      <w:r>
        <w:t>inpainting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body,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argument</w:t>
      </w:r>
      <w:r>
        <w:t xml:space="preserve"> </w:t>
      </w:r>
      <w:r>
        <w:t>that</w:t>
      </w:r>
      <w:r>
        <w:t xml:space="preserve"> </w:t>
      </w:r>
      <w:r>
        <w:t>face</w:t>
      </w:r>
      <w:r>
        <w:t xml:space="preserve"> </w:t>
      </w:r>
      <w:r>
        <w:t>anonymisation</w:t>
      </w:r>
      <w:r>
        <w:t xml:space="preserve"> </w:t>
      </w:r>
      <w:r>
        <w:t>leaves</w:t>
      </w:r>
      <w:r>
        <w:t xml:space="preserve"> </w:t>
      </w:r>
      <w:r>
        <w:t>identifiers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face,</w:t>
      </w:r>
      <w:r>
        <w:t xml:space="preserve"> </w:t>
      </w:r>
      <w:r>
        <w:t>and</w:t>
      </w:r>
      <w:r>
        <w:t xml:space="preserve"> </w:t>
      </w:r>
      <w:r>
        <w:t>evaluates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re-identifying</w:t>
      </w:r>
      <w:r>
        <w:t xml:space="preserve"> </w:t>
      </w:r>
      <w:r>
        <w:t>anonymised</w:t>
      </w:r>
      <w:r>
        <w:t xml:space="preserve"> </w:t>
      </w:r>
      <w:r>
        <w:t>pedestrians</w:t>
      </w:r>
      <w:r>
        <w:t xml:space="preserve"> </w:t>
      </w:r>
      <w:r>
        <w:t>from</w:t>
      </w:r>
      <w:r>
        <w:t xml:space="preserve"> </w:t>
      </w:r>
      <w:r>
        <w:t>original</w:t>
      </w:r>
      <w:r>
        <w:t xml:space="preserve"> </w:t>
      </w:r>
      <w:r>
        <w:t>images</w:t>
      </w:r>
      <w:r>
        <w:t xml:space="preserve"> </w:t>
      </w:r>
      <w:r>
        <w:t>[deepprivacy2];</w:t>
      </w:r>
      <w:r>
        <w:t xml:space="preserve"> </w:t>
      </w:r>
      <w:r>
        <w:t>CIAGAN</w:t>
      </w:r>
      <w:r>
        <w:t xml:space="preserve"> </w:t>
      </w:r>
      <w:r>
        <w:t>conditions</w:t>
      </w:r>
      <w:r>
        <w:t xml:space="preserve"> </w:t>
      </w:r>
      <w:r>
        <w:t>the</w:t>
      </w:r>
      <w:r>
        <w:t xml:space="preserve"> </w:t>
      </w:r>
      <w:r>
        <w:t>generation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expression</w:t>
      </w:r>
      <w:r>
        <w:t xml:space="preserve"> </w:t>
      </w:r>
      <w:r>
        <w:t>and</w:t>
      </w:r>
      <w:r>
        <w:t xml:space="preserve"> </w:t>
      </w:r>
      <w:r>
        <w:t>pose</w:t>
      </w:r>
      <w:r>
        <w:t xml:space="preserve"> </w:t>
      </w:r>
      <w:r>
        <w:t>survive</w:t>
      </w:r>
      <w:r>
        <w:t xml:space="preserve"> </w:t>
      </w:r>
      <w:r>
        <w:t>while</w:t>
      </w:r>
      <w:r>
        <w:t xml:space="preserve"> </w:t>
      </w:r>
      <w:r>
        <w:t>identity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[ciagan];</w:t>
      </w:r>
      <w:r>
        <w:t xml:space="preserve"> </w:t>
      </w:r>
      <w:r>
        <w:t>more</w:t>
      </w:r>
      <w:r>
        <w:t xml:space="preserve"> </w:t>
      </w:r>
      <w:r>
        <w:t>recent</w:t>
      </w:r>
      <w:r>
        <w:t xml:space="preserve"> </w:t>
      </w:r>
      <w:r>
        <w:t>work</w:t>
      </w:r>
      <w:r>
        <w:t xml:space="preserve"> </w:t>
      </w:r>
      <w:r>
        <w:t>removes</w:t>
      </w:r>
      <w:r>
        <w:t xml:space="preserve"> </w:t>
      </w:r>
      <w:r>
        <w:t>identity</w:t>
      </w:r>
      <w:r>
        <w:t xml:space="preserve"> </w:t>
      </w:r>
      <w:r>
        <w:t>with</w:t>
      </w:r>
      <w:r>
        <w:t xml:space="preserve"> </w:t>
      </w:r>
      <w:r>
        <w:t>diffusion</w:t>
      </w:r>
      <w:r>
        <w:t xml:space="preserve"> </w:t>
      </w:r>
      <w:r>
        <w:t>models,</w:t>
      </w:r>
      <w:r>
        <w:t xml:space="preserve"> </w:t>
      </w:r>
      <w:r>
        <w:t>conditioning</w:t>
      </w:r>
      <w:r>
        <w:t xml:space="preserve"> </w:t>
      </w:r>
      <w:r>
        <w:t>a</w:t>
      </w:r>
      <w:r>
        <w:t xml:space="preserve"> </w:t>
      </w:r>
      <w:r>
        <w:t>generator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face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attributes</w:t>
      </w:r>
      <w:r>
        <w:t xml:space="preserve"> </w:t>
      </w:r>
      <w:r>
        <w:t>survive</w:t>
      </w:r>
      <w:r>
        <w:t xml:space="preserve"> </w:t>
      </w:r>
      <w:r>
        <w:t>[fams],</w:t>
      </w:r>
      <w:r>
        <w:t xml:space="preserve"> </w:t>
      </w:r>
      <w:r>
        <w:t>or</w:t>
      </w:r>
      <w:r>
        <w:t xml:space="preserve"> </w:t>
      </w:r>
      <w:r>
        <w:t>editing</w:t>
      </w:r>
      <w:r>
        <w:t xml:space="preserve"> </w:t>
      </w:r>
      <w:r>
        <w:t>in</w:t>
      </w:r>
      <w:r>
        <w:t xml:space="preserve"> </w:t>
      </w:r>
      <w:r>
        <w:t>diffusion</w:t>
      </w:r>
      <w:r>
        <w:t xml:space="preserve"> </w:t>
      </w:r>
      <w:r>
        <w:t>latent</w:t>
      </w:r>
      <w:r>
        <w:t xml:space="preserve"> </w:t>
      </w:r>
      <w:r>
        <w:t>space,</w:t>
      </w:r>
      <w:r>
        <w:t xml:space="preserve"> </w:t>
      </w:r>
      <w:r>
        <w:t>including</w:t>
      </w:r>
      <w:r>
        <w:t xml:space="preserve"> </w:t>
      </w:r>
      <w:r>
        <w:t>training-free</w:t>
      </w:r>
      <w:r>
        <w:t xml:space="preserve"> </w:t>
      </w:r>
      <w:r>
        <w:t>variants</w:t>
      </w:r>
      <w:r>
        <w:t xml:space="preserve"> </w:t>
      </w:r>
      <w:r>
        <w:t>[fluid,</w:t>
      </w:r>
      <w:r>
        <w:t xml:space="preserve"> </w:t>
      </w:r>
      <w:r>
        <w:t>apl].</w:t>
      </w:r>
      <w:r>
        <w:t xml:space="preserve"> </w:t>
      </w:r>
      <w:r>
        <w:t>Face</w:t>
      </w:r>
      <w:r>
        <w:t xml:space="preserve"> </w:t>
      </w:r>
      <w:r>
        <w:rPr>
          <w:i/>
        </w:rPr>
        <w:t>swapping</w:t>
      </w:r>
      <w:r>
        <w:t xml:space="preserve"> </w:t>
      </w:r>
      <w:r>
        <w:t>methods</w:t>
      </w:r>
      <w:r>
        <w:t xml:space="preserve"> </w:t>
      </w:r>
      <w:r>
        <w:t>such</w:t>
      </w:r>
      <w:r>
        <w:t xml:space="preserve"> </w:t>
      </w:r>
      <w:r>
        <w:t>as</w:t>
      </w:r>
      <w:r>
        <w:t xml:space="preserve"> </w:t>
      </w:r>
      <w:r>
        <w:t>SimSwap</w:t>
      </w:r>
      <w:r>
        <w:t xml:space="preserve"> </w:t>
      </w:r>
      <w:r>
        <w:t>and</w:t>
      </w:r>
      <w:r>
        <w:t xml:space="preserve"> </w:t>
      </w:r>
      <w:r>
        <w:t>SimSwap++</w:t>
      </w:r>
      <w:r>
        <w:t xml:space="preserve"> </w:t>
      </w:r>
      <w:r>
        <w:t>instead</w:t>
      </w:r>
      <w:r>
        <w:t xml:space="preserve"> </w:t>
      </w:r>
      <w:r>
        <w:t>optimise</w:t>
      </w:r>
      <w:r>
        <w:t xml:space="preserve"> </w:t>
      </w:r>
      <w:r>
        <w:t>identity</w:t>
      </w:r>
      <w:r>
        <w:t xml:space="preserve"> </w:t>
      </w:r>
      <w:r>
        <w:rPr>
          <w:i/>
        </w:rPr>
        <w:t>replacement</w:t>
      </w:r>
      <w:r>
        <w:t xml:space="preserve"> </w:t>
      </w:r>
      <w:r>
        <w:t>[simswap,</w:t>
      </w:r>
      <w:r>
        <w:t xml:space="preserve"> </w:t>
      </w:r>
      <w:r>
        <w:t>simswappp].</w:t>
      </w:r>
      <w:r>
        <w:t xml:space="preserve"> </w:t>
      </w:r>
      <w:r>
        <w:t>The</w:t>
      </w:r>
      <w:r>
        <w:t xml:space="preserve"> </w:t>
      </w:r>
      <w:r>
        <w:t>distinction</w:t>
      </w:r>
      <w:r>
        <w:t xml:space="preserve"> </w:t>
      </w:r>
      <w:r>
        <w:t>is</w:t>
      </w:r>
      <w:r>
        <w:t xml:space="preserve"> </w:t>
      </w:r>
      <w:r>
        <w:t>expected</w:t>
      </w:r>
      <w:r>
        <w:t xml:space="preserve"> </w:t>
      </w:r>
      <w:r>
        <w:t>to</w:t>
      </w:r>
      <w:r>
        <w:t xml:space="preserve"> </w:t>
      </w:r>
      <w:r>
        <w:t>matter</w:t>
      </w:r>
      <w:r>
        <w:t xml:space="preserve"> </w:t>
      </w:r>
      <w:r>
        <w:t>for</w:t>
      </w:r>
      <w:r>
        <w:t xml:space="preserve"> </w:t>
      </w:r>
      <w:r>
        <w:t>gaze:</w:t>
      </w:r>
      <w:r>
        <w:t xml:space="preserve"> </w:t>
      </w:r>
      <w:r>
        <w:t>removal</w:t>
      </w:r>
      <w:r>
        <w:t xml:space="preserve"> </w:t>
      </w:r>
      <w:r>
        <w:t>methods</w:t>
      </w:r>
      <w:r>
        <w:t xml:space="preserve"> </w:t>
      </w:r>
      <w:r>
        <w:t>that</w:t>
      </w:r>
      <w:r>
        <w:t xml:space="preserve"> </w:t>
      </w:r>
      <w:r>
        <w:t>inpaint</w:t>
      </w:r>
      <w:r>
        <w:t xml:space="preserve"> </w:t>
      </w:r>
      <w:r>
        <w:t>the</w:t>
      </w:r>
      <w:r>
        <w:t xml:space="preserve"> </w:t>
      </w:r>
      <w:r>
        <w:t>ocular</w:t>
      </w:r>
      <w:r>
        <w:t xml:space="preserve"> </w:t>
      </w:r>
      <w:r>
        <w:t>region</w:t>
      </w:r>
      <w:r>
        <w:t xml:space="preserve"> </w:t>
      </w:r>
      <w:r>
        <w:t>should</w:t>
      </w:r>
      <w:r>
        <w:t xml:space="preserve"> </w:t>
      </w:r>
      <w:r>
        <w:t>destroy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the</w:t>
      </w:r>
      <w:r>
        <w:t xml:space="preserve"> </w:t>
      </w:r>
      <w:r>
        <w:t>task</w:t>
      </w:r>
      <w:r>
        <w:t xml:space="preserve"> </w:t>
      </w:r>
      <w:r>
        <w:t>depends</w:t>
      </w:r>
      <w:r>
        <w:t xml:space="preserve"> </w:t>
      </w:r>
      <w:r>
        <w:t>on,</w:t>
      </w:r>
      <w:r>
        <w:t xml:space="preserve"> </w:t>
      </w:r>
      <w:r>
        <w:t>whereas</w:t>
      </w:r>
      <w:r>
        <w:t xml:space="preserve"> </w:t>
      </w:r>
      <w:r>
        <w:t>replacement</w:t>
      </w:r>
      <w:r>
        <w:t xml:space="preserve"> </w:t>
      </w:r>
      <w:r>
        <w:t>is</w:t>
      </w:r>
      <w:r>
        <w:t xml:space="preserve"> </w:t>
      </w:r>
      <w:r>
        <w:t>meant</w:t>
      </w:r>
      <w:r>
        <w:t xml:space="preserve"> </w:t>
      </w:r>
      <w:r>
        <w:t>to</w:t>
      </w:r>
      <w:r>
        <w:t xml:space="preserve"> </w:t>
      </w:r>
      <w:r>
        <w:t>preserve</w:t>
      </w:r>
      <w:r>
        <w:t xml:space="preserve"> </w:t>
      </w:r>
      <w:r>
        <w:t>the</w:t>
      </w:r>
      <w:r>
        <w:t xml:space="preserve"> </w:t>
      </w:r>
      <w:r>
        <w:t>underlying</w:t>
      </w:r>
      <w:r>
        <w:t xml:space="preserve"> </w:t>
      </w:r>
      <w:r>
        <w:t>geometry.</w:t>
      </w:r>
      <w:r>
        <w:t xml:space="preserve"> </w:t>
      </w:r>
      <w:r>
        <w:t>We</w:t>
      </w:r>
      <w:r>
        <w:t xml:space="preserve"> </w:t>
      </w:r>
      <w:r>
        <w:t>measure</w:t>
      </w:r>
      <w:r>
        <w:t xml:space="preserve"> </w:t>
      </w:r>
      <w:r>
        <w:t>both</w:t>
      </w:r>
      <w:r>
        <w:t xml:space="preserve"> </w:t>
      </w:r>
      <w:r>
        <w:t>expectations.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holds</w:t>
      </w:r>
      <w:r>
        <w:t xml:space="preserve"> </w:t>
      </w:r>
      <w:r>
        <w:t>outright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inpainted</w:t>
      </w:r>
      <w:r>
        <w:t xml:space="preserve"> </w:t>
      </w:r>
      <w:r>
        <w:t>eyes</w:t>
      </w:r>
      <w:r>
        <w:t xml:space="preserve"> </w:t>
      </w:r>
      <w:r>
        <w:t>learns</w:t>
      </w:r>
      <w:r>
        <w:t xml:space="preserve"> </w:t>
      </w:r>
      <w:r>
        <w:t>nothing</w:t>
      </w:r>
      <w:r>
        <w:t xml:space="preserve"> </w:t>
      </w:r>
      <w:r>
        <w:t>—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only</w:t>
      </w:r>
      <w:r>
        <w:t xml:space="preserve"> </w:t>
      </w:r>
      <w:r>
        <w:t>partly:</w:t>
      </w:r>
      <w:r>
        <w:t xml:space="preserve"> </w:t>
      </w:r>
      <w:r>
        <w:t>synthetic</w:t>
      </w:r>
      <w:r>
        <w:t xml:space="preserve"> </w:t>
      </w:r>
      <w:r>
        <w:t>eyes</w:t>
      </w:r>
      <w:r>
        <w:t xml:space="preserve"> </w:t>
      </w:r>
      <w:r>
        <w:t>keep</w:t>
      </w:r>
      <w:r>
        <w:t xml:space="preserve"> </w:t>
      </w:r>
      <w:r>
        <w:t>enough</w:t>
      </w:r>
      <w:r>
        <w:t xml:space="preserve"> </w:t>
      </w:r>
      <w:r>
        <w:t>geometry</w:t>
      </w:r>
      <w:r>
        <w:t xml:space="preserve"> </w:t>
      </w:r>
      <w:r>
        <w:t>to</w:t>
      </w:r>
      <w:r>
        <w:t xml:space="preserve"> </w:t>
      </w:r>
      <w:r>
        <w:t>cost</w:t>
      </w:r>
      <w:r>
        <w:t xml:space="preserve"> </w:t>
      </w:r>
      <w:r>
        <w:t>2–5</w:t>
      </w:r>
      <w:r>
        <w:t xml:space="preserve"> </w:t>
      </w:r>
      <w:r>
        <w:t>cm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everything.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privacy</w:t>
      </w:r>
      <w:r>
        <w:t xml:space="preserve"> </w:t>
      </w:r>
      <w:r>
        <w:t>axis</w:t>
      </w:r>
      <w:r>
        <w:t xml:space="preserve"> </w:t>
      </w:r>
      <w:r>
        <w:t>the</w:t>
      </w:r>
      <w:r>
        <w:t xml:space="preserve"> </w:t>
      </w:r>
      <w:r>
        <w:t>difference</w:t>
      </w:r>
      <w:r>
        <w:t xml:space="preserve"> </w:t>
      </w:r>
      <w:r>
        <w:t>in</w:t>
      </w:r>
      <w:r>
        <w:t xml:space="preserve"> </w:t>
      </w:r>
      <w:r>
        <w:t>objective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decide</w:t>
      </w:r>
      <w:r>
        <w:t xml:space="preserve"> </w:t>
      </w:r>
      <w:r>
        <w:t>the</w:t>
      </w:r>
      <w:r>
        <w:t xml:space="preserve"> </w:t>
      </w:r>
      <w:r>
        <w:t>outcome,</w:t>
      </w:r>
      <w:r>
        <w:t xml:space="preserve"> </w:t>
      </w:r>
      <w:r>
        <w:t>because</w:t>
      </w:r>
      <w:r>
        <w:t xml:space="preserve"> </w:t>
      </w:r>
      <w:r>
        <w:t>the</w:t>
      </w:r>
      <w:r>
        <w:t xml:space="preserve"> </w:t>
      </w:r>
      <w:r>
        <w:t>leakage</w:t>
      </w:r>
      <w:r>
        <w:t xml:space="preserve"> </w:t>
      </w:r>
      <w:r>
        <w:t>we</w:t>
      </w:r>
      <w:r>
        <w:t xml:space="preserve"> </w:t>
      </w:r>
      <w:r>
        <w:t>measure</w:t>
      </w:r>
      <w:r>
        <w:t xml:space="preserve"> </w:t>
      </w:r>
      <w:r>
        <w:t>lies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that</w:t>
      </w:r>
      <w:r>
        <w:t xml:space="preserve"> </w:t>
      </w:r>
      <w:r>
        <w:t>both</w:t>
      </w:r>
      <w:r>
        <w:t xml:space="preserve"> </w:t>
      </w:r>
      <w:r>
        <w:t>families</w:t>
      </w:r>
      <w:r>
        <w:t xml:space="preserve"> </w:t>
      </w:r>
      <w:r>
        <w:t>share.</w:t>
      </w:r>
    </w:p>
    <w:p>
      <w:pPr>
        <w:spacing w:after="120"/>
      </w:pPr>
      <w:r>
        <w:rPr>
          <w:b/>
        </w:rPr>
        <w:t>Face</w:t>
      </w:r>
      <w:r>
        <w:rPr>
          <w:b/>
        </w:rPr>
        <w:t xml:space="preserve"> </w:t>
      </w:r>
      <w:r>
        <w:rPr>
          <w:b/>
        </w:rPr>
        <w:t>swapping</w:t>
      </w:r>
      <w:r>
        <w:rPr>
          <w:b/>
        </w:rPr>
        <w:t xml:space="preserve"> </w:t>
      </w:r>
      <w:r>
        <w:rPr>
          <w:b/>
        </w:rPr>
        <w:t>as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privacy</w:t>
      </w:r>
      <w:r>
        <w:rPr>
          <w:b/>
        </w:rPr>
        <w:t xml:space="preserve"> </w:t>
      </w:r>
      <w:r>
        <w:rPr>
          <w:b/>
        </w:rPr>
        <w:t>mechanism.</w:t>
      </w:r>
      <w:r>
        <w:t xml:space="preserve"> </w:t>
      </w:r>
      <w:r>
        <w:t>Swapping</w:t>
      </w:r>
      <w:r>
        <w:t xml:space="preserve"> </w:t>
      </w:r>
      <w:r>
        <w:t>has</w:t>
      </w:r>
      <w:r>
        <w:t xml:space="preserve"> </w:t>
      </w:r>
      <w:r>
        <w:t>accordingly</w:t>
      </w:r>
      <w:r>
        <w:t xml:space="preserve"> </w:t>
      </w:r>
      <w:r>
        <w:t>been</w:t>
      </w:r>
      <w:r>
        <w:t xml:space="preserve"> </w:t>
      </w:r>
      <w:r>
        <w:t>proposed</w:t>
      </w:r>
      <w:r>
        <w:t xml:space="preserve"> </w:t>
      </w:r>
      <w:r>
        <w:t>for</w:t>
      </w:r>
      <w:r>
        <w:t xml:space="preserve"> </w:t>
      </w:r>
      <w:r>
        <w:t>exactly</w:t>
      </w:r>
      <w:r>
        <w:t xml:space="preserve"> </w:t>
      </w:r>
      <w:r>
        <w:t>our</w:t>
      </w:r>
      <w:r>
        <w:t xml:space="preserve"> </w:t>
      </w:r>
      <w:r>
        <w:t>setting.</w:t>
      </w:r>
      <w:r>
        <w:t xml:space="preserve"> </w:t>
      </w:r>
      <w:r>
        <w:t>Zhu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swap</w:t>
      </w:r>
      <w:r>
        <w:t xml:space="preserve"> </w:t>
      </w:r>
      <w:r>
        <w:t>faces</w:t>
      </w:r>
      <w:r>
        <w:t xml:space="preserve"> </w:t>
      </w:r>
      <w:r>
        <w:t>in</w:t>
      </w:r>
      <w:r>
        <w:t xml:space="preserve"> </w:t>
      </w:r>
      <w:r>
        <w:t>clinical</w:t>
      </w:r>
      <w:r>
        <w:t xml:space="preserve"> </w:t>
      </w:r>
      <w:r>
        <w:t>movement</w:t>
      </w:r>
      <w:r>
        <w:t xml:space="preserve"> </w:t>
      </w:r>
      <w:r>
        <w:t>videos</w:t>
      </w:r>
      <w:r>
        <w:t xml:space="preserve"> </w:t>
      </w:r>
      <w:r>
        <w:t>and</w:t>
      </w:r>
      <w:r>
        <w:t xml:space="preserve"> </w:t>
      </w:r>
      <w:r>
        <w:t>show</w:t>
      </w:r>
      <w:r>
        <w:t xml:space="preserve"> </w:t>
      </w:r>
      <w:r>
        <w:t>that</w:t>
      </w:r>
      <w:r>
        <w:t xml:space="preserve"> </w:t>
      </w:r>
      <w:r>
        <w:t>body</w:t>
      </w:r>
      <w:r>
        <w:t xml:space="preserve"> </w:t>
      </w:r>
      <w:r>
        <w:t>keypoints</w:t>
      </w:r>
      <w:r>
        <w:t xml:space="preserve"> </w:t>
      </w:r>
      <w:r>
        <w:t>needed</w:t>
      </w:r>
      <w:r>
        <w:t xml:space="preserve"> </w:t>
      </w:r>
      <w:r>
        <w:t>for</w:t>
      </w:r>
      <w:r>
        <w:t xml:space="preserve"> </w:t>
      </w:r>
      <w:r>
        <w:t>diagnosis</w:t>
      </w:r>
      <w:r>
        <w:t xml:space="preserve"> </w:t>
      </w:r>
      <w:r>
        <w:t>survive</w:t>
      </w:r>
      <w:r>
        <w:t xml:space="preserve"> </w:t>
      </w:r>
      <w:r>
        <w:t>[zhu20deepfakes];</w:t>
      </w:r>
      <w:r>
        <w:t xml:space="preserve"> </w:t>
      </w:r>
      <w:r>
        <w:t>Li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compare</w:t>
      </w:r>
      <w:r>
        <w:t xml:space="preserve"> </w:t>
      </w:r>
      <w:r>
        <w:t>three</w:t>
      </w:r>
      <w:r>
        <w:t xml:space="preserve"> </w:t>
      </w:r>
      <w:r>
        <w:t>swapping</w:t>
      </w:r>
      <w:r>
        <w:t xml:space="preserve"> </w:t>
      </w:r>
      <w:r>
        <w:t>models,</w:t>
      </w:r>
      <w:r>
        <w:t xml:space="preserve"> </w:t>
      </w:r>
      <w:r>
        <w:t>SimSwap</w:t>
      </w:r>
      <w:r>
        <w:t xml:space="preserve"> </w:t>
      </w:r>
      <w:r>
        <w:t>among</w:t>
      </w:r>
      <w:r>
        <w:t xml:space="preserve"> </w:t>
      </w:r>
      <w:r>
        <w:t>them,</w:t>
      </w:r>
      <w:r>
        <w:t xml:space="preserve"> </w:t>
      </w:r>
      <w:r>
        <w:t>on</w:t>
      </w:r>
      <w:r>
        <w:t xml:space="preserve"> </w:t>
      </w:r>
      <w:r>
        <w:t>seizure</w:t>
      </w:r>
      <w:r>
        <w:t xml:space="preserve"> </w:t>
      </w:r>
      <w:r>
        <w:t>videos,</w:t>
      </w:r>
      <w:r>
        <w:t xml:space="preserve"> </w:t>
      </w:r>
      <w:r>
        <w:t>rated</w:t>
      </w:r>
      <w:r>
        <w:t xml:space="preserve"> </w:t>
      </w:r>
      <w:r>
        <w:t>subjectively</w:t>
      </w:r>
      <w:r>
        <w:t xml:space="preserve"> </w:t>
      </w:r>
      <w:r>
        <w:t>on</w:t>
      </w:r>
      <w:r>
        <w:t xml:space="preserve"> </w:t>
      </w:r>
      <w:r>
        <w:t>retained</w:t>
      </w:r>
      <w:r>
        <w:t xml:space="preserve"> </w:t>
      </w:r>
      <w:r>
        <w:t>semiology</w:t>
      </w:r>
      <w:r>
        <w:t xml:space="preserve"> </w:t>
      </w:r>
      <w:r>
        <w:t>[li24seizure].</w:t>
      </w:r>
      <w:r>
        <w:t xml:space="preserve"> </w:t>
      </w:r>
      <w:r>
        <w:t>Wilson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build</w:t>
      </w:r>
      <w:r>
        <w:t xml:space="preserve"> </w:t>
      </w:r>
      <w:r>
        <w:t>a</w:t>
      </w:r>
      <w:r>
        <w:t xml:space="preserve"> </w:t>
      </w:r>
      <w:r>
        <w:t>face-swap</w:t>
      </w:r>
      <w:r>
        <w:t xml:space="preserve"> </w:t>
      </w:r>
      <w:r>
        <w:t>pipeline</w:t>
      </w:r>
      <w:r>
        <w:t xml:space="preserve"> </w:t>
      </w:r>
      <w:r>
        <w:t>for</w:t>
      </w:r>
      <w:r>
        <w:t xml:space="preserve"> </w:t>
      </w:r>
      <w:r>
        <w:t>recorded</w:t>
      </w:r>
      <w:r>
        <w:t xml:space="preserve"> </w:t>
      </w:r>
      <w:r>
        <w:t>clinical</w:t>
      </w:r>
      <w:r>
        <w:t xml:space="preserve"> </w:t>
      </w:r>
      <w:r>
        <w:t>assessments</w:t>
      </w:r>
      <w:r>
        <w:t xml:space="preserve"> </w:t>
      </w:r>
      <w:r>
        <w:t>and</w:t>
      </w:r>
      <w:r>
        <w:t xml:space="preserve"> </w:t>
      </w:r>
      <w:r>
        <w:t>give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privacy–utility</w:t>
      </w:r>
      <w:r>
        <w:t xml:space="preserve"> </w:t>
      </w:r>
      <w:r>
        <w:t>methodology</w:t>
      </w:r>
      <w:r>
        <w:t xml:space="preserve"> </w:t>
      </w:r>
      <w:r>
        <w:t>for</w:t>
      </w:r>
      <w:r>
        <w:t xml:space="preserve"> </w:t>
      </w:r>
      <w:r>
        <w:t>patient-privacy</w:t>
      </w:r>
      <w:r>
        <w:t xml:space="preserve"> </w:t>
      </w:r>
      <w:r>
        <w:t>face</w:t>
      </w:r>
      <w:r>
        <w:t xml:space="preserve"> </w:t>
      </w:r>
      <w:r>
        <w:t>swaps,</w:t>
      </w:r>
      <w:r>
        <w:t xml:space="preserve"> </w:t>
      </w:r>
      <w:r>
        <w:t>measuring</w:t>
      </w:r>
      <w:r>
        <w:t xml:space="preserve"> </w:t>
      </w:r>
      <w:r>
        <w:t>how</w:t>
      </w:r>
      <w:r>
        <w:t xml:space="preserve"> </w:t>
      </w:r>
      <w:r>
        <w:t>far</w:t>
      </w:r>
      <w:r>
        <w:t xml:space="preserve"> </w:t>
      </w:r>
      <w:r>
        <w:t>gaze</w:t>
      </w:r>
      <w:r>
        <w:t xml:space="preserve"> </w:t>
      </w:r>
      <w:r>
        <w:t>and</w:t>
      </w:r>
      <w:r>
        <w:t xml:space="preserve"> </w:t>
      </w:r>
      <w:r>
        <w:t>expression</w:t>
      </w:r>
      <w:r>
        <w:t xml:space="preserve"> </w:t>
      </w:r>
      <w:r>
        <w:t>survive</w:t>
      </w:r>
      <w:r>
        <w:t xml:space="preserve"> </w:t>
      </w:r>
      <w:r>
        <w:t>relative</w:t>
      </w:r>
      <w:r>
        <w:t xml:space="preserve"> </w:t>
      </w:r>
      <w:r>
        <w:t>to</w:t>
      </w:r>
      <w:r>
        <w:t xml:space="preserve"> </w:t>
      </w:r>
      <w:r>
        <w:t>blurring</w:t>
      </w:r>
      <w:r>
        <w:t xml:space="preserve"> </w:t>
      </w:r>
      <w:r>
        <w:t>[disguises];</w:t>
      </w:r>
      <w:r>
        <w:t xml:space="preserve"> </w:t>
      </w:r>
      <w:r>
        <w:t>they</w:t>
      </w:r>
      <w:r>
        <w:t xml:space="preserve"> </w:t>
      </w:r>
      <w:r>
        <w:t>then</w:t>
      </w:r>
      <w:r>
        <w:t xml:space="preserve"> </w:t>
      </w:r>
      <w:r>
        <w:t>add</w:t>
      </w:r>
      <w:r>
        <w:t xml:space="preserve"> </w:t>
      </w:r>
      <w:r>
        <w:t>a</w:t>
      </w:r>
      <w:r>
        <w:t xml:space="preserve"> </w:t>
      </w:r>
      <w:r>
        <w:t>gaze-prediction</w:t>
      </w:r>
      <w:r>
        <w:t xml:space="preserve"> </w:t>
      </w:r>
      <w:r>
        <w:t>loss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swap</w:t>
      </w:r>
      <w:r>
        <w:t xml:space="preserve"> </w:t>
      </w:r>
      <w:r>
        <w:t>model,</w:t>
      </w:r>
      <w:r>
        <w:t xml:space="preserve"> </w:t>
      </w:r>
      <w:r>
        <w:t>because</w:t>
      </w:r>
      <w:r>
        <w:t xml:space="preserve"> </w:t>
      </w:r>
      <w:r>
        <w:t>full-face</w:t>
      </w:r>
      <w:r>
        <w:t xml:space="preserve"> </w:t>
      </w:r>
      <w:r>
        <w:t>losses</w:t>
      </w:r>
      <w:r>
        <w:t xml:space="preserve"> </w:t>
      </w:r>
      <w:r>
        <w:t>miss</w:t>
      </w:r>
      <w:r>
        <w:t xml:space="preserve"> </w:t>
      </w:r>
      <w:r>
        <w:t>the</w:t>
      </w:r>
      <w:r>
        <w:t xml:space="preserve"> </w:t>
      </w:r>
      <w:r>
        <w:t>small</w:t>
      </w:r>
      <w:r>
        <w:t xml:space="preserve"> </w:t>
      </w:r>
      <w:r>
        <w:t>eye</w:t>
      </w:r>
      <w:r>
        <w:t xml:space="preserve"> </w:t>
      </w:r>
      <w:r>
        <w:t>region</w:t>
      </w:r>
      <w:r>
        <w:t xml:space="preserve"> </w:t>
      </w:r>
      <w:r>
        <w:t>and</w:t>
      </w:r>
      <w:r>
        <w:t xml:space="preserve"> </w:t>
      </w:r>
      <w:r>
        <w:t>gaze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otherwise</w:t>
      </w:r>
      <w:r>
        <w:t xml:space="preserve"> </w:t>
      </w:r>
      <w:r>
        <w:t>preserved</w:t>
      </w:r>
      <w:r>
        <w:t xml:space="preserve"> </w:t>
      </w:r>
      <w:r>
        <w:t>[wilson23gaze].</w:t>
      </w:r>
      <w:r>
        <w:t xml:space="preserve"> </w:t>
      </w:r>
      <w:r>
        <w:t>A</w:t>
      </w:r>
      <w:r>
        <w:t xml:space="preserve"> </w:t>
      </w:r>
      <w:r>
        <w:t>digital-mask</w:t>
      </w:r>
      <w:r>
        <w:t xml:space="preserve"> </w:t>
      </w:r>
      <w:r>
        <w:t>approach</w:t>
      </w:r>
      <w:r>
        <w:t xml:space="preserve"> </w:t>
      </w:r>
      <w:r>
        <w:t>was</w:t>
      </w:r>
      <w:r>
        <w:t xml:space="preserve"> </w:t>
      </w:r>
      <w:r>
        <w:t>reported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clinical</w:t>
      </w:r>
      <w:r>
        <w:t xml:space="preserve"> </w:t>
      </w:r>
      <w:r>
        <w:t>literature</w:t>
      </w:r>
      <w:r>
        <w:t xml:space="preserve"> </w:t>
      </w:r>
      <w:r>
        <w:t>[digitalmask]</w:t>
      </w:r>
      <w:r>
        <w:t xml:space="preserve"> </w:t>
      </w:r>
      <w:r>
        <w:t>and</w:t>
      </w:r>
      <w:r>
        <w:t xml:space="preserve"> </w:t>
      </w:r>
      <w:r>
        <w:t>promptly</w:t>
      </w:r>
      <w:r>
        <w:t xml:space="preserve"> </w:t>
      </w:r>
      <w:r>
        <w:t>contested</w:t>
      </w:r>
      <w:r>
        <w:t xml:space="preserve"> </w:t>
      </w:r>
      <w:r>
        <w:t>[maskconcerns],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sufficiency</w:t>
      </w:r>
      <w:r>
        <w:t xml:space="preserve"> </w:t>
      </w:r>
      <w:r>
        <w:t>of</w:t>
      </w:r>
      <w:r>
        <w:t xml:space="preserve"> </w:t>
      </w:r>
      <w:r>
        <w:t>generative</w:t>
      </w:r>
      <w:r>
        <w:t xml:space="preserve"> </w:t>
      </w:r>
      <w:r>
        <w:t>de-identification</w:t>
      </w:r>
      <w:r>
        <w:t xml:space="preserve"> </w:t>
      </w:r>
      <w:r>
        <w:t>for</w:t>
      </w:r>
      <w:r>
        <w:t xml:space="preserve"> </w:t>
      </w:r>
      <w:r>
        <w:t>clinical</w:t>
      </w:r>
      <w:r>
        <w:t xml:space="preserve"> </w:t>
      </w:r>
      <w:r>
        <w:t>release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open</w:t>
      </w:r>
      <w:r>
        <w:t xml:space="preserve"> </w:t>
      </w:r>
      <w:r>
        <w:t>question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settled</w:t>
      </w:r>
      <w:r>
        <w:t xml:space="preserve"> </w:t>
      </w:r>
      <w:r>
        <w:t>one.</w:t>
      </w:r>
      <w:r>
        <w:t xml:space="preserve"> </w:t>
      </w:r>
      <w:r>
        <w:t>Most</w:t>
      </w:r>
      <w:r>
        <w:t xml:space="preserve"> </w:t>
      </w:r>
      <w:r>
        <w:t>directly,</w:t>
      </w:r>
      <w:r>
        <w:t xml:space="preserve"> </w:t>
      </w:r>
      <w:r>
        <w:t>Muştu</w:t>
      </w:r>
      <w:r>
        <w:t xml:space="preserve"> </w:t>
      </w:r>
      <w:r>
        <w:t>and</w:t>
      </w:r>
      <w:r>
        <w:t xml:space="preserve"> </w:t>
      </w:r>
      <w:r>
        <w:t>Ekenel</w:t>
      </w:r>
      <w:r>
        <w:t xml:space="preserve"> </w:t>
      </w:r>
      <w:r>
        <w:t>evaluate</w:t>
      </w:r>
      <w:r>
        <w:t xml:space="preserve"> </w:t>
      </w:r>
      <w:r>
        <w:t>face</w:t>
      </w:r>
      <w:r>
        <w:t xml:space="preserve"> </w:t>
      </w:r>
      <w:r>
        <w:t>swapping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video</w:t>
      </w:r>
      <w:r>
        <w:t xml:space="preserve"> </w:t>
      </w:r>
      <w:r>
        <w:t>anonymiser</w:t>
      </w:r>
      <w:r>
        <w:t xml:space="preserve"> </w:t>
      </w:r>
      <w:r>
        <w:t>on</w:t>
      </w:r>
      <w:r>
        <w:t xml:space="preserve"> </w:t>
      </w:r>
      <w:r>
        <w:t>temporal</w:t>
      </w:r>
      <w:r>
        <w:t xml:space="preserve"> </w:t>
      </w:r>
      <w:r>
        <w:t>consistency,</w:t>
      </w:r>
      <w:r>
        <w:t xml:space="preserve"> </w:t>
      </w:r>
      <w:r>
        <w:t>anonymity</w:t>
      </w:r>
      <w:r>
        <w:t xml:space="preserve"> </w:t>
      </w:r>
      <w:r>
        <w:t>strength</w:t>
      </w:r>
      <w:r>
        <w:t xml:space="preserve"> </w:t>
      </w:r>
      <w:r>
        <w:t>and</w:t>
      </w:r>
      <w:r>
        <w:t xml:space="preserve"> </w:t>
      </w:r>
      <w:r>
        <w:t>visual</w:t>
      </w:r>
      <w:r>
        <w:t xml:space="preserve"> </w:t>
      </w:r>
      <w:r>
        <w:t>fidelity,</w:t>
      </w:r>
      <w:r>
        <w:t xml:space="preserve"> </w:t>
      </w:r>
      <w:r>
        <w:t>and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hides</w:t>
      </w:r>
      <w:r>
        <w:t xml:space="preserve"> </w:t>
      </w:r>
      <w:r>
        <w:t>identity</w:t>
      </w:r>
      <w:r>
        <w:t xml:space="preserve"> </w:t>
      </w:r>
      <w:r>
        <w:t>effectively</w:t>
      </w:r>
      <w:r>
        <w:t xml:space="preserve"> </w:t>
      </w:r>
      <w:r>
        <w:t>[mustu25].</w:t>
      </w:r>
      <w:r>
        <w:t xml:space="preserve"> </w:t>
      </w:r>
      <w:r>
        <w:rPr>
          <w:b/>
        </w:rPr>
        <w:t>We</w:t>
      </w:r>
      <w:r>
        <w:rPr>
          <w:b/>
        </w:rPr>
        <w:t xml:space="preserve"> </w:t>
      </w:r>
      <w:r>
        <w:rPr>
          <w:b/>
        </w:rPr>
        <w:t>reach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opposite</w:t>
      </w:r>
      <w:r>
        <w:rPr>
          <w:b/>
        </w:rPr>
        <w:t xml:space="preserve"> </w:t>
      </w:r>
      <w:r>
        <w:rPr>
          <w:b/>
        </w:rPr>
        <w:t>conclusion,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difference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  <w:highlight w:val="yellow"/>
        </w:rPr>
        <w:t>test.</w:t>
      </w:r>
      <w:r>
        <w:t xml:space="preserve"> </w:t>
      </w:r>
      <w:r>
        <w:t>Anonymity</w:t>
      </w:r>
      <w:r>
        <w:t xml:space="preserve"> </w:t>
      </w:r>
      <w:r>
        <w:t>strength</w:t>
      </w:r>
      <w:r>
        <w:t xml:space="preserve"> </w:t>
      </w:r>
      <w:r>
        <w:t>as</w:t>
      </w:r>
      <w:r>
        <w:t xml:space="preserve"> </w:t>
      </w:r>
      <w:r>
        <w:t>measured</w:t>
      </w:r>
      <w:r>
        <w:t xml:space="preserve"> </w:t>
      </w:r>
      <w:r>
        <w:t>there</w:t>
      </w:r>
      <w:r>
        <w:t xml:space="preserve"> </w:t>
      </w:r>
      <w:r>
        <w:t>asks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swapped</w:t>
      </w:r>
      <w:r>
        <w:t xml:space="preserve"> </w:t>
      </w:r>
      <w:r>
        <w:t>face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matched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person's</w:t>
      </w:r>
      <w:r>
        <w:t xml:space="preserve"> </w:t>
      </w:r>
      <w:r>
        <w:t>real</w:t>
      </w:r>
      <w:r>
        <w:t xml:space="preserve"> </w:t>
      </w:r>
      <w:r>
        <w:rPr>
          <w:highlight w:val="yellow"/>
        </w:rPr>
        <w:t>face.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t xml:space="preserve"> </w:t>
      </w:r>
      <w:r>
        <w:t>that</w:t>
      </w:r>
      <w:r>
        <w:t xml:space="preserve"> </w:t>
      </w:r>
      <w:r>
        <w:t>question</w:t>
      </w:r>
      <w:r>
        <w:t xml:space="preserve"> </w:t>
      </w:r>
      <w:r>
        <w:t>our</w:t>
      </w:r>
      <w:r>
        <w:t xml:space="preserve"> </w:t>
      </w:r>
      <w:r>
        <w:t>results</w:t>
      </w:r>
      <w:r>
        <w:t xml:space="preserve"> </w:t>
      </w:r>
      <w:r>
        <w:t>agree</w:t>
      </w:r>
      <w: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synthesised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fall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floor,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verifies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photographs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strict</w:t>
      </w:r>
      <w:r>
        <w:rPr>
          <w:highlight w:val="yellow"/>
        </w:rPr>
        <w:t xml:space="preserve"> </w:t>
      </w:r>
      <w:r>
        <w:rPr>
          <w:highlight w:val="yellow"/>
        </w:rPr>
        <w:t>operating</w:t>
      </w:r>
      <w:r>
        <w:rPr>
          <w:highlight w:val="yellow"/>
        </w:rPr>
        <w:t xml:space="preserve"> </w:t>
      </w:r>
      <w:r>
        <w:rPr>
          <w:highlight w:val="yellow"/>
        </w:rPr>
        <w:t>point.</w:t>
      </w:r>
      <w:r>
        <w:rPr>
          <w:highlight w:val="yellow"/>
        </w:rPr>
        <w:t xml:space="preserve"> </w:t>
      </w:r>
      <w:r>
        <w:rPr>
          <w:highlight w:val="yellow"/>
        </w:rPr>
        <w:t>Nor</w:t>
      </w:r>
      <w:r>
        <w:t xml:space="preserve"> </w:t>
      </w:r>
      <w:r>
        <w:t>does</w:t>
      </w:r>
      <w:r>
        <w:t xml:space="preserve"> </w:t>
      </w:r>
      <w:r>
        <w:rPr>
          <w:highlight w:val="yellow"/>
        </w:rPr>
        <w:t>it</w:t>
      </w:r>
      <w:r>
        <w:t xml:space="preserve"> </w:t>
      </w:r>
      <w:r>
        <w:t>ask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corpus</w:t>
      </w:r>
      <w:r>
        <w:t xml:space="preserve"> </w:t>
      </w:r>
      <w:r>
        <w:rPr>
          <w:highlight w:val="yellow"/>
        </w:rPr>
        <w:t>singles</w:t>
      </w:r>
      <w:r>
        <w:rPr>
          <w:highlight w:val="yellow"/>
        </w:rPr>
        <w:t xml:space="preserve"> </w:t>
      </w:r>
      <w:r>
        <w:rPr>
          <w:highlight w:val="yellow"/>
        </w:rPr>
        <w:t>out</w:t>
      </w:r>
      <w:r>
        <w:rPr>
          <w:highlight w:val="yellow"/>
        </w:rPr>
        <w:t xml:space="preserve"> </w:t>
      </w:r>
      <w:r>
        <w:rPr>
          <w:highlight w:val="yellow"/>
        </w:rPr>
        <w:t>individuals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external</w:t>
      </w:r>
      <w:r>
        <w:t xml:space="preserve"> </w:t>
      </w:r>
      <w:r>
        <w:rPr>
          <w:highlight w:val="yellow"/>
        </w:rPr>
        <w:t>reference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linkability</w:t>
      </w:r>
      <w:r>
        <w:rPr>
          <w:highlight w:val="yellow"/>
        </w:rPr>
        <w:t xml:space="preserve"> </w:t>
      </w:r>
      <w:r>
        <w:rPr>
          <w:highlight w:val="yellow"/>
        </w:rPr>
        <w:t>criterion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t xml:space="preserve"> </w:t>
      </w:r>
      <w:r>
        <w:t>which</w:t>
      </w:r>
      <w:r>
        <w:t xml:space="preserve"> </w:t>
      </w:r>
      <w:r>
        <w:rPr>
          <w:highlight w:val="yellow"/>
        </w:rPr>
        <w:t>European</w:t>
      </w:r>
      <w:r>
        <w:rPr>
          <w:highlight w:val="yellow"/>
        </w:rPr>
        <w:t xml:space="preserve"> </w:t>
      </w:r>
      <w:r>
        <w:rPr>
          <w:highlight w:val="yellow"/>
        </w:rPr>
        <w:t>regulators</w:t>
      </w:r>
      <w:r>
        <w:rPr>
          <w:highlight w:val="yellow"/>
        </w:rPr>
        <w:t xml:space="preserve"> </w:t>
      </w:r>
      <w:r>
        <w:rPr>
          <w:highlight w:val="yellow"/>
        </w:rPr>
        <w:t>judge</w:t>
      </w:r>
      <w:r>
        <w:rPr>
          <w:highlight w:val="yellow"/>
        </w:rPr>
        <w:t xml:space="preserve"> </w:t>
      </w:r>
      <w:r>
        <w:rPr>
          <w:highlight w:val="yellow"/>
        </w:rPr>
        <w:t>whether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are</w:t>
      </w:r>
      <w:r>
        <w:rPr>
          <w:highlight w:val="yellow"/>
        </w:rPr>
        <w:t xml:space="preserve"> </w:t>
      </w:r>
      <w:r>
        <w:rPr>
          <w:highlight w:val="yellow"/>
        </w:rPr>
        <w:t>anonymous</w:t>
      </w:r>
      <w:r>
        <w:rPr>
          <w:highlight w:val="yellow"/>
        </w:rPr>
        <w:t xml:space="preserve"> </w:t>
      </w:r>
      <w:r>
        <w:rPr>
          <w:highlight w:val="yellow"/>
        </w:rPr>
        <w:t>[wp29anon]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property</w:t>
      </w:r>
      <w:r>
        <w:t xml:space="preserve"> </w:t>
      </w:r>
      <w:r>
        <w:t>survives</w:t>
      </w:r>
      <w:r>
        <w:t xml:space="preserve"> </w:t>
      </w:r>
      <w:r>
        <w:t>the</w:t>
      </w:r>
      <w:r>
        <w:t xml:space="preserve"> </w:t>
      </w:r>
      <w:r>
        <w:t>swap</w:t>
      </w:r>
      <w:r>
        <w:t xml:space="preserve"> </w:t>
      </w:r>
      <w:r>
        <w:t>almost</w:t>
      </w:r>
      <w:r>
        <w:t xml:space="preserve"> </w:t>
      </w:r>
      <w:r>
        <w:t>intact.</w:t>
      </w:r>
    </w:p>
    <w:p>
      <w:pPr>
        <w:spacing w:after="120"/>
      </w:pPr>
      <w:r>
        <w:rPr>
          <w:b/>
        </w:rPr>
        <w:t>Eye</w:t>
      </w:r>
      <w:r>
        <w:rPr>
          <w:b/>
        </w:rPr>
        <w:t xml:space="preserve"> </w:t>
      </w:r>
      <w:r>
        <w:rPr>
          <w:b/>
        </w:rPr>
        <w:t>movement</w:t>
      </w:r>
      <w:r>
        <w:rPr>
          <w:b/>
        </w:rPr>
        <w:t xml:space="preserve"> </w:t>
      </w:r>
      <w:r>
        <w:rPr>
          <w:b/>
        </w:rPr>
        <w:t>as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biometric.</w:t>
      </w:r>
      <w:r>
        <w:t xml:space="preserve"> </w:t>
      </w:r>
      <w:r>
        <w:t>Identity</w:t>
      </w:r>
      <w:r>
        <w:t xml:space="preserve"> </w:t>
      </w:r>
      <w:r>
        <w:t>is</w:t>
      </w:r>
      <w:r>
        <w:t xml:space="preserve"> </w:t>
      </w:r>
      <w:r>
        <w:t>recoverable</w:t>
      </w:r>
      <w:r>
        <w:t xml:space="preserve"> </w:t>
      </w:r>
      <w:r>
        <w:t>from</w:t>
      </w:r>
      <w:r>
        <w:t xml:space="preserve"> </w:t>
      </w:r>
      <w:r>
        <w:t>eye</w:t>
      </w:r>
      <w:r>
        <w:t xml:space="preserve"> </w:t>
      </w:r>
      <w:r>
        <w:t>movement</w:t>
      </w:r>
      <w:r>
        <w:t xml:space="preserve"> </w:t>
      </w:r>
      <w:r>
        <w:t>itself,</w:t>
      </w:r>
      <w:r>
        <w:t xml:space="preserve"> </w:t>
      </w:r>
      <w:r>
        <w:t>through</w:t>
      </w:r>
      <w:r>
        <w:t xml:space="preserve"> </w:t>
      </w:r>
      <w:r>
        <w:t>oculomotor-plant</w:t>
      </w:r>
      <w:r>
        <w:t xml:space="preserve"> </w:t>
      </w:r>
      <w:r>
        <w:t>characteristics</w:t>
      </w:r>
      <w:r>
        <w:t xml:space="preserve"> </w:t>
      </w:r>
      <w:r>
        <w:t>and</w:t>
      </w:r>
      <w:r>
        <w:t xml:space="preserve"> </w:t>
      </w:r>
      <w:r>
        <w:t>scanpath</w:t>
      </w:r>
      <w:r>
        <w:t xml:space="preserve"> </w:t>
      </w:r>
      <w:r>
        <w:t>statistics</w:t>
      </w:r>
      <w:r>
        <w:t xml:space="preserve"> </w:t>
      </w:r>
      <w:r>
        <w:t>[rigas,</w:t>
      </w:r>
      <w:r>
        <w:t xml:space="preserve"> </w:t>
      </w:r>
      <w:r>
        <w:t>holland],</w:t>
      </w:r>
      <w:r>
        <w:t xml:space="preserve"> </w:t>
      </w:r>
      <w:r>
        <w:t>as</w:t>
      </w:r>
      <w:r>
        <w:t xml:space="preserve"> </w:t>
      </w:r>
      <w:r>
        <w:t>formalised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BioEye</w:t>
      </w:r>
      <w:r>
        <w:t xml:space="preserve"> </w:t>
      </w:r>
      <w:r>
        <w:t>and</w:t>
      </w:r>
      <w:r>
        <w:t xml:space="preserve"> </w:t>
      </w:r>
      <w:r>
        <w:t>EMVIC</w:t>
      </w:r>
      <w:r>
        <w:t xml:space="preserve"> </w:t>
      </w:r>
      <w:r>
        <w:t>benchmarks</w:t>
      </w:r>
      <w:r>
        <w:t xml:space="preserve"> </w:t>
      </w:r>
      <w:r>
        <w:t>[bioeye].</w:t>
      </w:r>
      <w:r>
        <w:t xml:space="preserve"> </w:t>
      </w:r>
      <w:r>
        <w:t>The</w:t>
      </w:r>
      <w:r>
        <w:t xml:space="preserve"> </w:t>
      </w:r>
      <w:r>
        <w:t>eye-tracking</w:t>
      </w:r>
      <w:r>
        <w:t xml:space="preserve"> </w:t>
      </w:r>
      <w:r>
        <w:t>privacy</w:t>
      </w:r>
      <w:r>
        <w:t xml:space="preserve"> </w:t>
      </w:r>
      <w:r>
        <w:t>literature</w:t>
      </w:r>
      <w:r>
        <w:t xml:space="preserve"> </w:t>
      </w:r>
      <w:r>
        <w:t>that</w:t>
      </w:r>
      <w:r>
        <w:t xml:space="preserve"> </w:t>
      </w:r>
      <w:r>
        <w:t>follows</w:t>
      </w:r>
      <w:r>
        <w:t xml:space="preserve"> </w:t>
      </w:r>
      <w:r>
        <w:t>has</w:t>
      </w:r>
      <w:r>
        <w:t xml:space="preserve"> </w:t>
      </w:r>
      <w:r>
        <w:t>developed</w:t>
      </w:r>
      <w:r>
        <w:t xml:space="preserve"> </w:t>
      </w:r>
      <w:r>
        <w:t>differential-privacy</w:t>
      </w:r>
      <w:r>
        <w:t xml:space="preserve"> </w:t>
      </w:r>
      <w:r>
        <w:t>mechanisms</w:t>
      </w:r>
      <w:r>
        <w:t xml:space="preserve"> </w:t>
      </w:r>
      <w:r>
        <w:t>that</w:t>
      </w:r>
      <w:r>
        <w:t xml:space="preserve"> </w:t>
      </w:r>
      <w:r>
        <w:t>account</w:t>
      </w:r>
      <w:r>
        <w:t xml:space="preserve"> </w:t>
      </w:r>
      <w:r>
        <w:t>for</w:t>
      </w:r>
      <w:r>
        <w:t xml:space="preserve"> </w:t>
      </w:r>
      <w:r>
        <w:t>temporal</w:t>
      </w:r>
      <w:r>
        <w:t xml:space="preserve"> </w:t>
      </w:r>
      <w:r>
        <w:t>correlation</w:t>
      </w:r>
      <w:r>
        <w:t xml:space="preserve"> </w:t>
      </w:r>
      <w:r>
        <w:t>[bozkir,</w:t>
      </w:r>
      <w:r>
        <w:t xml:space="preserve"> </w:t>
      </w:r>
      <w:r>
        <w:t>steil],</w:t>
      </w:r>
      <w:r>
        <w:t xml:space="preserve"> </w:t>
      </w:r>
      <w:r>
        <w:t>reinforcement-learning</w:t>
      </w:r>
      <w:r>
        <w:t xml:space="preserve"> </w:t>
      </w:r>
      <w:r>
        <w:t>obfuscation</w:t>
      </w:r>
      <w:r>
        <w:t xml:space="preserve"> </w:t>
      </w:r>
      <w:r>
        <w:t>[fuhl],</w:t>
      </w:r>
      <w:r>
        <w:t xml:space="preserve"> </w:t>
      </w:r>
      <w:r>
        <w:t>and</w:t>
      </w:r>
      <w:r>
        <w:t xml:space="preserve"> </w:t>
      </w:r>
      <w:r>
        <w:t>privacy-preserving</w:t>
      </w:r>
      <w:r>
        <w:t xml:space="preserve"> </w:t>
      </w:r>
      <w:r>
        <w:t>scanpath</w:t>
      </w:r>
      <w:r>
        <w:t xml:space="preserve"> </w:t>
      </w:r>
      <w:r>
        <w:t>comparison</w:t>
      </w:r>
      <w:r>
        <w:t xml:space="preserve"> </w:t>
      </w:r>
      <w:r>
        <w:t>[scanpath];</w:t>
      </w:r>
      <w:r>
        <w:t xml:space="preserve"> </w:t>
      </w:r>
      <w:r>
        <w:t>the</w:t>
      </w:r>
      <w:r>
        <w:t xml:space="preserve"> </w:t>
      </w:r>
      <w:r>
        <w:t>area</w:t>
      </w:r>
      <w:r>
        <w:t xml:space="preserve"> </w:t>
      </w:r>
      <w:r>
        <w:t>now</w:t>
      </w:r>
      <w:r>
        <w:t xml:space="preserve"> </w:t>
      </w:r>
      <w:r>
        <w:t>has</w:t>
      </w:r>
      <w:r>
        <w:t xml:space="preserve"> </w:t>
      </w:r>
      <w:r>
        <w:t>a</w:t>
      </w:r>
      <w:r>
        <w:t xml:space="preserve"> </w:t>
      </w:r>
      <w:r>
        <w:t>decade</w:t>
      </w:r>
      <w:r>
        <w:t xml:space="preserve"> </w:t>
      </w:r>
      <w:r>
        <w:t>review</w:t>
      </w:r>
      <w:r>
        <w:t xml:space="preserve"> </w:t>
      </w:r>
      <w:r>
        <w:t>[etprivreview]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treatment</w:t>
      </w:r>
      <w:r>
        <w:t xml:space="preserve"> </w:t>
      </w:r>
      <w:r>
        <w:t>specific</w:t>
      </w:r>
      <w:r>
        <w:t xml:space="preserve"> </w:t>
      </w:r>
      <w:r>
        <w:t>to</w:t>
      </w:r>
      <w:r>
        <w:t xml:space="preserve"> </w:t>
      </w:r>
      <w:r>
        <w:t>handheld</w:t>
      </w:r>
      <w:r>
        <w:t xml:space="preserve"> </w:t>
      </w:r>
      <w:r>
        <w:t>mobile</w:t>
      </w:r>
      <w:r>
        <w:t xml:space="preserve"> </w:t>
      </w:r>
      <w:r>
        <w:t>devices</w:t>
      </w:r>
      <w:r>
        <w:t xml:space="preserve"> </w:t>
      </w:r>
      <w:r>
        <w:t>[alsakar25].</w:t>
      </w:r>
      <w:r>
        <w:t xml:space="preserve"> </w:t>
      </w:r>
      <w:r>
        <w:t>This</w:t>
      </w:r>
      <w:r>
        <w:t xml:space="preserve"> </w:t>
      </w:r>
      <w:r>
        <w:t>line</w:t>
      </w:r>
      <w:r>
        <w:t xml:space="preserve"> </w:t>
      </w:r>
      <w:r>
        <w:t>is</w:t>
      </w:r>
      <w:r>
        <w:t xml:space="preserve"> </w:t>
      </w:r>
      <w:r>
        <w:t>why</w:t>
      </w:r>
      <w:r>
        <w:t xml:space="preserve"> </w:t>
      </w:r>
      <w:r>
        <w:t>we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treat</w:t>
      </w:r>
      <w:r>
        <w:t xml:space="preserve"> </w:t>
      </w:r>
      <w:r>
        <w:t>a</w:t>
      </w:r>
      <w:r>
        <w:t xml:space="preserve"> </w:t>
      </w:r>
      <w:r>
        <w:t>pixel-free</w:t>
      </w:r>
      <w:r>
        <w:t xml:space="preserve"> </w:t>
      </w:r>
      <w:r>
        <w:t>release</w:t>
      </w:r>
      <w:r>
        <w:t xml:space="preserve"> </w:t>
      </w:r>
      <w:r>
        <w:t>tier</w:t>
      </w:r>
      <w:r>
        <w:t xml:space="preserve"> </w:t>
      </w:r>
      <w:r>
        <w:t>as</w:t>
      </w:r>
      <w:r>
        <w:t xml:space="preserve"> </w:t>
      </w:r>
      <w:r>
        <w:t>risk-free</w:t>
      </w:r>
      <w:r>
        <w:t xml:space="preserve"> </w:t>
      </w:r>
      <w:r>
        <w:t>by</w:t>
      </w:r>
      <w:r>
        <w:t xml:space="preserve"> </w:t>
      </w:r>
      <w:r>
        <w:t>construction,</w:t>
      </w:r>
      <w:r>
        <w:t xml:space="preserve"> </w:t>
      </w:r>
      <w:r>
        <w:t>and</w:t>
      </w:r>
      <w:r>
        <w:t xml:space="preserve"> </w:t>
      </w:r>
      <w:r>
        <w:t>instead</w:t>
      </w:r>
      <w:r>
        <w:t xml:space="preserve"> </w:t>
      </w:r>
      <w:r>
        <w:t>measure</w:t>
      </w:r>
      <w:r>
        <w:t xml:space="preserve"> </w:t>
      </w:r>
      <w:r>
        <w:t>it.</w:t>
      </w:r>
    </w:p>
    <w:p>
      <w:pPr>
        <w:pStyle w:val="Heading1"/>
      </w:pPr>
      <w:r>
        <w:t>3 The CognitiveGaze Dataset</w:t>
      </w:r>
    </w:p>
    <w:p>
      <w:pPr>
        <w:spacing w:after="120"/>
      </w:pPr>
      <w:r>
        <w:t>CognitiveGaze</w:t>
      </w:r>
      <w:r>
        <w:t xml:space="preserve"> </w:t>
      </w:r>
      <w:r>
        <w:t>was</w:t>
      </w:r>
      <w:r>
        <w:t xml:space="preserve"> </w:t>
      </w:r>
      <w:r>
        <w:t>recorded</w:t>
      </w:r>
      <w:r>
        <w:t xml:space="preserve"> </w:t>
      </w:r>
      <w:r>
        <w:t>to</w:t>
      </w:r>
      <w:r>
        <w:t xml:space="preserve"> </w:t>
      </w:r>
      <w:r>
        <w:t>benchmark</w:t>
      </w:r>
      <w:r>
        <w:t xml:space="preserve"> </w:t>
      </w:r>
      <w:r>
        <w:t>smartphone</w:t>
      </w:r>
      <w:r>
        <w:t xml:space="preserve"> </w:t>
      </w:r>
      <w:r>
        <w:t>gaze</w:t>
      </w:r>
      <w:r>
        <w:t xml:space="preserve"> </w:t>
      </w:r>
      <w:r>
        <w:t>estimation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physiological</w:t>
      </w:r>
      <w:r>
        <w:t xml:space="preserve"> </w:t>
      </w:r>
      <w:r>
        <w:t>ground</w:t>
      </w:r>
      <w:r>
        <w:t xml:space="preserve"> </w:t>
      </w:r>
      <w:r>
        <w:t>truth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position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on-screen</w:t>
      </w:r>
      <w:r>
        <w:t xml:space="preserve"> </w:t>
      </w:r>
      <w:r>
        <w:t>target.</w:t>
      </w:r>
    </w:p>
    <w:p>
      <w:pPr>
        <w:spacing w:after="120"/>
      </w:pPr>
      <w:r>
        <w:rPr>
          <w:b/>
        </w:rPr>
        <w:t>Participants.</w:t>
      </w:r>
      <w:r>
        <w:t xml:space="preserve"> </w:t>
      </w:r>
      <w:r>
        <w:t>Twenty-three</w:t>
      </w:r>
      <w:r>
        <w:t xml:space="preserve"> </w:t>
      </w:r>
      <w:r>
        <w:t>volunteers</w:t>
      </w:r>
      <w:r>
        <w:t xml:space="preserve"> </w:t>
      </w:r>
      <w:r>
        <w:t>(13</w:t>
      </w:r>
      <w:r>
        <w:t xml:space="preserve"> </w:t>
      </w:r>
      <w:r>
        <w:t>male,</w:t>
      </w:r>
      <w:r>
        <w:t xml:space="preserve"> </w:t>
      </w:r>
      <w:r>
        <w:t>10</w:t>
      </w:r>
      <w:r>
        <w:t xml:space="preserve"> </w:t>
      </w:r>
      <w:r>
        <w:t>female)</w:t>
      </w:r>
      <w:r>
        <w:t xml:space="preserve"> </w:t>
      </w:r>
      <w:r>
        <w:t>were</w:t>
      </w:r>
      <w:r>
        <w:t xml:space="preserve"> </w:t>
      </w:r>
      <w:r>
        <w:t>recruited.</w:t>
      </w:r>
      <w:r>
        <w:t xml:space="preserve"> </w:t>
      </w:r>
      <w:r>
        <w:t>Five</w:t>
      </w:r>
      <w:r>
        <w:t xml:space="preserve"> </w:t>
      </w:r>
      <w:r>
        <w:t>were</w:t>
      </w:r>
      <w:r>
        <w:t xml:space="preserve"> </w:t>
      </w:r>
      <w:r>
        <w:t>excluded</w:t>
      </w:r>
      <w:r>
        <w:t xml:space="preserve"> </w:t>
      </w:r>
      <w:r>
        <w:t>before</w:t>
      </w:r>
      <w:r>
        <w:t xml:space="preserve"> </w:t>
      </w:r>
      <w:r>
        <w:t>analysis</w:t>
      </w:r>
      <w:r>
        <w:t xml:space="preserve"> </w:t>
      </w:r>
      <w:r>
        <w:t>for</w:t>
      </w:r>
      <w:r>
        <w:t xml:space="preserve"> </w:t>
      </w:r>
      <w:r>
        <w:t>calibration</w:t>
      </w:r>
      <w:r>
        <w:t xml:space="preserve"> </w:t>
      </w:r>
      <w:r>
        <w:t>failure</w:t>
      </w:r>
      <w:r>
        <w:t xml:space="preserve"> </w:t>
      </w:r>
      <w:r>
        <w:t>or</w:t>
      </w:r>
      <w:r>
        <w:t xml:space="preserve"> </w:t>
      </w:r>
      <w:r>
        <w:t>incomplete</w:t>
      </w:r>
      <w:r>
        <w:t xml:space="preserve"> </w:t>
      </w:r>
      <w:r>
        <w:t>data</w:t>
      </w:r>
      <w:r>
        <w:t xml:space="preserve"> </w:t>
      </w:r>
      <w:r>
        <w:t>acquisition,</w:t>
      </w:r>
      <w:r>
        <w:t xml:space="preserve"> </w:t>
      </w:r>
      <w:r>
        <w:t>leaving</w:t>
      </w:r>
      <w:r>
        <w:t xml:space="preserve"> </w:t>
      </w:r>
      <w:r>
        <w:t>a</w:t>
      </w:r>
      <w:r>
        <w:t xml:space="preserve"> </w:t>
      </w:r>
      <w:r>
        <w:t>final</w:t>
      </w:r>
      <w:r>
        <w:t xml:space="preserve"> </w:t>
      </w:r>
      <w:r>
        <w:t>cohort</w:t>
      </w:r>
      <w:r>
        <w:t xml:space="preserve"> </w:t>
      </w:r>
      <w:r>
        <w:t>of</w:t>
      </w:r>
      <w:r>
        <w:t xml:space="preserve"> </w:t>
      </w:r>
      <w:r>
        <w:t>N</w:t>
      </w:r>
      <w:r>
        <w:t xml:space="preserve"> </w:t>
      </w:r>
      <w:r>
        <w:t>=</w:t>
      </w:r>
      <w:r>
        <w:t xml:space="preserve"> </w:t>
      </w:r>
      <w:r>
        <w:t>18.</w:t>
      </w:r>
      <w:r>
        <w:t xml:space="preserve"> </w:t>
      </w:r>
      <w:r>
        <w:t>Inclusion</w:t>
      </w:r>
      <w:r>
        <w:t xml:space="preserve"> </w:t>
      </w:r>
      <w:r>
        <w:t>required</w:t>
      </w:r>
      <w:r>
        <w:t xml:space="preserve"> </w:t>
      </w:r>
      <w:r>
        <w:t>no</w:t>
      </w:r>
      <w:r>
        <w:t xml:space="preserve"> </w:t>
      </w:r>
      <w:r>
        <w:t>history</w:t>
      </w:r>
      <w:r>
        <w:t xml:space="preserve"> </w:t>
      </w:r>
      <w:r>
        <w:t>of</w:t>
      </w:r>
      <w:r>
        <w:t xml:space="preserve"> </w:t>
      </w:r>
      <w:r>
        <w:t>photosensitive</w:t>
      </w:r>
      <w:r>
        <w:t xml:space="preserve"> </w:t>
      </w:r>
      <w:r>
        <w:t>migraine,</w:t>
      </w:r>
      <w:r>
        <w:t xml:space="preserve"> </w:t>
      </w:r>
      <w:r>
        <w:t>epilepsy,</w:t>
      </w:r>
      <w:r>
        <w:t xml:space="preserve"> </w:t>
      </w:r>
      <w:r>
        <w:t>motion</w:t>
      </w:r>
      <w:r>
        <w:t xml:space="preserve"> </w:t>
      </w:r>
      <w:r>
        <w:t>sickness,</w:t>
      </w:r>
      <w:r>
        <w:t xml:space="preserve"> </w:t>
      </w:r>
      <w:r>
        <w:t>or</w:t>
      </w:r>
      <w:r>
        <w:t xml:space="preserve"> </w:t>
      </w:r>
      <w:r>
        <w:t>substance</w:t>
      </w:r>
      <w:r>
        <w:t xml:space="preserve"> </w:t>
      </w:r>
      <w:r>
        <w:t>use</w:t>
      </w:r>
      <w:r>
        <w:t xml:space="preserve"> </w:t>
      </w:r>
      <w:r>
        <w:t>affecting</w:t>
      </w:r>
      <w:r>
        <w:t xml:space="preserve"> </w:t>
      </w:r>
      <w:r>
        <w:t>oculomotor</w:t>
      </w:r>
      <w:r>
        <w:t xml:space="preserve"> </w:t>
      </w:r>
      <w:r>
        <w:t>function.</w:t>
      </w:r>
      <w:r>
        <w:t xml:space="preserve"> </w:t>
      </w:r>
      <w:r>
        <w:t>The</w:t>
      </w:r>
      <w:r>
        <w:t xml:space="preserve"> </w:t>
      </w:r>
      <w:r>
        <w:t>final</w:t>
      </w:r>
      <w:r>
        <w:t xml:space="preserve"> </w:t>
      </w:r>
      <w:r>
        <w:t>cohort</w:t>
      </w:r>
      <w:r>
        <w:t xml:space="preserve"> </w:t>
      </w:r>
      <w:r>
        <w:t>spanned</w:t>
      </w:r>
      <w:r>
        <w:t xml:space="preserve"> </w:t>
      </w:r>
      <w:r>
        <w:t>20</w:t>
      </w:r>
      <w:r>
        <w:t xml:space="preserve"> </w:t>
      </w:r>
      <w:r>
        <w:t>to</w:t>
      </w:r>
      <w:r>
        <w:t xml:space="preserve"> </w:t>
      </w:r>
      <w:r>
        <w:t>54</w:t>
      </w:r>
      <w:r>
        <w:t xml:space="preserve"> </w:t>
      </w:r>
      <w:r>
        <w:t>years</w:t>
      </w:r>
      <w:r>
        <w:t xml:space="preserve"> </w:t>
      </w:r>
      <w:r>
        <w:t>(median</w:t>
      </w:r>
      <w:r>
        <w:t xml:space="preserve"> </w:t>
      </w:r>
      <w:r>
        <w:t>29)</w:t>
      </w:r>
      <w:r>
        <w:t xml:space="preserve"> </w:t>
      </w:r>
      <w:r>
        <w:t>and</w:t>
      </w:r>
      <w:r>
        <w:t xml:space="preserve"> </w:t>
      </w:r>
      <w:r>
        <w:t>comprised</w:t>
      </w:r>
      <w:r>
        <w:t xml:space="preserve"> </w:t>
      </w:r>
      <w:r>
        <w:t>White/Caucasian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12),</w:t>
      </w:r>
      <w:r>
        <w:t xml:space="preserve"> </w:t>
      </w:r>
      <w:r>
        <w:t>East</w:t>
      </w:r>
      <w:r>
        <w:t xml:space="preserve"> </w:t>
      </w:r>
      <w:r>
        <w:t>Asian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2),</w:t>
      </w:r>
      <w:r>
        <w:t xml:space="preserve"> </w:t>
      </w:r>
      <w:r>
        <w:t>Black/African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1),</w:t>
      </w:r>
      <w:r>
        <w:t xml:space="preserve"> </w:t>
      </w:r>
      <w:r>
        <w:t>Middle</w:t>
      </w:r>
      <w:r>
        <w:t xml:space="preserve"> </w:t>
      </w:r>
      <w:r>
        <w:t>Eastern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1),</w:t>
      </w:r>
      <w:r>
        <w:t xml:space="preserve"> </w:t>
      </w:r>
      <w:r>
        <w:t>Asian-Indian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1)</w:t>
      </w:r>
      <w:r>
        <w:t xml:space="preserve"> </w:t>
      </w:r>
      <w:r>
        <w:t>and</w:t>
      </w:r>
      <w:r>
        <w:t xml:space="preserve"> </w:t>
      </w:r>
      <w:r>
        <w:t>mixed-background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1)</w:t>
      </w:r>
      <w:r>
        <w:t xml:space="preserve"> </w:t>
      </w:r>
      <w:r>
        <w:t>participants.</w:t>
      </w:r>
      <w:r>
        <w:t xml:space="preserve"> </w:t>
      </w:r>
      <w:r>
        <w:t>Three</w:t>
      </w:r>
      <w:r>
        <w:t xml:space="preserve"> </w:t>
      </w:r>
      <w:r>
        <w:t>wore</w:t>
      </w:r>
      <w:r>
        <w:t xml:space="preserve"> </w:t>
      </w:r>
      <w:r>
        <w:t>glasses.</w:t>
      </w:r>
      <w:r>
        <w:t xml:space="preserve"> </w:t>
      </w:r>
      <w:r>
        <w:t>Unlike</w:t>
      </w:r>
      <w:r>
        <w:t xml:space="preserve"> </w:t>
      </w:r>
      <w:r>
        <w:t>many</w:t>
      </w:r>
      <w:r>
        <w:t xml:space="preserve"> </w:t>
      </w:r>
      <w:r>
        <w:t>open</w:t>
      </w:r>
      <w:r>
        <w:t xml:space="preserve"> </w:t>
      </w:r>
      <w:r>
        <w:t>gaze</w:t>
      </w:r>
      <w:r>
        <w:t xml:space="preserve"> </w:t>
      </w:r>
      <w:r>
        <w:t>corpora,</w:t>
      </w:r>
      <w:r>
        <w:t xml:space="preserve"> </w:t>
      </w:r>
      <w:r>
        <w:t>we</w:t>
      </w:r>
      <w:r>
        <w:t xml:space="preserve"> </w:t>
      </w:r>
      <w:r>
        <w:t>did</w:t>
      </w:r>
      <w:r>
        <w:t xml:space="preserve"> </w:t>
      </w:r>
      <w:r>
        <w:t>not</w:t>
      </w:r>
      <w:r>
        <w:t xml:space="preserve"> </w:t>
      </w:r>
      <w:r>
        <w:t>exclude</w:t>
      </w:r>
      <w:r>
        <w:t xml:space="preserve"> </w:t>
      </w:r>
      <w:r>
        <w:t>spectacle</w:t>
      </w:r>
      <w:r>
        <w:t xml:space="preserve"> </w:t>
      </w:r>
      <w:r>
        <w:t>wearers,</w:t>
      </w:r>
      <w:r>
        <w:t xml:space="preserve"> </w:t>
      </w:r>
      <w:r>
        <w:t>because</w:t>
      </w:r>
      <w:r>
        <w:t xml:space="preserve"> </w:t>
      </w:r>
      <w:r>
        <w:t>vision</w:t>
      </w:r>
      <w:r>
        <w:t xml:space="preserve"> </w:t>
      </w:r>
      <w:r>
        <w:t>correction</w:t>
      </w:r>
      <w:r>
        <w:t xml:space="preserve"> </w:t>
      </w:r>
      <w:r>
        <w:t>is</w:t>
      </w:r>
      <w:r>
        <w:t xml:space="preserve"> </w:t>
      </w:r>
      <w:r>
        <w:t>frequently</w:t>
      </w:r>
      <w:r>
        <w:t xml:space="preserve"> </w:t>
      </w:r>
      <w:r>
        <w:t>a</w:t>
      </w:r>
      <w:r>
        <w:t xml:space="preserve"> </w:t>
      </w:r>
      <w:r>
        <w:t>prerequisite</w:t>
      </w:r>
      <w:r>
        <w:t xml:space="preserve"> </w:t>
      </w:r>
      <w:r>
        <w:t>for</w:t>
      </w:r>
      <w:r>
        <w:t xml:space="preserve"> </w:t>
      </w:r>
      <w:r>
        <w:t>completing</w:t>
      </w:r>
      <w:r>
        <w:t xml:space="preserve"> </w:t>
      </w:r>
      <w:r>
        <w:t>a</w:t>
      </w:r>
      <w:r>
        <w:t xml:space="preserve"> </w:t>
      </w:r>
      <w:r>
        <w:t>cognitive</w:t>
      </w:r>
      <w:r>
        <w:t xml:space="preserve"> </w:t>
      </w:r>
      <w:r>
        <w:t>protocol</w:t>
      </w:r>
      <w:r>
        <w:t xml:space="preserve"> </w:t>
      </w:r>
      <w:r>
        <w:t>and</w:t>
      </w:r>
      <w:r>
        <w:t xml:space="preserve"> </w:t>
      </w:r>
      <w:r>
        <w:t>excluding</w:t>
      </w:r>
      <w:r>
        <w:t xml:space="preserve"> </w:t>
      </w:r>
      <w:r>
        <w:t>it</w:t>
      </w:r>
      <w:r>
        <w:t xml:space="preserve"> </w:t>
      </w:r>
      <w:r>
        <w:t>would</w:t>
      </w:r>
      <w:r>
        <w:t xml:space="preserve"> </w:t>
      </w:r>
      <w:r>
        <w:t>compromise</w:t>
      </w:r>
      <w:r>
        <w:t xml:space="preserve"> </w:t>
      </w:r>
      <w:r>
        <w:t>clinical</w:t>
      </w:r>
      <w:r>
        <w:t xml:space="preserve"> </w:t>
      </w:r>
      <w:r>
        <w:t>generalisability.</w:t>
      </w:r>
      <w:r>
        <w:t xml:space="preserve"> </w:t>
      </w:r>
      <w:r>
        <w:t>One</w:t>
      </w:r>
      <w:r>
        <w:t xml:space="preserve"> </w:t>
      </w:r>
      <w:r>
        <w:t>participant</w:t>
      </w:r>
      <w:r>
        <w:t xml:space="preserve"> </w:t>
      </w:r>
      <w:r>
        <w:t>has</w:t>
      </w:r>
      <w:r>
        <w:t xml:space="preserve"> </w:t>
      </w:r>
      <w:r>
        <w:t>no</w:t>
      </w:r>
      <w:r>
        <w:t xml:space="preserve"> </w:t>
      </w:r>
      <w:r>
        <w:t>usable</w:t>
      </w:r>
      <w:r>
        <w:t xml:space="preserve"> </w:t>
      </w:r>
      <w:r>
        <w:t>ground-truth</w:t>
      </w:r>
      <w:r>
        <w:t xml:space="preserve"> </w:t>
      </w:r>
      <w:r>
        <w:t>gaze</w:t>
      </w:r>
      <w:r>
        <w:t xml:space="preserve"> </w:t>
      </w:r>
      <w:r>
        <w:t>recording;</w:t>
      </w:r>
      <w:r>
        <w:t xml:space="preserve"> </w:t>
      </w:r>
      <w:r>
        <w:t>utility</w:t>
      </w:r>
      <w:r>
        <w:t xml:space="preserve"> </w:t>
      </w:r>
      <w:r>
        <w:t>analyses</w:t>
      </w:r>
      <w:r>
        <w:t xml:space="preserve"> </w:t>
      </w:r>
      <w:r>
        <w:t>therefore</w:t>
      </w:r>
      <w:r>
        <w:t xml:space="preserve"> </w:t>
      </w:r>
      <w:r>
        <w:t>use</w:t>
      </w:r>
      <w:r>
        <w:t xml:space="preserve"> </w:t>
      </w:r>
      <w:r>
        <w:t>17</w:t>
      </w:r>
      <w:r>
        <w:t xml:space="preserve"> </w:t>
      </w:r>
      <w:r>
        <w:t>participants</w:t>
      </w:r>
      <w:r>
        <w:t xml:space="preserve"> </w:t>
      </w:r>
      <w:r>
        <w:t>and</w:t>
      </w:r>
      <w:r>
        <w:t xml:space="preserve"> </w:t>
      </w:r>
      <w:r>
        <w:t>privacy</w:t>
      </w:r>
      <w:r>
        <w:t xml:space="preserve"> </w:t>
      </w:r>
      <w:r>
        <w:t>analyses</w:t>
      </w:r>
      <w:r>
        <w:t xml:space="preserve"> </w:t>
      </w:r>
      <w:r>
        <w:t>all</w:t>
      </w:r>
      <w:r>
        <w:t xml:space="preserve"> </w:t>
      </w:r>
      <w:r>
        <w:t>18.</w:t>
      </w:r>
      <w:r>
        <w:t xml:space="preserve"> </w:t>
      </w:r>
      <w:r>
        <w:t>The</w:t>
      </w:r>
      <w:r>
        <w:t xml:space="preserve"> </w:t>
      </w:r>
      <w:r>
        <w:t>protocol</w:t>
      </w:r>
      <w:r>
        <w:t xml:space="preserve"> </w:t>
      </w:r>
      <w:r>
        <w:t>was</w:t>
      </w:r>
      <w:r>
        <w:t xml:space="preserve"> </w:t>
      </w:r>
      <w:r>
        <w:t>approved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institutional</w:t>
      </w:r>
      <w:r>
        <w:t xml:space="preserve"> </w:t>
      </w:r>
      <w:r>
        <w:t>research</w:t>
      </w:r>
      <w:r>
        <w:t xml:space="preserve"> </w:t>
      </w:r>
      <w:r>
        <w:t>ethics</w:t>
      </w:r>
      <w:r>
        <w:t xml:space="preserve"> </w:t>
      </w:r>
      <w:r>
        <w:t>committee</w:t>
      </w:r>
      <w:r>
        <w:t xml:space="preserve"> </w:t>
      </w:r>
      <w:r>
        <w:t>(reference</w:t>
      </w:r>
      <w:r>
        <w:t xml:space="preserve"> </w:t>
      </w:r>
      <w:r>
        <w:t>withheld</w:t>
      </w:r>
      <w:r>
        <w:t xml:space="preserve"> </w:t>
      </w:r>
      <w:r>
        <w:t>for</w:t>
      </w:r>
      <w:r>
        <w:t xml:space="preserve"> </w:t>
      </w:r>
      <w:r>
        <w:t>review),</w:t>
      </w:r>
      <w:r>
        <w:t xml:space="preserve"> </w:t>
      </w:r>
      <w:r>
        <w:t>and</w:t>
      </w:r>
      <w:r>
        <w:t xml:space="preserve"> </w:t>
      </w:r>
      <w:r>
        <w:t>written</w:t>
      </w:r>
      <w:r>
        <w:t xml:space="preserve"> </w:t>
      </w:r>
      <w:r>
        <w:t>informed</w:t>
      </w:r>
      <w:r>
        <w:t xml:space="preserve"> </w:t>
      </w:r>
      <w:r>
        <w:t>consent</w:t>
      </w:r>
      <w:r>
        <w:t xml:space="preserve"> </w:t>
      </w:r>
      <w:r>
        <w:t>was</w:t>
      </w:r>
      <w:r>
        <w:t xml:space="preserve"> </w:t>
      </w:r>
      <w:r>
        <w:t>obtained</w:t>
      </w:r>
      <w:r>
        <w:t xml:space="preserve"> </w:t>
      </w:r>
      <w:r>
        <w:t>after</w:t>
      </w:r>
      <w:r>
        <w:t xml:space="preserve"> </w:t>
      </w:r>
      <w:r>
        <w:t>a</w:t>
      </w:r>
      <w:r>
        <w:t xml:space="preserve"> </w:t>
      </w:r>
      <w:r>
        <w:t>briefing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protocol</w:t>
      </w:r>
      <w:r>
        <w:t xml:space="preserve"> </w:t>
      </w:r>
      <w:r>
        <w:t>and</w:t>
      </w:r>
      <w:r>
        <w:t xml:space="preserve"> </w:t>
      </w:r>
      <w:r>
        <w:t>its</w:t>
      </w:r>
      <w:r>
        <w:t xml:space="preserve"> </w:t>
      </w:r>
      <w:r>
        <w:t>risks.</w:t>
      </w:r>
    </w:p>
    <w:p>
      <w:pPr>
        <w:spacing w:after="120"/>
      </w:pPr>
      <w:r>
        <w:rPr>
          <w:b/>
        </w:rPr>
        <w:t>Apparatus.</w:t>
      </w:r>
      <w:r>
        <w:t xml:space="preserve"> </w:t>
      </w:r>
      <w:r>
        <w:t>Participants</w:t>
      </w:r>
      <w:r>
        <w:t xml:space="preserve"> </w:t>
      </w:r>
      <w:r>
        <w:t>sat</w:t>
      </w:r>
      <w:r>
        <w:t xml:space="preserve"> </w:t>
      </w:r>
      <w:r>
        <w:t>80–120</w:t>
      </w:r>
      <w:r>
        <w:t xml:space="preserve"> </w:t>
      </w:r>
      <w:r>
        <w:t>cm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53.3</w:t>
      </w:r>
      <w:r>
        <w:t xml:space="preserve"> </w:t>
      </w:r>
      <w:r>
        <w:t>×</w:t>
      </w:r>
      <w:r>
        <w:t xml:space="preserve"> </w:t>
      </w:r>
      <w:r>
        <w:t>29.6</w:t>
      </w:r>
      <w:r>
        <w:t xml:space="preserve"> </w:t>
      </w:r>
      <w:r>
        <w:t>cm</w:t>
      </w:r>
      <w:r>
        <w:t xml:space="preserve"> </w:t>
      </w:r>
      <w:r>
        <w:t>display</w:t>
      </w:r>
      <w:r>
        <w:t xml:space="preserve"> </w:t>
      </w:r>
      <w:r>
        <w:t>(1920</w:t>
      </w:r>
      <w:r>
        <w:t xml:space="preserve"> </w:t>
      </w:r>
      <w:r>
        <w:t>×</w:t>
      </w:r>
      <w:r>
        <w:t xml:space="preserve"> </w:t>
      </w:r>
      <w:r>
        <w:t>1080</w:t>
      </w:r>
      <w:r>
        <w:t xml:space="preserve"> </w:t>
      </w:r>
      <w:r>
        <w:t>px)</w:t>
      </w:r>
      <w:r>
        <w:t xml:space="preserve"> </w:t>
      </w:r>
      <w:r>
        <w:t>without</w:t>
      </w:r>
      <w:r>
        <w:t xml:space="preserve"> </w:t>
      </w:r>
      <w:r>
        <w:t>head</w:t>
      </w:r>
      <w:r>
        <w:t xml:space="preserve"> </w:t>
      </w:r>
      <w:r>
        <w:t>restraint</w:t>
      </w:r>
      <w:r>
        <w:t xml:space="preserve"> </w:t>
      </w:r>
      <w:r>
        <w:t>(Figure</w:t>
      </w:r>
      <w:r>
        <w:t xml:space="preserve"> </w:t>
      </w:r>
      <w:r>
        <w:t>2).</w:t>
      </w:r>
      <w:r>
        <w:t xml:space="preserve"> </w:t>
      </w:r>
      <w:r>
        <w:t>Ground-truth</w:t>
      </w:r>
      <w:r>
        <w:t xml:space="preserve"> </w:t>
      </w:r>
      <w:r>
        <w:t>gaze</w:t>
      </w:r>
      <w:r>
        <w:t xml:space="preserve"> </w:t>
      </w:r>
      <w:r>
        <w:t>was</w:t>
      </w:r>
      <w:r>
        <w:t xml:space="preserve"> </w:t>
      </w:r>
      <w:r>
        <w:t>recorded</w:t>
      </w:r>
      <w:r>
        <w:t xml:space="preserve"> </w:t>
      </w:r>
      <w:r>
        <w:t>at</w:t>
      </w:r>
      <w:r>
        <w:t xml:space="preserve"> </w:t>
      </w:r>
      <w:r>
        <w:t>1000</w:t>
      </w:r>
      <w:r>
        <w:t xml:space="preserve"> </w:t>
      </w:r>
      <w:r>
        <w:t>Hz</w:t>
      </w:r>
      <w:r>
        <w:t xml:space="preserve"> </w:t>
      </w:r>
      <w:r>
        <w:t>by</w:t>
      </w:r>
      <w:r>
        <w:t xml:space="preserve"> </w:t>
      </w:r>
      <w:r>
        <w:t>an</w:t>
      </w:r>
      <w:r>
        <w:t xml:space="preserve"> </w:t>
      </w:r>
      <w:r>
        <w:t>EyeLink</w:t>
      </w:r>
      <w:r>
        <w:t xml:space="preserve"> </w:t>
      </w:r>
      <w:r>
        <w:t>1000,</w:t>
      </w:r>
      <w:r>
        <w:t xml:space="preserve"> </w:t>
      </w:r>
      <w:r>
        <w:t>calibrated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standard</w:t>
      </w:r>
      <w:r>
        <w:t xml:space="preserve"> </w:t>
      </w:r>
      <w:r>
        <w:t>nine-point</w:t>
      </w:r>
      <w:r>
        <w:t xml:space="preserve"> </w:t>
      </w:r>
      <w:r>
        <w:t>sequence;</w:t>
      </w:r>
      <w:r>
        <w:t xml:space="preserve"> </w:t>
      </w:r>
      <w:r>
        <w:t>a</w:t>
      </w:r>
      <w:r>
        <w:t xml:space="preserve"> </w:t>
      </w:r>
      <w:r>
        <w:t>target</w:t>
      </w:r>
      <w:r>
        <w:t xml:space="preserve"> </w:t>
      </w:r>
      <w:r>
        <w:t>sticker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forehead</w:t>
      </w:r>
      <w:r>
        <w:t xml:space="preserve"> </w:t>
      </w:r>
      <w:r>
        <w:t>supported</w:t>
      </w:r>
      <w:r>
        <w:t xml:space="preserve"> </w:t>
      </w:r>
      <w:r>
        <w:t>head</w:t>
      </w:r>
      <w:r>
        <w:t xml:space="preserve"> </w:t>
      </w:r>
      <w:r>
        <w:t>tracking.</w:t>
      </w:r>
      <w:r>
        <w:t xml:space="preserve"> </w:t>
      </w:r>
      <w:r>
        <w:t>A</w:t>
      </w:r>
      <w:r>
        <w:t xml:space="preserve"> </w:t>
      </w:r>
      <w:r>
        <w:t>smartphone</w:t>
      </w:r>
      <w:r>
        <w:t xml:space="preserve"> </w:t>
      </w:r>
      <w:r>
        <w:t>(Xiaomi</w:t>
      </w:r>
      <w:r>
        <w:t xml:space="preserve"> </w:t>
      </w:r>
      <w:r>
        <w:t>Mi</w:t>
      </w:r>
      <w:r>
        <w:t xml:space="preserve"> </w:t>
      </w:r>
      <w:r>
        <w:t>8)</w:t>
      </w:r>
      <w:r>
        <w:t xml:space="preserve"> </w:t>
      </w:r>
      <w:r>
        <w:t>was</w:t>
      </w:r>
      <w:r>
        <w:t xml:space="preserve"> </w:t>
      </w:r>
      <w:r>
        <w:t>mounted</w:t>
      </w:r>
      <w:r>
        <w:t xml:space="preserve"> </w:t>
      </w:r>
      <w:r>
        <w:t>directly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display,</w:t>
      </w:r>
      <w:r>
        <w:t xml:space="preserve"> </w:t>
      </w:r>
      <w:r>
        <w:t>and</w:t>
      </w:r>
      <w:r>
        <w:t xml:space="preserve"> </w:t>
      </w:r>
      <w:r>
        <w:t>its</w:t>
      </w:r>
      <w:r>
        <w:t xml:space="preserve"> </w:t>
      </w:r>
      <w:r>
        <w:t>rear</w:t>
      </w:r>
      <w:r>
        <w:t xml:space="preserve"> </w:t>
      </w:r>
      <w:r>
        <w:t>camera</w:t>
      </w:r>
      <w:r>
        <w:t xml:space="preserve"> </w:t>
      </w:r>
      <w:r>
        <w:t>(12</w:t>
      </w:r>
      <w:r>
        <w:t xml:space="preserve"> </w:t>
      </w:r>
      <w:r>
        <w:t>MP,</w:t>
      </w:r>
      <w:r>
        <w:t xml:space="preserve"> </w:t>
      </w:r>
      <w:r>
        <w:t>30</w:t>
      </w:r>
      <w:r>
        <w:t xml:space="preserve"> </w:t>
      </w:r>
      <w:r>
        <w:t>fps)</w:t>
      </w:r>
      <w:r>
        <w:t xml:space="preserve"> </w:t>
      </w:r>
      <w:r>
        <w:t>recorded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face.</w:t>
      </w:r>
      <w:r>
        <w:t xml:space="preserve"> </w:t>
      </w:r>
      <w:r>
        <w:t>Stimuli</w:t>
      </w:r>
      <w:r>
        <w:t xml:space="preserve"> </w:t>
      </w:r>
      <w:r>
        <w:t>were</w:t>
      </w:r>
      <w:r>
        <w:t xml:space="preserve"> </w:t>
      </w:r>
      <w:r>
        <w:t>programmed</w:t>
      </w:r>
      <w:r>
        <w:t xml:space="preserve"> </w:t>
      </w:r>
      <w:r>
        <w:t>in</w:t>
      </w:r>
      <w:r>
        <w:t xml:space="preserve"> </w:t>
      </w:r>
      <w:r>
        <w:t>PsychoPy.</w:t>
      </w:r>
      <w:r>
        <w:t xml:space="preserve"> </w:t>
      </w:r>
      <w:r>
        <w:t>Blinks</w:t>
      </w:r>
      <w:r>
        <w:t xml:space="preserve"> </w:t>
      </w:r>
      <w:r>
        <w:t>and</w:t>
      </w:r>
      <w:r>
        <w:t xml:space="preserve"> </w:t>
      </w:r>
      <w:r>
        <w:t>tracking</w:t>
      </w:r>
      <w:r>
        <w:t xml:space="preserve"> </w:t>
      </w:r>
      <w:r>
        <w:t>losses</w:t>
      </w:r>
      <w:r>
        <w:t xml:space="preserve"> </w:t>
      </w:r>
      <w:r>
        <w:t>appear</w:t>
      </w:r>
      <w:r>
        <w:t xml:space="preserve"> </w:t>
      </w:r>
      <w:r>
        <w:t>as</w:t>
      </w:r>
      <w:r>
        <w:t xml:space="preserve"> </w:t>
      </w:r>
      <w:r>
        <w:t>missing</w:t>
      </w:r>
      <w:r>
        <w:t xml:space="preserve"> </w:t>
      </w:r>
      <w:r>
        <w:t>samples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truth;</w:t>
      </w:r>
      <w:r>
        <w:t xml:space="preserve"> </w:t>
      </w:r>
      <w:r>
        <w:t>unlike</w:t>
      </w:r>
      <w:r>
        <w:t xml:space="preserve"> </w:t>
      </w:r>
      <w:r>
        <w:t>the</w:t>
      </w:r>
      <w:r>
        <w:t xml:space="preserve"> </w:t>
      </w:r>
      <w:r>
        <w:t>GazeCapture</w:t>
      </w:r>
      <w:r>
        <w:t xml:space="preserve"> </w:t>
      </w:r>
      <w:r>
        <w:t>protocol,</w:t>
      </w:r>
      <w:r>
        <w:t xml:space="preserve"> </w:t>
      </w:r>
      <w:r>
        <w:t>blink</w:t>
      </w:r>
      <w:r>
        <w:t xml:space="preserve"> </w:t>
      </w:r>
      <w:r>
        <w:t>frames</w:t>
      </w:r>
      <w:r>
        <w:t xml:space="preserve"> </w:t>
      </w:r>
      <w:r>
        <w:t>were</w:t>
      </w:r>
      <w:r>
        <w:t xml:space="preserve"> </w:t>
      </w:r>
      <w:r>
        <w:t>retained</w:t>
      </w:r>
      <w:r>
        <w:t xml:space="preserve"> </w:t>
      </w:r>
      <w:r>
        <w:t>and</w:t>
      </w:r>
      <w:r>
        <w:t xml:space="preserve"> </w:t>
      </w:r>
      <w:r>
        <w:t>annotated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blink</w:t>
      </w:r>
      <w:r>
        <w:t xml:space="preserve"> </w:t>
      </w:r>
      <w:r>
        <w:t>detector,</w:t>
      </w:r>
      <w:r>
        <w:t xml:space="preserve"> </w:t>
      </w:r>
      <w:r>
        <w:t>because</w:t>
      </w:r>
      <w:r>
        <w:t xml:space="preserve"> </w:t>
      </w:r>
      <w:r>
        <w:t>blink</w:t>
      </w:r>
      <w:r>
        <w:t xml:space="preserve"> </w:t>
      </w:r>
      <w:r>
        <w:t>behaviour</w:t>
      </w:r>
      <w:r>
        <w:t xml:space="preserve"> </w:t>
      </w:r>
      <w:r>
        <w:t>is</w:t>
      </w:r>
      <w:r>
        <w:t xml:space="preserve"> </w:t>
      </w:r>
      <w:r>
        <w:t>itself</w:t>
      </w:r>
      <w:r>
        <w:t xml:space="preserve"> </w:t>
      </w:r>
      <w:r>
        <w:t>a</w:t>
      </w:r>
      <w:r>
        <w:t xml:space="preserve"> </w:t>
      </w:r>
      <w:r>
        <w:t>cognitive</w:t>
      </w:r>
      <w:r>
        <w:t xml:space="preserve"> </w:t>
      </w:r>
      <w:r>
        <w:t>marker.</w:t>
      </w:r>
    </w:p>
    <w:p>
      <w:pPr>
        <w:spacing w:after="120"/>
      </w:pPr>
      <w:r>
        <w:rPr>
          <w:b/>
        </w:rPr>
        <w:t>Tasks.</w:t>
      </w:r>
      <w:r>
        <w:t xml:space="preserve"> </w:t>
      </w:r>
      <w:r>
        <w:t>The</w:t>
      </w:r>
      <w:r>
        <w:t xml:space="preserve"> </w:t>
      </w:r>
      <w:r>
        <w:t>battery</w:t>
      </w:r>
      <w:r>
        <w:t xml:space="preserve"> </w:t>
      </w:r>
      <w:r>
        <w:t>was</w:t>
      </w:r>
      <w:r>
        <w:t xml:space="preserve"> </w:t>
      </w:r>
      <w:r>
        <w:t>designed</w:t>
      </w:r>
      <w:r>
        <w:t xml:space="preserve"> </w:t>
      </w:r>
      <w:r>
        <w:t>with</w:t>
      </w:r>
      <w:r>
        <w:t xml:space="preserve"> </w:t>
      </w:r>
      <w:r>
        <w:t>rehabilitation</w:t>
      </w:r>
      <w:r>
        <w:t xml:space="preserve"> </w:t>
      </w:r>
      <w:r>
        <w:t>specialists</w:t>
      </w:r>
      <w:r>
        <w:t xml:space="preserve"> </w:t>
      </w:r>
      <w:r>
        <w:t>and</w:t>
      </w:r>
      <w:r>
        <w:t xml:space="preserve"> </w:t>
      </w:r>
      <w:r>
        <w:t>informed</w:t>
      </w:r>
      <w:r>
        <w:t xml:space="preserve"> </w:t>
      </w:r>
      <w:r>
        <w:t>by</w:t>
      </w:r>
      <w:r>
        <w:t xml:space="preserve"> </w:t>
      </w:r>
      <w:r>
        <w:t>established</w:t>
      </w:r>
      <w:r>
        <w:t xml:space="preserve"> </w:t>
      </w:r>
      <w:r>
        <w:t>smartphone</w:t>
      </w:r>
      <w:r>
        <w:t xml:space="preserve"> </w:t>
      </w:r>
      <w:r>
        <w:t>eye-tracking</w:t>
      </w:r>
      <w:r>
        <w:t xml:space="preserve"> </w:t>
      </w:r>
      <w:r>
        <w:t>protocols</w:t>
      </w:r>
      <w:r>
        <w:t xml:space="preserve"> </w:t>
      </w:r>
      <w:r>
        <w:t>[valliappan20].</w:t>
      </w:r>
      <w:r>
        <w:t xml:space="preserve"> </w:t>
      </w:r>
      <w:r>
        <w:t>After</w:t>
      </w:r>
      <w:r>
        <w:t xml:space="preserve"> </w:t>
      </w:r>
      <w:r>
        <w:t>calibration,</w:t>
      </w:r>
      <w:r>
        <w:t xml:space="preserve"> </w:t>
      </w:r>
      <w:r>
        <w:t>participants</w:t>
      </w:r>
      <w:r>
        <w:t xml:space="preserve"> </w:t>
      </w:r>
      <w:r>
        <w:t>completed</w:t>
      </w:r>
      <w:r>
        <w:t xml:space="preserve"> </w:t>
      </w:r>
      <w:r>
        <w:t>seven</w:t>
      </w:r>
      <w:r>
        <w:t xml:space="preserve"> </w:t>
      </w:r>
      <w:r>
        <w:t>oculomotor</w:t>
      </w:r>
      <w:r>
        <w:t xml:space="preserve"> </w:t>
      </w:r>
      <w:r>
        <w:t>tasks:</w:t>
      </w:r>
      <w:r>
        <w:t xml:space="preserve"> </w:t>
      </w:r>
      <w:r>
        <w:rPr>
          <w:i/>
        </w:rPr>
        <w:t>fixation</w:t>
      </w:r>
      <w:r>
        <w:rPr>
          <w:i/>
        </w:rPr>
        <w:t xml:space="preserve"> </w:t>
      </w:r>
      <w:r>
        <w:rPr>
          <w:i/>
        </w:rPr>
        <w:t>stability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central</w:t>
      </w:r>
      <w:r>
        <w:t xml:space="preserve"> </w:t>
      </w:r>
      <w:r>
        <w:t>cross;</w:t>
      </w:r>
      <w:r>
        <w:t xml:space="preserve"> </w:t>
      </w:r>
      <w:r>
        <w:rPr>
          <w:i/>
        </w:rPr>
        <w:t>prosaccades</w:t>
      </w:r>
      <w:r>
        <w:t xml:space="preserve"> </w:t>
      </w:r>
      <w:r>
        <w:t>to</w:t>
      </w:r>
      <w:r>
        <w:t xml:space="preserve"> </w:t>
      </w:r>
      <w:r>
        <w:t>targets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four</w:t>
      </w:r>
      <w:r>
        <w:t xml:space="preserve"> </w:t>
      </w:r>
      <w:r>
        <w:t>screen</w:t>
      </w:r>
      <w:r>
        <w:t xml:space="preserve"> </w:t>
      </w:r>
      <w:r>
        <w:t>corners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five</w:t>
      </w:r>
      <w:r>
        <w:t xml:space="preserve"> </w:t>
      </w:r>
      <w:r>
        <w:t>random</w:t>
      </w:r>
      <w:r>
        <w:t xml:space="preserve"> </w:t>
      </w:r>
      <w:r>
        <w:t>locations;</w:t>
      </w:r>
      <w:r>
        <w:t xml:space="preserve"> </w:t>
      </w:r>
      <w:r>
        <w:rPr>
          <w:i/>
        </w:rPr>
        <w:t>anti-saccades</w:t>
      </w:r>
      <w:r>
        <w:t>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participants</w:t>
      </w:r>
      <w:r>
        <w:t xml:space="preserve"> </w:t>
      </w:r>
      <w:r>
        <w:t>suppressed</w:t>
      </w:r>
      <w:r>
        <w:t xml:space="preserve"> </w:t>
      </w:r>
      <w:r>
        <w:t>the</w:t>
      </w:r>
      <w:r>
        <w:t xml:space="preserve"> </w:t>
      </w:r>
      <w:r>
        <w:t>reflexive</w:t>
      </w:r>
      <w:r>
        <w:t xml:space="preserve"> </w:t>
      </w:r>
      <w:r>
        <w:t>saccade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red</w:t>
      </w:r>
      <w:r>
        <w:t xml:space="preserve"> </w:t>
      </w:r>
      <w:r>
        <w:t>target</w:t>
      </w:r>
      <w:r>
        <w:t xml:space="preserve"> </w:t>
      </w:r>
      <w:r>
        <w:t>at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eight</w:t>
      </w:r>
      <w:r>
        <w:t xml:space="preserve"> </w:t>
      </w:r>
      <w:r>
        <w:t>peripheral</w:t>
      </w:r>
      <w:r>
        <w:t xml:space="preserve"> </w:t>
      </w:r>
      <w:r>
        <w:t>positions</w:t>
      </w:r>
      <w:r>
        <w:t xml:space="preserve"> </w:t>
      </w:r>
      <w:r>
        <w:t>and</w:t>
      </w:r>
      <w:r>
        <w:t xml:space="preserve"> </w:t>
      </w:r>
      <w:r>
        <w:t>looked</w:t>
      </w:r>
      <w:r>
        <w:t xml:space="preserve"> </w:t>
      </w:r>
      <w:r>
        <w:t>instead</w:t>
      </w:r>
      <w:r>
        <w:t xml:space="preserve"> </w:t>
      </w:r>
      <w:r>
        <w:t>to</w:t>
      </w:r>
      <w:r>
        <w:t xml:space="preserve"> </w:t>
      </w:r>
      <w:r>
        <w:t>its</w:t>
      </w:r>
      <w:r>
        <w:t xml:space="preserve"> </w:t>
      </w:r>
      <w:r>
        <w:t>mirror</w:t>
      </w:r>
      <w:r>
        <w:t xml:space="preserve"> </w:t>
      </w:r>
      <w:r>
        <w:t>location;</w:t>
      </w:r>
      <w:r>
        <w:t xml:space="preserve"> </w:t>
      </w:r>
      <w:r>
        <w:rPr>
          <w:i/>
        </w:rPr>
        <w:t>smooth</w:t>
      </w:r>
      <w:r>
        <w:rPr>
          <w:i/>
        </w:rPr>
        <w:t xml:space="preserve"> </w:t>
      </w:r>
      <w:r>
        <w:rPr>
          <w:i/>
        </w:rPr>
        <w:t>pursuit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target</w:t>
      </w:r>
      <w:r>
        <w:t xml:space="preserve"> </w:t>
      </w:r>
      <w:r>
        <w:t>moving</w:t>
      </w:r>
      <w:r>
        <w:t xml:space="preserve"> </w:t>
      </w:r>
      <w:r>
        <w:t>horizontally</w:t>
      </w:r>
      <w:r>
        <w:t xml:space="preserve"> </w:t>
      </w:r>
      <w:r>
        <w:t>at</w:t>
      </w:r>
      <w:r>
        <w:t xml:space="preserve"> </w:t>
      </w:r>
      <w:r>
        <w:t>constant</w:t>
      </w:r>
      <w:r>
        <w:t xml:space="preserve"> </w:t>
      </w:r>
      <w:r>
        <w:t>speed</w:t>
      </w:r>
      <w:r>
        <w:t xml:space="preserve"> </w:t>
      </w:r>
      <w:r>
        <w:t>along</w:t>
      </w:r>
      <w:r>
        <w:t xml:space="preserve"> </w:t>
      </w:r>
      <w:r>
        <w:t>a</w:t>
      </w:r>
      <w:r>
        <w:t xml:space="preserve"> </w:t>
      </w:r>
      <w:r>
        <w:t>triangular</w:t>
      </w:r>
      <w:r>
        <w:t xml:space="preserve"> </w:t>
      </w:r>
      <w:r>
        <w:t>waveform;</w:t>
      </w:r>
      <w:r>
        <w:t xml:space="preserve"> </w:t>
      </w:r>
      <w:r>
        <w:rPr>
          <w:i/>
        </w:rPr>
        <w:t>optokinetic</w:t>
      </w:r>
      <w:r>
        <w:rPr>
          <w:i/>
        </w:rPr>
        <w:t xml:space="preserve"> </w:t>
      </w:r>
      <w:r>
        <w:rPr>
          <w:i/>
        </w:rPr>
        <w:t>nystagmus</w:t>
      </w:r>
      <w:r>
        <w:t>,</w:t>
      </w:r>
      <w:r>
        <w:t xml:space="preserve"> </w:t>
      </w:r>
      <w:r>
        <w:t>tracking</w:t>
      </w:r>
      <w:r>
        <w:t xml:space="preserve"> </w:t>
      </w:r>
      <w:r>
        <w:t>one</w:t>
      </w:r>
      <w:r>
        <w:t xml:space="preserve"> </w:t>
      </w:r>
      <w:r>
        <w:t>stripe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drifting</w:t>
      </w:r>
      <w:r>
        <w:t xml:space="preserve"> </w:t>
      </w:r>
      <w:r>
        <w:t>vertical</w:t>
      </w:r>
      <w:r>
        <w:t xml:space="preserve"> </w:t>
      </w:r>
      <w:r>
        <w:t>grating</w:t>
      </w:r>
      <w:r>
        <w:t xml:space="preserve"> </w:t>
      </w:r>
      <w:r>
        <w:t>until</w:t>
      </w:r>
      <w:r>
        <w:t xml:space="preserve"> </w:t>
      </w:r>
      <w:r>
        <w:t>it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screen;</w:t>
      </w:r>
      <w:r>
        <w:t xml:space="preserve"> </w:t>
      </w:r>
      <w:r>
        <w:rPr>
          <w:i/>
        </w:rPr>
        <w:t>free</w:t>
      </w:r>
      <w:r>
        <w:rPr>
          <w:i/>
        </w:rPr>
        <w:t xml:space="preserve"> </w:t>
      </w:r>
      <w:r>
        <w:rPr>
          <w:i/>
        </w:rPr>
        <w:t>viewing</w:t>
      </w:r>
      <w:r>
        <w:t xml:space="preserve"> </w:t>
      </w:r>
      <w:r>
        <w:t>of</w:t>
      </w:r>
      <w:r>
        <w:t xml:space="preserve"> </w:t>
      </w:r>
      <w:r>
        <w:t>30</w:t>
      </w:r>
      <w:r>
        <w:t xml:space="preserve"> </w:t>
      </w:r>
      <w:r>
        <w:t>natural</w:t>
      </w:r>
      <w:r>
        <w:t xml:space="preserve"> </w:t>
      </w:r>
      <w:r>
        <w:t>scenes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OSIE</w:t>
      </w:r>
      <w:r>
        <w:t xml:space="preserve"> </w:t>
      </w:r>
      <w:r>
        <w:t>dataset</w:t>
      </w:r>
      <w:r>
        <w:t xml:space="preserve"> </w:t>
      </w:r>
      <w:r>
        <w:t>[osie];</w:t>
      </w:r>
      <w:r>
        <w:t xml:space="preserve"> </w:t>
      </w:r>
      <w:r>
        <w:t>and</w:t>
      </w:r>
      <w:r>
        <w:t xml:space="preserve"> </w:t>
      </w:r>
      <w:r>
        <w:rPr>
          <w:i/>
        </w:rPr>
        <w:t>visual</w:t>
      </w:r>
      <w:r>
        <w:rPr>
          <w:i/>
        </w:rPr>
        <w:t xml:space="preserve"> </w:t>
      </w:r>
      <w:r>
        <w:rPr>
          <w:i/>
        </w:rPr>
        <w:t>search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named</w:t>
      </w:r>
      <w:r>
        <w:t xml:space="preserve"> </w:t>
      </w:r>
      <w:r>
        <w:t>target</w:t>
      </w:r>
      <w:r>
        <w:t xml:space="preserve"> </w:t>
      </w:r>
      <w:r>
        <w:t>in</w:t>
      </w:r>
      <w:r>
        <w:t xml:space="preserve"> </w:t>
      </w:r>
      <w:r>
        <w:t>12</w:t>
      </w:r>
      <w:r>
        <w:t xml:space="preserve"> </w:t>
      </w:r>
      <w:r>
        <w:t>of</w:t>
      </w:r>
      <w:r>
        <w:t xml:space="preserve"> </w:t>
      </w:r>
      <w:r>
        <w:t>those</w:t>
      </w:r>
      <w:r>
        <w:t xml:space="preserve"> </w:t>
      </w:r>
      <w:r>
        <w:t>scenes.</w:t>
      </w:r>
      <w:r>
        <w:t xml:space="preserve"> </w:t>
      </w:r>
      <w:r>
        <w:t>Each</w:t>
      </w:r>
      <w:r>
        <w:t xml:space="preserve"> </w:t>
      </w:r>
      <w:r>
        <w:t>block</w:t>
      </w:r>
      <w:r>
        <w:t xml:space="preserve"> </w:t>
      </w:r>
      <w:r>
        <w:t>was</w:t>
      </w:r>
      <w:r>
        <w:t xml:space="preserve"> </w:t>
      </w:r>
      <w:r>
        <w:t>preceded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10–20</w:t>
      </w:r>
      <w:r>
        <w:t xml:space="preserve"> </w:t>
      </w:r>
      <w:r>
        <w:t>s</w:t>
      </w:r>
      <w:r>
        <w:t xml:space="preserve"> </w:t>
      </w:r>
      <w:r>
        <w:t>instruction</w:t>
      </w:r>
      <w:r>
        <w:t xml:space="preserve"> </w:t>
      </w:r>
      <w:r>
        <w:t>screen,</w:t>
      </w:r>
      <w:r>
        <w:t xml:space="preserve"> </w:t>
      </w:r>
      <w:r>
        <w:t>rest</w:t>
      </w:r>
      <w:r>
        <w:t xml:space="preserve"> </w:t>
      </w:r>
      <w:r>
        <w:t>breaks</w:t>
      </w:r>
      <w:r>
        <w:t xml:space="preserve"> </w:t>
      </w:r>
      <w:r>
        <w:t>were</w:t>
      </w:r>
      <w:r>
        <w:t xml:space="preserve"> </w:t>
      </w:r>
      <w:r>
        <w:t>interspersed</w:t>
      </w:r>
      <w:r>
        <w:t xml:space="preserve"> </w:t>
      </w:r>
      <w:r>
        <w:t>between</w:t>
      </w:r>
      <w:r>
        <w:t xml:space="preserve"> </w:t>
      </w:r>
      <w:r>
        <w:t>blocks,</w:t>
      </w:r>
      <w:r>
        <w:t xml:space="preserve"> </w:t>
      </w:r>
      <w:r>
        <w:t>and</w:t>
      </w:r>
      <w:r>
        <w:t xml:space="preserve"> </w:t>
      </w:r>
      <w:r>
        <w:t>participants</w:t>
      </w:r>
      <w:r>
        <w:t xml:space="preserve"> </w:t>
      </w:r>
      <w:r>
        <w:t>were</w:t>
      </w:r>
      <w:r>
        <w:t xml:space="preserve"> </w:t>
      </w:r>
      <w:r>
        <w:t>familiarised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instructions</w:t>
      </w:r>
      <w:r>
        <w:t xml:space="preserve"> </w:t>
      </w:r>
      <w:r>
        <w:t>beforehand.</w:t>
      </w:r>
    </w:p>
    <w:p>
      <w:pPr>
        <w:spacing w:after="120"/>
      </w:pPr>
      <w:r>
        <w:rPr>
          <w:b/>
        </w:rPr>
        <w:t>Synchronisation.</w:t>
      </w:r>
      <w:r>
        <w:t xml:space="preserve"> </w:t>
      </w:r>
      <w:r>
        <w:t>Participant</w:t>
      </w:r>
      <w:r>
        <w:t xml:space="preserve"> </w:t>
      </w:r>
      <w:r>
        <w:t>and</w:t>
      </w:r>
      <w:r>
        <w:t xml:space="preserve"> </w:t>
      </w:r>
      <w:r>
        <w:t>investigator</w:t>
      </w:r>
      <w:r>
        <w:t xml:space="preserve"> </w:t>
      </w:r>
      <w:r>
        <w:t>kept</w:t>
      </w:r>
      <w:r>
        <w:t xml:space="preserve"> </w:t>
      </w:r>
      <w:r>
        <w:t>silent</w:t>
      </w:r>
      <w:r>
        <w:t xml:space="preserve"> </w:t>
      </w:r>
      <w:r>
        <w:t>during</w:t>
      </w:r>
      <w:r>
        <w:t xml:space="preserve"> </w:t>
      </w:r>
      <w:r>
        <w:t>trials,</w:t>
      </w:r>
      <w:r>
        <w:t xml:space="preserve"> </w:t>
      </w:r>
      <w:r>
        <w:t>because</w:t>
      </w:r>
      <w:r>
        <w:t xml:space="preserve"> </w:t>
      </w:r>
      <w:r>
        <w:t>sound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synchronisation</w:t>
      </w:r>
      <w:r>
        <w:t xml:space="preserve"> </w:t>
      </w:r>
      <w:r>
        <w:t>channel.</w:t>
      </w:r>
      <w:r>
        <w:t xml:space="preserve"> </w:t>
      </w:r>
      <w:r>
        <w:t>A</w:t>
      </w:r>
      <w:r>
        <w:t xml:space="preserve"> </w:t>
      </w:r>
      <w:r>
        <w:t>0.6</w:t>
      </w:r>
      <w:r>
        <w:t xml:space="preserve"> </w:t>
      </w:r>
      <w:r>
        <w:t>s</w:t>
      </w:r>
      <w:r>
        <w:t xml:space="preserve"> </w:t>
      </w:r>
      <w:r>
        <w:t>tone</w:t>
      </w:r>
      <w:r>
        <w:t xml:space="preserve"> </w:t>
      </w:r>
      <w:r>
        <w:t>preceded</w:t>
      </w:r>
      <w:r>
        <w:t xml:space="preserve"> </w:t>
      </w:r>
      <w:r>
        <w:t>each</w:t>
      </w:r>
      <w:r>
        <w:t xml:space="preserve"> </w:t>
      </w:r>
      <w:r>
        <w:t>task</w:t>
      </w:r>
      <w:r>
        <w:t xml:space="preserve"> </w:t>
      </w:r>
      <w:r>
        <w:t>block;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recorded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smartphone</w:t>
      </w:r>
      <w:r>
        <w:t xml:space="preserve"> </w:t>
      </w:r>
      <w:r>
        <w:t>microphone</w:t>
      </w:r>
      <w:r>
        <w:t xml:space="preserve"> </w:t>
      </w:r>
      <w:r>
        <w:t>and</w:t>
      </w:r>
      <w:r>
        <w:t xml:space="preserve"> </w:t>
      </w:r>
      <w:r>
        <w:t>timestamped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experiment</w:t>
      </w:r>
      <w:r>
        <w:t xml:space="preserve"> </w:t>
      </w:r>
      <w:r>
        <w:t>software.</w:t>
      </w:r>
      <w:r>
        <w:t xml:space="preserve"> </w:t>
      </w:r>
      <w:r>
        <w:t>Detecting</w:t>
      </w:r>
      <w:r>
        <w:t xml:space="preserve"> </w:t>
      </w:r>
      <w:r>
        <w:t>its</w:t>
      </w:r>
      <w:r>
        <w:t xml:space="preserve"> </w:t>
      </w:r>
      <w:r>
        <w:t>onset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smartphone</w:t>
      </w:r>
      <w:r>
        <w:t xml:space="preserve"> </w:t>
      </w:r>
      <w:r>
        <w:t>audio</w:t>
      </w:r>
      <w:r>
        <w:t xml:space="preserve"> </w:t>
      </w:r>
      <w:r>
        <w:t>gives</w:t>
      </w:r>
      <w:r>
        <w:t xml:space="preserve"> </w:t>
      </w:r>
      <w:r>
        <w:t>a</w:t>
      </w:r>
      <w:r>
        <w:t xml:space="preserve"> </w:t>
      </w:r>
      <w:r>
        <w:t>shared</w:t>
      </w:r>
      <w:r>
        <w:t xml:space="preserve"> </w:t>
      </w:r>
      <w:r>
        <w:t>anchor</w:t>
      </w:r>
      <w:r>
        <w:t xml:space="preserve"> </w:t>
      </w:r>
      <w:r>
        <w:t>t₀,</w:t>
      </w:r>
      <w:r>
        <w:t xml:space="preserve"> </w:t>
      </w:r>
      <w:r>
        <w:t>against</w:t>
      </w:r>
      <w:r>
        <w:t xml:space="preserve"> </w:t>
      </w:r>
      <w:r>
        <w:t>which</w:t>
      </w:r>
      <w:r>
        <w:t xml:space="preserve"> </w:t>
      </w:r>
      <w:r>
        <w:t>video</w:t>
      </w:r>
      <w:r>
        <w:t xml:space="preserve"> </w:t>
      </w:r>
      <w:r>
        <w:t>frame</w:t>
      </w:r>
      <w:r>
        <w:t xml:space="preserve"> </w:t>
      </w:r>
      <w:r>
        <w:t>indices</w:t>
      </w:r>
      <w:r>
        <w:t xml:space="preserve"> </w:t>
      </w:r>
      <w:r>
        <w:t>are</w:t>
      </w:r>
      <w:r>
        <w:t xml:space="preserve"> </w:t>
      </w:r>
      <w:r>
        <w:t>mapped</w:t>
      </w:r>
      <w:r>
        <w:t xml:space="preserve"> </w:t>
      </w:r>
      <w:r>
        <w:t>to</w:t>
      </w:r>
      <w:r>
        <w:t xml:space="preserve"> </w:t>
      </w:r>
      <w:r>
        <w:t>EyeLink</w:t>
      </w:r>
      <w:r>
        <w:t xml:space="preserve"> </w:t>
      </w:r>
      <w:r>
        <w:t>time.</w:t>
      </w:r>
      <w:r>
        <w:t xml:space="preserve"> </w:t>
      </w:r>
      <w:r>
        <w:t>The</w:t>
      </w:r>
      <w:r>
        <w:t xml:space="preserve"> </w:t>
      </w:r>
      <w:r>
        <w:t>1000</w:t>
      </w:r>
      <w:r>
        <w:t xml:space="preserve"> </w:t>
      </w:r>
      <w:r>
        <w:t>Hz</w:t>
      </w:r>
      <w:r>
        <w:t xml:space="preserve"> </w:t>
      </w:r>
      <w:r>
        <w:t>ground</w:t>
      </w:r>
      <w:r>
        <w:t xml:space="preserve"> </w:t>
      </w:r>
      <w:r>
        <w:t>truth</w:t>
      </w:r>
      <w:r>
        <w:t xml:space="preserve"> </w:t>
      </w:r>
      <w:r>
        <w:t>is</w:t>
      </w:r>
      <w:r>
        <w:t xml:space="preserve"> </w:t>
      </w:r>
      <w:r>
        <w:t>then</w:t>
      </w:r>
      <w:r>
        <w:t xml:space="preserve"> </w:t>
      </w:r>
      <w:r>
        <w:t>resampled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30</w:t>
      </w:r>
      <w:r>
        <w:t xml:space="preserve"> </w:t>
      </w:r>
      <w:r>
        <w:t>Hz</w:t>
      </w:r>
      <w:r>
        <w:t xml:space="preserve"> </w:t>
      </w:r>
      <w:r>
        <w:t>video,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smartphone</w:t>
      </w:r>
      <w:r>
        <w:t xml:space="preserve"> </w:t>
      </w:r>
      <w:r>
        <w:t>frame</w:t>
      </w:r>
      <w:r>
        <w:t xml:space="preserve"> </w:t>
      </w:r>
      <w:r>
        <w:t>carries</w:t>
      </w:r>
      <w:r>
        <w:t xml:space="preserve"> </w:t>
      </w:r>
      <w:r>
        <w:t>a</w:t>
      </w:r>
      <w:r>
        <w:t xml:space="preserve"> </w:t>
      </w:r>
      <w:r>
        <w:t>synchronised</w:t>
      </w:r>
      <w:r>
        <w:t xml:space="preserve"> </w:t>
      </w:r>
      <w:r>
        <w:t>ground-truth</w:t>
      </w:r>
      <w:r>
        <w:t xml:space="preserve"> </w:t>
      </w:r>
      <w:r>
        <w:t>gaze</w:t>
      </w:r>
      <w:r>
        <w:t xml:space="preserve"> </w:t>
      </w:r>
      <w:r>
        <w:t>coordinate</w:t>
      </w:r>
      <w:r>
        <w:t xml:space="preserve"> </w:t>
      </w:r>
      <w:r>
        <w:t>(x,</w:t>
      </w:r>
      <w:r>
        <w:t xml:space="preserve"> </w:t>
      </w:r>
      <w:r>
        <w:t>y).</w:t>
      </w:r>
    </w:p>
    <w:p>
      <w:pPr>
        <w:jc w:val="center"/>
      </w:pPr>
      <w:r>
        <w:rPr>
          <w:i/>
        </w:rPr>
        <w:t>[Figure 2: image from the previous manuscript]</w:t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2.</w:t>
      </w:r>
      <w:r>
        <w:t xml:space="preserve"> </w:t>
      </w:r>
      <w:r>
        <w:t>Data</w:t>
      </w:r>
      <w:r>
        <w:t xml:space="preserve"> </w:t>
      </w:r>
      <w:r>
        <w:t>acquisition</w:t>
      </w:r>
      <w:r>
        <w:t xml:space="preserve"> </w:t>
      </w:r>
      <w:r>
        <w:t>setup.</w:t>
      </w:r>
      <w:r>
        <w:t xml:space="preserve"> </w:t>
      </w:r>
      <w:r>
        <w:t>(A)</w:t>
      </w:r>
      <w:r>
        <w:t xml:space="preserve"> </w:t>
      </w:r>
      <w:r>
        <w:t>Participant</w:t>
      </w:r>
      <w:r>
        <w:t xml:space="preserve"> </w:t>
      </w:r>
      <w:r>
        <w:t>station:</w:t>
      </w:r>
      <w:r>
        <w:t xml:space="preserve"> </w:t>
      </w:r>
      <w:r>
        <w:t>the</w:t>
      </w:r>
      <w:r>
        <w:t xml:space="preserve"> </w:t>
      </w:r>
      <w:r>
        <w:t>participant</w:t>
      </w:r>
      <w:r>
        <w:t xml:space="preserve"> </w:t>
      </w:r>
      <w:r>
        <w:t>sits</w:t>
      </w:r>
      <w:r>
        <w:t xml:space="preserve"> </w:t>
      </w:r>
      <w:r>
        <w:t>80–120</w:t>
      </w:r>
      <w:r>
        <w:t xml:space="preserve"> </w:t>
      </w:r>
      <w:r>
        <w:t>cm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stimulus</w:t>
      </w:r>
      <w:r>
        <w:t xml:space="preserve"> </w:t>
      </w:r>
      <w:r>
        <w:t>display</w:t>
      </w:r>
      <w:r>
        <w:t xml:space="preserve"> </w:t>
      </w:r>
      <w:r>
        <w:t>without</w:t>
      </w:r>
      <w:r>
        <w:t xml:space="preserve"> </w:t>
      </w:r>
      <w:r>
        <w:t>head</w:t>
      </w:r>
      <w:r>
        <w:t xml:space="preserve"> </w:t>
      </w:r>
      <w:r>
        <w:t>restraint;</w:t>
      </w:r>
      <w:r>
        <w:t xml:space="preserve"> </w:t>
      </w:r>
      <w:r>
        <w:t>the</w:t>
      </w:r>
      <w:r>
        <w:t xml:space="preserve"> </w:t>
      </w:r>
      <w:r>
        <w:t>smartphone</w:t>
      </w:r>
      <w:r>
        <w:t xml:space="preserve"> </w:t>
      </w:r>
      <w:r>
        <w:t>is</w:t>
      </w:r>
      <w:r>
        <w:t xml:space="preserve"> </w:t>
      </w:r>
      <w:r>
        <w:t>mounted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display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EyeLink</w:t>
      </w:r>
      <w:r>
        <w:t xml:space="preserve"> </w:t>
      </w:r>
      <w:r>
        <w:t>1000</w:t>
      </w:r>
      <w:r>
        <w:t xml:space="preserve"> </w:t>
      </w:r>
      <w:r>
        <w:t>records</w:t>
      </w:r>
      <w:r>
        <w:t xml:space="preserve"> </w:t>
      </w:r>
      <w:r>
        <w:t>ground-truth</w:t>
      </w:r>
      <w:r>
        <w:t xml:space="preserve"> </w:t>
      </w:r>
      <w:r>
        <w:t>gaze.</w:t>
      </w:r>
      <w:r>
        <w:t xml:space="preserve"> </w:t>
      </w:r>
      <w:r>
        <w:t>(B)</w:t>
      </w:r>
      <w:r>
        <w:t xml:space="preserve"> </w:t>
      </w:r>
      <w:r>
        <w:t>Control</w:t>
      </w:r>
      <w:r>
        <w:t xml:space="preserve"> </w:t>
      </w:r>
      <w:r>
        <w:t>workstation:</w:t>
      </w:r>
      <w:r>
        <w:t xml:space="preserve"> </w:t>
      </w:r>
      <w:r>
        <w:t>the</w:t>
      </w:r>
      <w:r>
        <w:t xml:space="preserve"> </w:t>
      </w:r>
      <w:r>
        <w:t>investigator</w:t>
      </w:r>
      <w:r>
        <w:t xml:space="preserve"> </w:t>
      </w:r>
      <w:r>
        <w:t>monitors</w:t>
      </w:r>
      <w:r>
        <w:t xml:space="preserve"> </w:t>
      </w:r>
      <w:r>
        <w:t>the</w:t>
      </w:r>
      <w:r>
        <w:t xml:space="preserve"> </w:t>
      </w:r>
      <w:r>
        <w:t>live</w:t>
      </w:r>
      <w:r>
        <w:t xml:space="preserve"> </w:t>
      </w:r>
      <w:r>
        <w:t>gaze</w:t>
      </w:r>
      <w:r>
        <w:t xml:space="preserve"> </w:t>
      </w:r>
      <w:r>
        <w:t>trace</w:t>
      </w:r>
      <w:r>
        <w:t xml:space="preserve"> </w:t>
      </w:r>
      <w:r>
        <w:t>and</w:t>
      </w:r>
      <w:r>
        <w:t xml:space="preserve"> </w:t>
      </w:r>
      <w:r>
        <w:t>calibration</w:t>
      </w:r>
      <w:r>
        <w:t xml:space="preserve"> </w:t>
      </w:r>
      <w:r>
        <w:t>accuracy.</w:t>
      </w:r>
    </w:p>
    <w:p>
      <w:pPr>
        <w:pStyle w:val="Heading1"/>
      </w:pPr>
      <w:r>
        <w:t>4 Gaze Estimation Models</w:t>
      </w:r>
    </w:p>
    <w:p>
      <w:pPr>
        <w:spacing w:after="120"/>
      </w:pPr>
      <w:r>
        <w:rPr>
          <w:b/>
        </w:rPr>
        <w:t>Inputs.</w:t>
      </w:r>
      <w:r>
        <w:t xml:space="preserve"> </w:t>
      </w:r>
      <w:r>
        <w:t>Every</w:t>
      </w:r>
      <w:r>
        <w:t xml:space="preserve"> </w:t>
      </w:r>
      <w:r>
        <w:t>model</w:t>
      </w:r>
      <w:r>
        <w:t xml:space="preserve"> </w:t>
      </w:r>
      <w:r>
        <w:t>consumes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four</w:t>
      </w:r>
      <w:r>
        <w:t xml:space="preserve"> </w:t>
      </w:r>
      <w:r>
        <w:t>streams</w:t>
      </w:r>
      <w:r>
        <w:t xml:space="preserve"> </w:t>
      </w:r>
      <w:r>
        <w:t>extracted</w:t>
      </w:r>
      <w:r>
        <w:t xml:space="preserve"> </w:t>
      </w:r>
      <w:r>
        <w:t>from</w:t>
      </w:r>
      <w:r>
        <w:t xml:space="preserve"> </w:t>
      </w:r>
      <w:r>
        <w:t>each</w:t>
      </w:r>
      <w:r>
        <w:t xml:space="preserve"> </w:t>
      </w:r>
      <w:r>
        <w:t>smartphone</w:t>
      </w:r>
      <w:r>
        <w:t xml:space="preserve"> </w:t>
      </w:r>
      <w:r>
        <w:t>frame:</w:t>
      </w:r>
      <w:r>
        <w:t xml:space="preserve"> </w:t>
      </w:r>
      <w:r>
        <w:t>the</w:t>
      </w:r>
      <w:r>
        <w:t xml:space="preserve"> </w:t>
      </w:r>
      <w:r>
        <w:t>left-eye,</w:t>
      </w:r>
      <w:r>
        <w:t xml:space="preserve"> </w:t>
      </w:r>
      <w:r>
        <w:t>right-eye</w:t>
      </w:r>
      <w:r>
        <w:t xml:space="preserve"> </w:t>
      </w:r>
      <w:r>
        <w:t>and</w:t>
      </w:r>
      <w:r>
        <w:t xml:space="preserve"> </w:t>
      </w:r>
      <w:r>
        <w:t>face</w:t>
      </w:r>
      <w:r>
        <w:t xml:space="preserve"> </w:t>
      </w:r>
      <w:r>
        <w:t>ROIs,</w:t>
      </w:r>
      <w:r>
        <w:t xml:space="preserve"> </w:t>
      </w:r>
      <w:r>
        <w:t>resized</w:t>
      </w:r>
      <w:r>
        <w:t xml:space="preserve"> </w:t>
      </w:r>
      <w:r>
        <w:t>to</w:t>
      </w:r>
      <w:r>
        <w:t xml:space="preserve"> </w:t>
      </w:r>
      <w:r>
        <w:t>224</w:t>
      </w:r>
      <w:r>
        <w:t xml:space="preserve"> </w:t>
      </w:r>
      <w:r>
        <w:t>×</w:t>
      </w:r>
      <w:r>
        <w:t xml:space="preserve"> </w:t>
      </w:r>
      <w:r>
        <w:t>224</w:t>
      </w:r>
      <w:r>
        <w:t xml:space="preserve"> </w:t>
      </w:r>
      <w:r>
        <w:t>×</w:t>
      </w:r>
      <w:r>
        <w:t xml:space="preserve"> </w:t>
      </w:r>
      <w:r>
        <w:t>3,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25</w:t>
      </w:r>
      <w:r>
        <w:t xml:space="preserve"> </w:t>
      </w:r>
      <w:r>
        <w:t>×</w:t>
      </w:r>
      <w:r>
        <w:t xml:space="preserve"> </w:t>
      </w:r>
      <w:r>
        <w:t>25</w:t>
      </w:r>
      <w:r>
        <w:t xml:space="preserve"> </w:t>
      </w:r>
      <w:r>
        <w:t>binary</w:t>
      </w:r>
      <w:r>
        <w:t xml:space="preserve"> </w:t>
      </w:r>
      <w:r>
        <w:t>face</w:t>
      </w:r>
      <w:r>
        <w:t xml:space="preserve"> </w:t>
      </w:r>
      <w:r>
        <w:t>grid</w:t>
      </w:r>
      <w:r>
        <w:t xml:space="preserve"> </w:t>
      </w:r>
      <w:r>
        <w:t>encoding</w:t>
      </w:r>
      <w:r>
        <w:t xml:space="preserve"> </w:t>
      </w:r>
      <w:r>
        <w:t>the</w:t>
      </w:r>
      <w:r>
        <w:t xml:space="preserve"> </w:t>
      </w:r>
      <w:r>
        <w:t>face's</w:t>
      </w:r>
      <w:r>
        <w:t xml:space="preserve"> </w:t>
      </w:r>
      <w:r>
        <w:t>position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frame.</w:t>
      </w:r>
      <w:r>
        <w:t xml:space="preserve"> </w:t>
      </w:r>
      <w:r>
        <w:t>These</w:t>
      </w:r>
      <w:r>
        <w:t xml:space="preserve"> </w:t>
      </w:r>
      <w:r>
        <w:t>cropped</w:t>
      </w:r>
      <w:r>
        <w:t xml:space="preserve"> </w:t>
      </w:r>
      <w:r>
        <w:t>streams,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video,</w:t>
      </w:r>
      <w:r>
        <w:t xml:space="preserve"> </w:t>
      </w:r>
      <w:r>
        <w:t>are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release</w:t>
      </w:r>
      <w:r>
        <w:t xml:space="preserve"> </w:t>
      </w:r>
      <w:r>
        <w:t>would</w:t>
      </w:r>
      <w:r>
        <w:t xml:space="preserve"> </w:t>
      </w:r>
      <w:r>
        <w:t>contain</w:t>
      </w:r>
      <w:r>
        <w:t xml:space="preserve"> </w:t>
      </w:r>
      <w:r>
        <w:t>(§6).</w:t>
      </w:r>
    </w:p>
    <w:p>
      <w:pPr>
        <w:spacing w:after="120"/>
      </w:pPr>
      <w:r>
        <w:rPr>
          <w:b/>
        </w:rPr>
        <w:t>Architectures.</w:t>
      </w:r>
      <w:r>
        <w:t xml:space="preserve"> </w:t>
      </w:r>
      <w:r>
        <w:t>We</w:t>
      </w:r>
      <w:r>
        <w:t xml:space="preserve"> </w:t>
      </w:r>
      <w:r>
        <w:t>evaluate</w:t>
      </w:r>
      <w:r>
        <w:t xml:space="preserve"> </w:t>
      </w:r>
      <w:r>
        <w:t>four</w:t>
      </w:r>
      <w:r>
        <w:t xml:space="preserve"> </w:t>
      </w:r>
      <w:r>
        <w:t>published</w:t>
      </w:r>
      <w:r>
        <w:t xml:space="preserve"> </w:t>
      </w:r>
      <w:r>
        <w:t>architectures</w:t>
      </w:r>
      <w:r>
        <w:t xml:space="preserve"> </w:t>
      </w:r>
      <w:r>
        <w:t>(Table</w:t>
      </w:r>
      <w:r>
        <w:t xml:space="preserve"> </w:t>
      </w:r>
      <w:r>
        <w:t>1,</w:t>
      </w:r>
      <w:r>
        <w:t xml:space="preserve"> </w:t>
      </w:r>
      <w:r>
        <w:t>Figure</w:t>
      </w:r>
      <w:r>
        <w:t xml:space="preserve"> </w:t>
      </w:r>
      <w:r>
        <w:t>3).</w:t>
      </w:r>
      <w:r>
        <w:t xml:space="preserve"> </w:t>
      </w:r>
      <w:r>
        <w:t>iTracker</w:t>
      </w:r>
      <w:r>
        <w:t xml:space="preserve"> </w:t>
      </w:r>
      <w:r>
        <w:t>and</w:t>
      </w:r>
      <w:r>
        <w:t xml:space="preserve"> </w:t>
      </w:r>
      <w:r>
        <w:t>MobileNet-V3</w:t>
      </w:r>
      <w:r>
        <w:t xml:space="preserve"> </w:t>
      </w:r>
      <w:r>
        <w:t>fuse</w:t>
      </w:r>
      <w:r>
        <w:t xml:space="preserve"> </w:t>
      </w:r>
      <w:r>
        <w:t>the</w:t>
      </w:r>
      <w:r>
        <w:t xml:space="preserve"> </w:t>
      </w:r>
      <w:r>
        <w:t>streams</w:t>
      </w:r>
      <w:r>
        <w:t xml:space="preserve"> </w:t>
      </w:r>
      <w:r>
        <w:t>late,</w:t>
      </w:r>
      <w:r>
        <w:t xml:space="preserve"> </w:t>
      </w:r>
      <w:r>
        <w:t>concatenating</w:t>
      </w:r>
      <w:r>
        <w:t xml:space="preserve"> </w:t>
      </w:r>
      <w:r>
        <w:t>the</w:t>
      </w:r>
      <w:r>
        <w:t xml:space="preserve"> </w:t>
      </w:r>
      <w:r>
        <w:t>per-stream</w:t>
      </w:r>
      <w:r>
        <w:t xml:space="preserve"> </w:t>
      </w:r>
      <w:r>
        <w:t>embeddings</w:t>
      </w:r>
      <w:r>
        <w:t xml:space="preserve"> </w:t>
      </w:r>
      <w:r>
        <w:t>before</w:t>
      </w:r>
      <w:r>
        <w:t xml:space="preserve"> </w:t>
      </w:r>
      <w:r>
        <w:t>a</w:t>
      </w:r>
      <w:r>
        <w:t xml:space="preserve"> </w:t>
      </w:r>
      <w:r>
        <w:t>fully</w:t>
      </w:r>
      <w:r>
        <w:t xml:space="preserve"> </w:t>
      </w:r>
      <w:r>
        <w:t>connected</w:t>
      </w:r>
      <w:r>
        <w:t xml:space="preserve"> </w:t>
      </w:r>
      <w:r>
        <w:t>regression</w:t>
      </w:r>
      <w:r>
        <w:t xml:space="preserve"> </w:t>
      </w:r>
      <w:r>
        <w:t>head;</w:t>
      </w:r>
      <w:r>
        <w:t xml:space="preserve"> </w:t>
      </w:r>
      <w:r>
        <w:t>AFFNet</w:t>
      </w:r>
      <w:r>
        <w:t xml:space="preserve"> </w:t>
      </w:r>
      <w:r>
        <w:t>and</w:t>
      </w:r>
      <w:r>
        <w:t xml:space="preserve"> </w:t>
      </w:r>
      <w:r>
        <w:t>MGazeNet</w:t>
      </w:r>
      <w:r>
        <w:t xml:space="preserve"> </w:t>
      </w:r>
      <w:r>
        <w:t>instead</w:t>
      </w:r>
      <w:r>
        <w:t xml:space="preserve"> </w:t>
      </w:r>
      <w:r>
        <w:t>regress</w:t>
      </w:r>
      <w:r>
        <w:t xml:space="preserve"> </w:t>
      </w:r>
      <w:r>
        <w:t>a</w:t>
      </w:r>
      <w:r>
        <w:t xml:space="preserve"> </w:t>
      </w:r>
      <w:r>
        <w:t>guidance</w:t>
      </w:r>
      <w:r>
        <w:t xml:space="preserve"> </w:t>
      </w:r>
      <w:r>
        <w:t>factor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use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modulate</w:t>
      </w:r>
      <w:r>
        <w:t xml:space="preserve"> </w:t>
      </w:r>
      <w:r>
        <w:t>the</w:t>
      </w:r>
      <w:r>
        <w:t xml:space="preserve"> </w:t>
      </w:r>
      <w:r>
        <w:t>normalisation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features.</w:t>
      </w:r>
      <w:r>
        <w:t xml:space="preserve"> </w:t>
      </w:r>
      <w:r>
        <w:t>We</w:t>
      </w:r>
      <w:r>
        <w:t xml:space="preserve"> </w:t>
      </w:r>
      <w:r>
        <w:t>adapted</w:t>
      </w:r>
      <w:r>
        <w:t xml:space="preserve"> </w:t>
      </w:r>
      <w:r>
        <w:t>MGazeNet</w:t>
      </w:r>
      <w:r>
        <w:t xml:space="preserve"> </w:t>
      </w:r>
      <w:r>
        <w:t>to</w:t>
      </w:r>
      <w:r>
        <w:t xml:space="preserve"> </w:t>
      </w:r>
      <w:r>
        <w:t>224</w:t>
      </w:r>
      <w:r>
        <w:t xml:space="preserve"> </w:t>
      </w:r>
      <w:r>
        <w:t>px</w:t>
      </w:r>
      <w:r>
        <w:t xml:space="preserve"> </w:t>
      </w:r>
      <w:r>
        <w:t>input,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additional</w:t>
      </w:r>
      <w:r>
        <w:t xml:space="preserve"> </w:t>
      </w:r>
      <w:r>
        <w:t>squeeze-and-excitation</w:t>
      </w:r>
      <w:r>
        <w:t xml:space="preserve"> </w:t>
      </w:r>
      <w:r>
        <w:t>and</w:t>
      </w:r>
      <w:r>
        <w:t xml:space="preserve"> </w:t>
      </w:r>
      <w:r>
        <w:t>LABN</w:t>
      </w:r>
      <w:r>
        <w:t xml:space="preserve"> </w:t>
      </w:r>
      <w:r>
        <w:t>block</w:t>
      </w:r>
      <w:r>
        <w:t xml:space="preserve"> </w:t>
      </w:r>
      <w:r>
        <w:t>in</w:t>
      </w:r>
      <w:r>
        <w:t xml:space="preserve"> </w:t>
      </w:r>
      <w:r>
        <w:t>its</w:t>
      </w:r>
      <w:r>
        <w:t xml:space="preserve"> </w:t>
      </w:r>
      <w:r>
        <w:t>fusion</w:t>
      </w:r>
      <w:r>
        <w:t xml:space="preserve"> </w:t>
      </w:r>
      <w:r>
        <w:t>stage.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</w:rPr>
        <w:t>1.</w:t>
      </w:r>
      <w:r>
        <w:t xml:space="preserve"> </w:t>
      </w:r>
      <w:r>
        <w:t>The</w:t>
      </w:r>
      <w:r>
        <w:t xml:space="preserve"> </w:t>
      </w:r>
      <w:r>
        <w:t>four</w:t>
      </w:r>
      <w:r>
        <w:t xml:space="preserve"> </w:t>
      </w:r>
      <w:r>
        <w:t>gaze</w:t>
      </w:r>
      <w:r>
        <w:t xml:space="preserve"> </w:t>
      </w:r>
      <w:r>
        <w:t>architectures.</w:t>
      </w:r>
      <w:r>
        <w:t xml:space="preserve"> </w:t>
      </w:r>
      <w:r>
        <w:t>All</w:t>
      </w:r>
      <w:r>
        <w:t xml:space="preserve"> </w:t>
      </w:r>
      <w:r>
        <w:t>regress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point</w:t>
      </w:r>
      <w:r>
        <w:t xml:space="preserve"> </w:t>
      </w:r>
      <w:r>
        <w:t>(x,</w:t>
      </w:r>
      <w:r>
        <w:t xml:space="preserve"> </w:t>
      </w:r>
      <w:r>
        <w:t>y)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display.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Eye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streams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Face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grid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streams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Fusion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normalisation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iTracker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[krafka16]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weight-shared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CNN,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128-d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face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CNN,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64-d;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grid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MLP,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128-d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concatenation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[mobilenetv3]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backbones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backbone;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grid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encoding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iTracker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concatenation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AFFNet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[affnet]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CNN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blocks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face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features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regress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guidance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factor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adaptive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group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normalisation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features,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conditioned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factor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MGazeNet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[zhu24]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CNN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blocks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face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features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regress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guidance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factor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linear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adaptive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normalisation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(LABN)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features;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LABN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block</w:t>
            </w:r>
          </w:p>
        </w:tc>
      </w:tr>
    </w:tbl>
    <w:p/>
    <w:p>
      <w:pPr>
        <w:jc w:val="center"/>
      </w:pPr>
      <w:r>
        <w:rPr>
          <w:i/>
        </w:rPr>
        <w:t>[Figure 3: image from the previous manuscript]</w:t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3.</w:t>
      </w:r>
      <w:r>
        <w:t xml:space="preserve"> </w:t>
      </w:r>
      <w:r>
        <w:t>System</w:t>
      </w:r>
      <w:r>
        <w:t xml:space="preserve"> </w:t>
      </w:r>
      <w:r>
        <w:t>architecture</w:t>
      </w:r>
      <w:r>
        <w:t xml:space="preserve"> </w:t>
      </w:r>
      <w:r>
        <w:t>and</w:t>
      </w:r>
      <w:r>
        <w:t xml:space="preserve"> </w:t>
      </w:r>
      <w:r>
        <w:t>processing</w:t>
      </w:r>
      <w:r>
        <w:t xml:space="preserve"> </w:t>
      </w:r>
      <w:r>
        <w:t>workflow.</w:t>
      </w:r>
      <w:r>
        <w:t xml:space="preserve"> </w:t>
      </w:r>
      <w:r>
        <w:t>(A)</w:t>
      </w:r>
      <w:r>
        <w:t xml:space="preserve"> </w:t>
      </w:r>
      <w:r>
        <w:t>Layer-level</w:t>
      </w:r>
      <w:r>
        <w:t xml:space="preserve"> </w:t>
      </w:r>
      <w:r>
        <w:t>comparison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four</w:t>
      </w:r>
      <w:r>
        <w:t xml:space="preserve"> </w:t>
      </w:r>
      <w:r>
        <w:t>gaze</w:t>
      </w:r>
      <w:r>
        <w:t xml:space="preserve"> </w:t>
      </w:r>
      <w:r>
        <w:t>architectures.</w:t>
      </w:r>
      <w:r>
        <w:t xml:space="preserve"> </w:t>
      </w:r>
      <w:r>
        <w:t>(B)</w:t>
      </w:r>
      <w:r>
        <w:t xml:space="preserve"> </w:t>
      </w:r>
      <w:r>
        <w:t>Gaze</w:t>
      </w:r>
      <w:r>
        <w:t xml:space="preserve"> </w:t>
      </w:r>
      <w:r>
        <w:t>estimation</w:t>
      </w:r>
      <w:r>
        <w:t xml:space="preserve"> </w:t>
      </w:r>
      <w:r>
        <w:t>workflow,</w:t>
      </w:r>
      <w:r>
        <w:t xml:space="preserve"> </w:t>
      </w:r>
      <w:r>
        <w:t>from</w:t>
      </w:r>
      <w:r>
        <w:t xml:space="preserve"> </w:t>
      </w:r>
      <w:r>
        <w:t>ROI</w:t>
      </w:r>
      <w:r>
        <w:t xml:space="preserve"> </w:t>
      </w:r>
      <w:r>
        <w:t>extraction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smartphone</w:t>
      </w:r>
      <w:r>
        <w:t xml:space="preserve"> </w:t>
      </w:r>
      <w:r>
        <w:t>video</w:t>
      </w:r>
      <w:r>
        <w:t xml:space="preserve"> </w:t>
      </w:r>
      <w:r>
        <w:t>through</w:t>
      </w:r>
      <w:r>
        <w:t xml:space="preserve"> </w:t>
      </w:r>
      <w:r>
        <w:t>multi-stream</w:t>
      </w:r>
      <w:r>
        <w:t xml:space="preserve"> </w:t>
      </w:r>
      <w:r>
        <w:t>feature</w:t>
      </w:r>
      <w:r>
        <w:t xml:space="preserve"> </w:t>
      </w:r>
      <w:r>
        <w:t>fusion</w:t>
      </w:r>
      <w:r>
        <w:t xml:space="preserve"> </w:t>
      </w:r>
      <w:r>
        <w:t>to</w:t>
      </w:r>
      <w:r>
        <w:t xml:space="preserve"> </w:t>
      </w:r>
      <w:r>
        <w:t>supervised</w:t>
      </w:r>
      <w:r>
        <w:t xml:space="preserve"> </w:t>
      </w:r>
      <w:r>
        <w:t>training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EyeLink</w:t>
      </w:r>
      <w:r>
        <w:t xml:space="preserve"> </w:t>
      </w:r>
      <w:r>
        <w:t>1000</w:t>
      </w:r>
      <w:r>
        <w:t xml:space="preserve"> </w:t>
      </w:r>
      <w:r>
        <w:t>ground</w:t>
      </w:r>
      <w:r>
        <w:t xml:space="preserve"> </w:t>
      </w:r>
      <w:r>
        <w:t>truth.</w:t>
      </w:r>
    </w:p>
    <w:p>
      <w:pPr>
        <w:spacing w:after="120"/>
      </w:pPr>
      <w:r>
        <w:rPr>
          <w:b/>
        </w:rPr>
        <w:t>Training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evaluation.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trained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mean-squared-error</w:t>
      </w:r>
      <w:r>
        <w:t xml:space="preserve"> </w:t>
      </w:r>
      <w:r>
        <w:t>loss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point</w:t>
      </w:r>
      <w:r>
        <w:t xml:space="preserve"> </w:t>
      </w:r>
      <w:r>
        <w:t>in</w:t>
      </w:r>
      <w:r>
        <w:t xml:space="preserve"> </w:t>
      </w:r>
      <w:r>
        <w:t>normalised</w:t>
      </w:r>
      <w:r>
        <w:t xml:space="preserve"> </w:t>
      </w:r>
      <w:r>
        <w:t>screen</w:t>
      </w:r>
      <w:r>
        <w:t xml:space="preserve"> </w:t>
      </w:r>
      <w:r>
        <w:t>coordinates</w:t>
      </w:r>
      <w:r>
        <w:t xml:space="preserve"> </w:t>
      </w:r>
      <w:r>
        <w:t>and</w:t>
      </w:r>
      <w:r>
        <w:t xml:space="preserve"> </w:t>
      </w:r>
      <w:r>
        <w:t>evaluated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Euclidean</w:t>
      </w:r>
      <w:r>
        <w:t xml:space="preserve"> </w:t>
      </w:r>
      <w:r>
        <w:t>distance</w:t>
      </w:r>
      <w:r>
        <w:t xml:space="preserve"> </w:t>
      </w:r>
      <w:r>
        <w:t>between</w:t>
      </w:r>
      <w:r>
        <w:t xml:space="preserve"> </w:t>
      </w:r>
      <w:r>
        <w:t>predicted</w:t>
      </w:r>
      <w:r>
        <w:t xml:space="preserve"> </w:t>
      </w:r>
      <w:r>
        <w:t>and</w:t>
      </w:r>
      <w:r>
        <w:t xml:space="preserve"> </w:t>
      </w:r>
      <w:r>
        <w:t>ground-truth</w:t>
      </w:r>
      <w:r>
        <w:t xml:space="preserve"> </w:t>
      </w:r>
      <w:r>
        <w:t>gaze,</w:t>
      </w:r>
      <w:r>
        <w:t xml:space="preserve"> </w:t>
      </w:r>
      <w:r>
        <w:t>converted</w:t>
      </w:r>
      <w:r>
        <w:t xml:space="preserve"> </w:t>
      </w:r>
      <w:r>
        <w:t>to</w:t>
      </w:r>
      <w:r>
        <w:t xml:space="preserve"> </w:t>
      </w:r>
      <w:r>
        <w:t>centimetres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display.</w:t>
      </w:r>
      <w:r>
        <w:t xml:space="preserve"> </w:t>
      </w:r>
      <w:r>
        <w:t>To</w:t>
      </w:r>
      <w:r>
        <w:t xml:space="preserve"> </w:t>
      </w:r>
      <w:r>
        <w:t>measure</w:t>
      </w:r>
      <w:r>
        <w:t xml:space="preserve"> </w:t>
      </w:r>
      <w:r>
        <w:t>generalisation</w:t>
      </w:r>
      <w:r>
        <w:t xml:space="preserve"> </w:t>
      </w:r>
      <w:r>
        <w:t>to</w:t>
      </w:r>
      <w:r>
        <w:t xml:space="preserve"> </w:t>
      </w:r>
      <w:r>
        <w:t>unseen</w:t>
      </w:r>
      <w:r>
        <w:t xml:space="preserve"> </w:t>
      </w:r>
      <w:r>
        <w:t>people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memorisation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appearance,</w:t>
      </w:r>
      <w:r>
        <w:t xml:space="preserve"> </w:t>
      </w:r>
      <w:r>
        <w:t>we</w:t>
      </w:r>
      <w:r>
        <w:t xml:space="preserve"> </w:t>
      </w:r>
      <w:r>
        <w:t>use</w:t>
      </w:r>
      <w:r>
        <w:t xml:space="preserve"> </w:t>
      </w:r>
      <w:r>
        <w:t>participant-wise</w:t>
      </w:r>
      <w:r>
        <w:t xml:space="preserve"> </w:t>
      </w:r>
      <w:r>
        <w:t>five-fold</w:t>
      </w:r>
      <w:r>
        <w:t xml:space="preserve"> </w:t>
      </w:r>
      <w:r>
        <w:t>cross-validation</w:t>
      </w:r>
      <w:r>
        <w:t xml:space="preserve"> </w:t>
      </w:r>
      <w:r>
        <w:t>[kfold]: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are</w:t>
      </w:r>
      <w:r>
        <w:t xml:space="preserve"> </w:t>
      </w:r>
      <w:r>
        <w:t>partitioned</w:t>
      </w:r>
      <w:r>
        <w:t xml:space="preserve"> </w:t>
      </w:r>
      <w:r>
        <w:t>by</w:t>
      </w:r>
      <w:r>
        <w:t xml:space="preserve"> </w:t>
      </w:r>
      <w:r>
        <w:t>recording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by</w:t>
      </w:r>
      <w:r>
        <w:t xml:space="preserve"> </w:t>
      </w:r>
      <w:r>
        <w:t>frame,</w:t>
      </w:r>
      <w:r>
        <w:t xml:space="preserve"> </w:t>
      </w:r>
      <w:r>
        <w:t>weights</w:t>
      </w:r>
      <w:r>
        <w:t xml:space="preserve"> </w:t>
      </w:r>
      <w:r>
        <w:t>are</w:t>
      </w:r>
      <w:r>
        <w:t xml:space="preserve"> </w:t>
      </w:r>
      <w:r>
        <w:t>re-initialised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fold,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checkpoint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lowest</w:t>
      </w:r>
      <w:r>
        <w:t xml:space="preserve"> </w:t>
      </w:r>
      <w:r>
        <w:t>validation</w:t>
      </w:r>
      <w:r>
        <w:t xml:space="preserve"> </w:t>
      </w:r>
      <w:r>
        <w:t>error</w:t>
      </w:r>
      <w:r>
        <w:t xml:space="preserve"> </w:t>
      </w:r>
      <w:r>
        <w:t>is</w:t>
      </w:r>
      <w:r>
        <w:t xml:space="preserve"> </w:t>
      </w:r>
      <w:r>
        <w:t>kept.</w:t>
      </w:r>
      <w:r>
        <w:t xml:space="preserve"> </w:t>
      </w:r>
      <w:r>
        <w:t>Every</w:t>
      </w:r>
      <w:r>
        <w:t xml:space="preserve"> </w:t>
      </w:r>
      <w:r>
        <w:t>configuration</w:t>
      </w:r>
      <w:r>
        <w:t xml:space="preserve"> </w:t>
      </w:r>
      <w:r>
        <w:t>is</w:t>
      </w:r>
      <w:r>
        <w:t xml:space="preserve"> </w:t>
      </w:r>
      <w:r>
        <w:t>trained</w:t>
      </w:r>
      <w:r>
        <w:t xml:space="preserve"> </w:t>
      </w:r>
      <w:r>
        <w:t>from</w:t>
      </w:r>
      <w:r>
        <w:t xml:space="preserve"> </w:t>
      </w:r>
      <w:r>
        <w:t>five</w:t>
      </w:r>
      <w:r>
        <w:t xml:space="preserve"> </w:t>
      </w:r>
      <w:r>
        <w:t>independent</w:t>
      </w:r>
      <w:r>
        <w:t xml:space="preserve"> </w:t>
      </w:r>
      <w:r>
        <w:t>initialisations,</w:t>
      </w:r>
      <w:r>
        <w:t xml:space="preserve"> </w:t>
      </w:r>
      <w:r>
        <w:t>whose</w:t>
      </w:r>
      <w:r>
        <w:t xml:space="preserve"> </w:t>
      </w:r>
      <w:r>
        <w:t>spread</w:t>
      </w:r>
      <w:r>
        <w:t xml:space="preserve"> </w:t>
      </w:r>
      <w:r>
        <w:t>gives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floor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utility</w:t>
      </w:r>
      <w:r>
        <w:t xml:space="preserve"> </w:t>
      </w:r>
      <w:r>
        <w:t>comparisons.</w:t>
      </w:r>
      <w:r>
        <w:t xml:space="preserve"> </w:t>
      </w:r>
      <w:r>
        <w:t>Arms</w:t>
      </w:r>
      <w:r>
        <w:t xml:space="preserve"> </w:t>
      </w:r>
      <w:r>
        <w:t>are</w:t>
      </w:r>
      <w:r>
        <w:t xml:space="preserve"> </w:t>
      </w:r>
      <w:r>
        <w:t>compared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uncalibrated</w:t>
      </w:r>
      <w:r>
        <w:t xml:space="preserve"> </w:t>
      </w:r>
      <w:r>
        <w:t>model,</w:t>
      </w:r>
      <w:r>
        <w:t xml:space="preserve"> </w:t>
      </w:r>
      <w:r>
        <w:t>which</w:t>
      </w:r>
      <w:r>
        <w:t xml:space="preserve"> </w:t>
      </w:r>
      <w:r>
        <w:t>isolates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imagery;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clinical-usability</w:t>
      </w:r>
      <w:r>
        <w:t xml:space="preserve"> </w:t>
      </w:r>
      <w:r>
        <w:t>analysis</w:t>
      </w:r>
      <w:r>
        <w:t xml:space="preserve"> </w:t>
      </w:r>
      <w:r>
        <w:t>(§8.4),</w:t>
      </w:r>
      <w:r>
        <w:t xml:space="preserve"> </w:t>
      </w:r>
      <w:r>
        <w:t>each</w:t>
      </w:r>
      <w:r>
        <w:t xml:space="preserve"> </w:t>
      </w:r>
      <w:r>
        <w:t>model's</w:t>
      </w:r>
      <w:r>
        <w:t xml:space="preserve"> </w:t>
      </w:r>
      <w:r>
        <w:t>regression</w:t>
      </w:r>
      <w:r>
        <w:t xml:space="preserve"> </w:t>
      </w:r>
      <w:r>
        <w:t>head</w:t>
      </w:r>
      <w:r>
        <w:t xml:space="preserve"> </w:t>
      </w:r>
      <w:r>
        <w:t>is</w:t>
      </w:r>
      <w:r>
        <w:t xml:space="preserve"> </w:t>
      </w:r>
      <w:r>
        <w:t>additionally</w:t>
      </w:r>
      <w:r>
        <w:t xml:space="preserve"> </w:t>
      </w:r>
      <w:r>
        <w:t>fine-tuned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on</w:t>
      </w:r>
      <w:r>
        <w:t xml:space="preserve"> </w:t>
      </w:r>
      <w:r>
        <w:t>frames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calibration</w:t>
      </w:r>
      <w:r>
        <w:t xml:space="preserve"> </w:t>
      </w:r>
      <w:r>
        <w:t>sequence</w:t>
      </w:r>
      <w:r>
        <w:t xml:space="preserve"> </w:t>
      </w:r>
      <w:r>
        <w:t>recorded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tasks.</w:t>
      </w:r>
      <w:r>
        <w:t xml:space="preserve"> </w:t>
      </w:r>
      <w:r>
        <w:t>A</w:t>
      </w:r>
      <w:r>
        <w:t xml:space="preserve"> </w:t>
      </w:r>
      <w:r>
        <w:t>face-only</w:t>
      </w:r>
      <w:r>
        <w:t xml:space="preserve"> </w:t>
      </w:r>
      <w:r>
        <w:t>model,</w:t>
      </w:r>
      <w:r>
        <w:t xml:space="preserve"> </w:t>
      </w:r>
      <w:r>
        <w:t>which</w:t>
      </w:r>
      <w:r>
        <w:t xml:space="preserve"> </w:t>
      </w:r>
      <w:r>
        <w:t>receives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and</w:t>
      </w:r>
      <w:r>
        <w:t xml:space="preserve"> </w:t>
      </w:r>
      <w:r>
        <w:t>grid</w:t>
      </w:r>
      <w:r>
        <w:t xml:space="preserve"> </w:t>
      </w:r>
      <w:r>
        <w:t>but</w:t>
      </w:r>
      <w:r>
        <w:t xml:space="preserve"> </w:t>
      </w:r>
      <w:r>
        <w:t>no</w:t>
      </w:r>
      <w:r>
        <w:t xml:space="preserve"> </w:t>
      </w:r>
      <w:r>
        <w:t>eye</w:t>
      </w:r>
      <w:r>
        <w:t xml:space="preserve"> </w:t>
      </w:r>
      <w:r>
        <w:t>crops,</w:t>
      </w:r>
      <w:r>
        <w:t xml:space="preserve"> </w:t>
      </w:r>
      <w:r>
        <w:t>serves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null</w:t>
      </w:r>
      <w:r>
        <w:t xml:space="preserve"> </w:t>
      </w:r>
      <w:r>
        <w:t>control:</w:t>
      </w:r>
      <w:r>
        <w:t xml:space="preserve"> </w:t>
      </w:r>
      <w:r>
        <w:t>it</w:t>
      </w:r>
      <w:r>
        <w:t xml:space="preserve"> </w:t>
      </w:r>
      <w:r>
        <w:t>cannot</w:t>
      </w:r>
      <w:r>
        <w:t xml:space="preserve"> </w:t>
      </w:r>
      <w:r>
        <w:t>distinguish</w:t>
      </w:r>
      <w:r>
        <w:t xml:space="preserve"> </w:t>
      </w:r>
      <w:r>
        <w:t>two</w:t>
      </w:r>
      <w:r>
        <w:t xml:space="preserve"> </w:t>
      </w:r>
      <w:r>
        <w:t>releases</w:t>
      </w:r>
      <w:r>
        <w:t xml:space="preserve"> </w:t>
      </w:r>
      <w:r>
        <w:t>that</w:t>
      </w:r>
      <w:r>
        <w:t xml:space="preserve"> </w:t>
      </w:r>
      <w:r>
        <w:t>differ</w:t>
      </w:r>
      <w:r>
        <w:t xml:space="preserve"> </w:t>
      </w:r>
      <w:r>
        <w:t>only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eye</w:t>
      </w:r>
      <w:r>
        <w:t xml:space="preserve"> </w:t>
      </w:r>
      <w:r>
        <w:t>crops.</w:t>
      </w:r>
    </w:p>
    <w:p>
      <w:pPr>
        <w:pStyle w:val="Heading1"/>
      </w:pPr>
      <w:r>
        <w:t>5 De-identification Methods</w:t>
      </w:r>
    </w:p>
    <w:p>
      <w:pPr>
        <w:spacing w:after="120"/>
      </w:pPr>
      <w:r>
        <w:t>We</w:t>
      </w:r>
      <w:r>
        <w:t xml:space="preserve"> </w:t>
      </w:r>
      <w:r>
        <w:t>test</w:t>
      </w:r>
      <w:r>
        <w:t xml:space="preserve"> </w:t>
      </w:r>
      <w:r>
        <w:t>three</w:t>
      </w:r>
      <w:r>
        <w:t xml:space="preserve"> </w:t>
      </w:r>
      <w:r>
        <w:t>families</w:t>
      </w:r>
      <w:r>
        <w:t xml:space="preserve"> </w:t>
      </w:r>
      <w:r>
        <w:t>of</w:t>
      </w:r>
      <w:r>
        <w:t xml:space="preserve"> </w:t>
      </w:r>
      <w:r>
        <w:t>generative</w:t>
      </w:r>
      <w:r>
        <w:t xml:space="preserve"> </w:t>
      </w:r>
      <w:r>
        <w:t>de-identification,</w:t>
      </w:r>
      <w:r>
        <w:t xml:space="preserve"> </w:t>
      </w:r>
      <w:r>
        <w:t>chosen</w:t>
      </w:r>
      <w:r>
        <w:t xml:space="preserve"> </w:t>
      </w:r>
      <w:r>
        <w:t>because</w:t>
      </w:r>
      <w:r>
        <w:t xml:space="preserve"> </w:t>
      </w:r>
      <w:r>
        <w:t>they</w:t>
      </w:r>
      <w:r>
        <w:t xml:space="preserve"> </w:t>
      </w:r>
      <w:r>
        <w:t>differ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edit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treat</w:t>
      </w:r>
      <w:r>
        <w:t xml:space="preserve"> </w:t>
      </w:r>
      <w:r>
        <w:t>identity.</w:t>
      </w:r>
      <w:r>
        <w:t xml:space="preserve"> </w:t>
      </w:r>
      <w:r>
        <w:t>Each</w:t>
      </w:r>
      <w:r>
        <w:t xml:space="preserve"> </w:t>
      </w:r>
      <w:r>
        <w:t>operator</w:t>
      </w:r>
      <w:r>
        <w:t xml:space="preserve"> </w:t>
      </w:r>
      <w:r>
        <w:t>is</w:t>
      </w:r>
      <w:r>
        <w:t xml:space="preserve"> </w:t>
      </w:r>
      <w:r>
        <w:t>run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original</w:t>
      </w:r>
      <w:r>
        <w:t xml:space="preserve"> </w:t>
      </w:r>
      <w:r>
        <w:t>full</w:t>
      </w:r>
      <w:r>
        <w:t xml:space="preserve"> </w:t>
      </w:r>
      <w:r>
        <w:t>frame,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crops</w:t>
      </w:r>
      <w:r>
        <w:t xml:space="preserve"> </w:t>
      </w:r>
      <w:r>
        <w:t>are</w:t>
      </w:r>
      <w:r>
        <w:t xml:space="preserve"> </w:t>
      </w:r>
      <w:r>
        <w:t>re-extracted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processed</w:t>
      </w:r>
      <w:r>
        <w:t xml:space="preserve"> </w:t>
      </w:r>
      <w:r>
        <w:t>frame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stored</w:t>
      </w:r>
      <w:r>
        <w:t xml:space="preserve"> </w:t>
      </w:r>
      <w:r>
        <w:t>per-frame</w:t>
      </w:r>
      <w:r>
        <w:t xml:space="preserve"> </w:t>
      </w:r>
      <w:r>
        <w:t>geometry,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crops</w:t>
      </w:r>
      <w:r>
        <w:t xml:space="preserve"> </w:t>
      </w:r>
      <w:r>
        <w:t>are</w:t>
      </w:r>
      <w:r>
        <w:t xml:space="preserve"> </w:t>
      </w:r>
      <w:r>
        <w:t>pixel-comparable</w:t>
      </w:r>
      <w:r>
        <w:t xml:space="preserve"> </w:t>
      </w:r>
      <w:r>
        <w:t>across</w:t>
      </w:r>
      <w:r>
        <w:t xml:space="preserve"> </w:t>
      </w:r>
      <w:r>
        <w:t>every</w:t>
      </w:r>
      <w:r>
        <w:t xml:space="preserve"> </w:t>
      </w:r>
      <w:r>
        <w:t>arm.</w:t>
      </w:r>
    </w:p>
    <w:p>
      <w:pPr>
        <w:spacing w:after="120"/>
      </w:pPr>
      <w:r>
        <w:rPr>
          <w:b/>
        </w:rPr>
        <w:t>Replacement:</w:t>
      </w:r>
      <w:r>
        <w:rPr>
          <w:b/>
        </w:rPr>
        <w:t xml:space="preserve"> </w:t>
      </w:r>
      <w:r>
        <w:rPr>
          <w:b/>
        </w:rPr>
        <w:t>SimSwap++.</w:t>
      </w:r>
      <w:r>
        <w:t xml:space="preserve"> </w:t>
      </w:r>
      <w:r>
        <w:t>An</w:t>
      </w:r>
      <w:r>
        <w:t xml:space="preserve"> </w:t>
      </w:r>
      <w:r>
        <w:t>adapted</w:t>
      </w:r>
      <w:r>
        <w:t xml:space="preserve"> </w:t>
      </w:r>
      <w:r>
        <w:t>SimSwap++</w:t>
      </w:r>
      <w:r>
        <w:t xml:space="preserve"> </w:t>
      </w:r>
      <w:r>
        <w:t>[simswappp]</w:t>
      </w:r>
      <w:r>
        <w:t xml:space="preserve"> </w:t>
      </w:r>
      <w:r>
        <w:t>transfers</w:t>
      </w:r>
      <w:r>
        <w:t xml:space="preserve"> </w:t>
      </w:r>
      <w:r>
        <w:t>the</w:t>
      </w:r>
      <w:r>
        <w:t xml:space="preserve"> </w:t>
      </w:r>
      <w:r>
        <w:t>identity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source</w:t>
      </w:r>
      <w:r>
        <w:t xml:space="preserve"> </w:t>
      </w:r>
      <w:r>
        <w:t>template</w:t>
      </w:r>
      <w:r>
        <w:t xml:space="preserve"> </w:t>
      </w:r>
      <w:r>
        <w:t>onto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face</w:t>
      </w:r>
      <w:r>
        <w:t xml:space="preserve"> </w:t>
      </w:r>
      <w:r>
        <w:t>while</w:t>
      </w:r>
      <w:r>
        <w:t xml:space="preserve"> </w:t>
      </w:r>
      <w:r>
        <w:t>preserving</w:t>
      </w:r>
      <w:r>
        <w:t xml:space="preserve"> </w:t>
      </w:r>
      <w:r>
        <w:t>the</w:t>
      </w:r>
      <w:r>
        <w:t xml:space="preserve"> </w:t>
      </w:r>
      <w:r>
        <w:t>target's</w:t>
      </w:r>
      <w:r>
        <w:t xml:space="preserve"> </w:t>
      </w:r>
      <w:r>
        <w:t>geometric</w:t>
      </w:r>
      <w:r>
        <w:t xml:space="preserve"> </w:t>
      </w:r>
      <w:r>
        <w:t>attributes</w:t>
      </w:r>
      <w:r>
        <w:t xml:space="preserve"> </w:t>
      </w:r>
      <w:r>
        <w:t>—</w:t>
      </w:r>
      <w:r>
        <w:t xml:space="preserve"> </w:t>
      </w:r>
      <w:r>
        <w:t>gaze</w:t>
      </w:r>
      <w:r>
        <w:t xml:space="preserve"> </w:t>
      </w:r>
      <w:r>
        <w:t>direction,</w:t>
      </w:r>
      <w:r>
        <w:t xml:space="preserve"> </w:t>
      </w:r>
      <w:r>
        <w:t>head</w:t>
      </w:r>
      <w:r>
        <w:t xml:space="preserve"> </w:t>
      </w:r>
      <w:r>
        <w:t>pose</w:t>
      </w:r>
      <w:r>
        <w:t xml:space="preserve"> </w:t>
      </w:r>
      <w:r>
        <w:t>and</w:t>
      </w:r>
      <w:r>
        <w:t xml:space="preserve"> </w:t>
      </w:r>
      <w:r>
        <w:t>expression.</w:t>
      </w:r>
      <w:r>
        <w:t xml:space="preserve"> </w:t>
      </w:r>
      <w:r>
        <w:t>Its</w:t>
      </w:r>
      <w:r>
        <w:t xml:space="preserve"> </w:t>
      </w:r>
      <w:r>
        <w:t>conditional</w:t>
      </w:r>
      <w:r>
        <w:t xml:space="preserve"> </w:t>
      </w:r>
      <w:r>
        <w:t>dynamic</w:t>
      </w:r>
      <w:r>
        <w:t xml:space="preserve"> </w:t>
      </w:r>
      <w:r>
        <w:t>convolution</w:t>
      </w:r>
      <w:r>
        <w:t xml:space="preserve"> </w:t>
      </w:r>
      <w:r>
        <w:t>and</w:t>
      </w:r>
      <w:r>
        <w:t xml:space="preserve"> </w:t>
      </w:r>
      <w:r>
        <w:t>morphable</w:t>
      </w:r>
      <w:r>
        <w:t xml:space="preserve"> </w:t>
      </w:r>
      <w:r>
        <w:t>knowledge</w:t>
      </w:r>
      <w:r>
        <w:t xml:space="preserve"> </w:t>
      </w:r>
      <w:r>
        <w:t>distillation</w:t>
      </w:r>
      <w:r>
        <w:t xml:space="preserve"> </w:t>
      </w:r>
      <w:r>
        <w:t>give</w:t>
      </w:r>
      <w:r>
        <w:t xml:space="preserve"> </w:t>
      </w:r>
      <w:r>
        <w:t>high-resolution</w:t>
      </w:r>
      <w:r>
        <w:t xml:space="preserve"> </w:t>
      </w:r>
      <w:r>
        <w:t>synthesis</w:t>
      </w:r>
      <w:r>
        <w:t xml:space="preserve"> </w:t>
      </w:r>
      <w:r>
        <w:t>at</w:t>
      </w:r>
      <w:r>
        <w:t xml:space="preserve"> </w:t>
      </w:r>
      <w:r>
        <w:t>low</w:t>
      </w:r>
      <w:r>
        <w:t xml:space="preserve"> </w:t>
      </w:r>
      <w:r>
        <w:t>cost</w:t>
      </w:r>
      <w:r>
        <w:t xml:space="preserve"> </w:t>
      </w:r>
      <w:r>
        <w:t>(about</w:t>
      </w:r>
      <w:r>
        <w:t xml:space="preserve"> </w:t>
      </w:r>
      <w:r>
        <w:t>2.5</w:t>
      </w:r>
      <w:r>
        <w:t xml:space="preserve"> </w:t>
      </w:r>
      <w:r>
        <w:t>GFLOPs).</w:t>
      </w:r>
      <w:r>
        <w:t xml:space="preserve"> </w:t>
      </w:r>
      <w:r>
        <w:t>Each</w:t>
      </w:r>
      <w:r>
        <w:t xml:space="preserve"> </w:t>
      </w:r>
      <w:r>
        <w:t>participant</w:t>
      </w:r>
      <w:r>
        <w:t xml:space="preserve"> </w:t>
      </w:r>
      <w:r>
        <w:t>is</w:t>
      </w:r>
      <w:r>
        <w:t xml:space="preserve"> </w:t>
      </w:r>
      <w:r>
        <w:t>mapped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synthetic</w:t>
      </w:r>
      <w:r>
        <w:t xml:space="preserve"> </w:t>
      </w:r>
      <w:r>
        <w:t>appearance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frame.</w:t>
      </w:r>
      <w:r>
        <w:t xml:space="preserve"> </w:t>
      </w:r>
      <w:r>
        <w:t>To</w:t>
      </w:r>
      <w:r>
        <w:t xml:space="preserve"> </w:t>
      </w:r>
      <w:r>
        <w:t>separate</w:t>
      </w:r>
      <w:r>
        <w:t xml:space="preserve"> </w:t>
      </w:r>
      <w:r>
        <w:t>the</w:t>
      </w:r>
      <w:r>
        <w:t xml:space="preserve"> </w:t>
      </w:r>
      <w:r>
        <w:t>method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choice</w:t>
      </w:r>
      <w:r>
        <w:t xml:space="preserve"> </w:t>
      </w:r>
      <w:r>
        <w:t>of</w:t>
      </w:r>
      <w:r>
        <w:t xml:space="preserve"> </w:t>
      </w:r>
      <w:r>
        <w:t>face,</w:t>
      </w:r>
      <w:r>
        <w:t xml:space="preserve"> </w:t>
      </w:r>
      <w:r>
        <w:t>every</w:t>
      </w:r>
      <w:r>
        <w:t xml:space="preserve"> </w:t>
      </w:r>
      <w:r>
        <w:t>experiment</w:t>
      </w:r>
      <w:r>
        <w:t xml:space="preserve"> </w:t>
      </w:r>
      <w:r>
        <w:t>is</w:t>
      </w:r>
      <w:r>
        <w:t xml:space="preserve"> </w:t>
      </w:r>
      <w:r>
        <w:t>run</w:t>
      </w:r>
      <w:r>
        <w:t xml:space="preserve"> </w:t>
      </w:r>
      <w:r>
        <w:t>with</w:t>
      </w:r>
      <w:r>
        <w:t xml:space="preserve"> </w:t>
      </w:r>
      <w:r>
        <w:t>two</w:t>
      </w:r>
      <w:r>
        <w:t xml:space="preserve"> </w:t>
      </w:r>
      <w:r>
        <w:t>source</w:t>
      </w:r>
      <w:r>
        <w:t xml:space="preserve"> </w:t>
      </w:r>
      <w:r>
        <w:t>templates</w:t>
      </w:r>
      <w:r>
        <w:t xml:space="preserve"> </w:t>
      </w:r>
      <w:r>
        <w:t>of</w:t>
      </w:r>
      <w:r>
        <w:t xml:space="preserve"> </w:t>
      </w:r>
      <w:r>
        <w:t>different</w:t>
      </w:r>
      <w:r>
        <w:t xml:space="preserve"> </w:t>
      </w:r>
      <w:r>
        <w:t>appearance,</w:t>
      </w:r>
      <w:r>
        <w:t xml:space="preserve"> </w:t>
      </w:r>
      <w:r>
        <w:t>Identity</w:t>
      </w:r>
      <w:r>
        <w:t xml:space="preserve"> </w:t>
      </w:r>
      <w:r>
        <w:t>A</w:t>
      </w:r>
      <w:r>
        <w:t xml:space="preserve"> </w:t>
      </w:r>
      <w:r>
        <w:t>and</w:t>
      </w:r>
      <w:r>
        <w:t xml:space="preserve"> </w:t>
      </w:r>
      <w:r>
        <w:t>Identity</w:t>
      </w:r>
      <w:r>
        <w:t xml:space="preserve"> </w:t>
      </w:r>
      <w:r>
        <w:t>B</w:t>
      </w:r>
      <w:r>
        <w:t xml:space="preserve"> </w:t>
      </w:r>
      <w:r>
        <w:t>(Figure</w:t>
      </w:r>
      <w:r>
        <w:t xml:space="preserve"> </w:t>
      </w:r>
      <w:r>
        <w:t>4).</w:t>
      </w:r>
      <w:r>
        <w:t xml:space="preserve"> </w:t>
      </w:r>
      <w:r>
        <w:t>We</w:t>
      </w:r>
      <w:r>
        <w:t xml:space="preserve"> </w:t>
      </w:r>
      <w:r>
        <w:t>refer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family</w:t>
      </w:r>
      <w:r>
        <w:t xml:space="preserve"> </w:t>
      </w:r>
      <w:r>
        <w:t>as</w:t>
      </w:r>
      <w:r>
        <w:t xml:space="preserve"> </w:t>
      </w:r>
      <w:r>
        <w:t>SimSwap</w:t>
      </w:r>
      <w:r>
        <w:t xml:space="preserve"> </w:t>
      </w:r>
      <w:r>
        <w:t>below.</w:t>
      </w:r>
    </w:p>
    <w:p>
      <w:pPr>
        <w:spacing w:after="120"/>
      </w:pPr>
      <w:r>
        <w:rPr>
          <w:b/>
        </w:rPr>
        <w:t>Removal:</w:t>
      </w:r>
      <w:r>
        <w:rPr>
          <w:b/>
        </w:rPr>
        <w:t xml:space="preserve"> </w:t>
      </w:r>
      <w:r>
        <w:rPr>
          <w:b/>
        </w:rPr>
        <w:t>DeepPrivacy2.</w:t>
      </w:r>
      <w:r>
        <w:t xml:space="preserve"> </w:t>
      </w:r>
      <w:r>
        <w:t>DeepPrivacy2</w:t>
      </w:r>
      <w:r>
        <w:t xml:space="preserve"> </w:t>
      </w:r>
      <w:r>
        <w:t>[deepprivacy2]</w:t>
      </w:r>
      <w:r>
        <w:t xml:space="preserve"> </w:t>
      </w:r>
      <w:r>
        <w:t>removes</w:t>
      </w:r>
      <w:r>
        <w:t xml:space="preserve"> </w:t>
      </w:r>
      <w:r>
        <w:t>identity</w:t>
      </w:r>
      <w:r>
        <w:t xml:space="preserve"> </w:t>
      </w:r>
      <w:r>
        <w:t>by</w:t>
      </w:r>
      <w:r>
        <w:t xml:space="preserve"> </w:t>
      </w:r>
      <w:r>
        <w:t>inpainting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replacing</w:t>
      </w:r>
      <w:r>
        <w:t xml:space="preserve"> </w:t>
      </w:r>
      <w:r>
        <w:t>it.</w:t>
      </w:r>
      <w:r>
        <w:t xml:space="preserve"> </w:t>
      </w:r>
      <w:r>
        <w:t>Its</w:t>
      </w:r>
      <w:r>
        <w:t xml:space="preserve"> </w:t>
      </w:r>
      <w:r>
        <w:rPr>
          <w:i/>
        </w:rPr>
        <w:t>face</w:t>
      </w:r>
      <w:r>
        <w:t xml:space="preserve"> </w:t>
      </w:r>
      <w:r>
        <w:t>mode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detected</w:t>
      </w:r>
      <w:r>
        <w:t xml:space="preserve"> </w:t>
      </w:r>
      <w:r>
        <w:t>face</w:t>
      </w:r>
      <w:r>
        <w:t xml:space="preserve"> </w:t>
      </w:r>
      <w:r>
        <w:t>box;</w:t>
      </w:r>
      <w:r>
        <w:t xml:space="preserve"> </w:t>
      </w:r>
      <w:r>
        <w:t>its</w:t>
      </w:r>
      <w:r>
        <w:t xml:space="preserve"> </w:t>
      </w:r>
      <w:r>
        <w:rPr>
          <w:i/>
        </w:rPr>
        <w:t>full-body</w:t>
      </w:r>
      <w:r>
        <w:t xml:space="preserve"> </w:t>
      </w:r>
      <w:r>
        <w:t>mode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person,</w:t>
      </w:r>
      <w:r>
        <w:t xml:space="preserve"> </w:t>
      </w:r>
      <w:r>
        <w:t>guided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dense</w:t>
      </w:r>
      <w:r>
        <w:t xml:space="preserve"> </w:t>
      </w:r>
      <w:r>
        <w:t>surface</w:t>
      </w:r>
      <w:r>
        <w:t xml:space="preserve"> </w:t>
      </w:r>
      <w:r>
        <w:t>map.</w:t>
      </w:r>
      <w:r>
        <w:t xml:space="preserve"> </w:t>
      </w:r>
      <w:r>
        <w:t>We</w:t>
      </w:r>
      <w:r>
        <w:t xml:space="preserve"> </w:t>
      </w:r>
      <w:r>
        <w:t>run</w:t>
      </w:r>
      <w:r>
        <w:t xml:space="preserve"> </w:t>
      </w:r>
      <w:r>
        <w:t>both,</w:t>
      </w:r>
      <w:r>
        <w:t xml:space="preserve"> </w:t>
      </w:r>
      <w:r>
        <w:t>each</w:t>
      </w:r>
      <w:r>
        <w:t xml:space="preserve"> </w:t>
      </w:r>
      <w:r>
        <w:t>under</w:t>
      </w:r>
      <w:r>
        <w:t xml:space="preserve"> </w:t>
      </w:r>
      <w:r>
        <w:t>two</w:t>
      </w:r>
      <w:r>
        <w:t xml:space="preserve"> </w:t>
      </w:r>
      <w:r>
        <w:t>identity</w:t>
      </w:r>
      <w:r>
        <w:t xml:space="preserve"> </w:t>
      </w:r>
      <w:r>
        <w:t>regimes:</w:t>
      </w:r>
      <w:r>
        <w:t xml:space="preserve"> </w:t>
      </w:r>
      <w:r>
        <w:t>a</w:t>
      </w:r>
      <w:r>
        <w:t xml:space="preserve"> </w:t>
      </w:r>
      <w:r>
        <w:t>latent</w:t>
      </w:r>
      <w:r>
        <w:t xml:space="preserve"> </w:t>
      </w:r>
      <w:r>
        <w:t>code</w:t>
      </w:r>
      <w:r>
        <w:t xml:space="preserve"> </w:t>
      </w:r>
      <w:r>
        <w:t>held</w:t>
      </w:r>
      <w:r>
        <w:t xml:space="preserve"> </w:t>
      </w:r>
      <w:r>
        <w:t>fixed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(</w:t>
      </w:r>
      <w:r>
        <w:rPr>
          <w:i/>
        </w:rPr>
        <w:t>fixed</w:t>
      </w:r>
      <w:r>
        <w:t>),</w:t>
      </w:r>
      <w:r>
        <w:t xml:space="preserve"> </w:t>
      </w:r>
      <w:r>
        <w:t>or</w:t>
      </w:r>
      <w:r>
        <w:t xml:space="preserve"> </w:t>
      </w:r>
      <w:r>
        <w:t>drawn</w:t>
      </w:r>
      <w:r>
        <w:t xml:space="preserve"> </w:t>
      </w:r>
      <w:r>
        <w:t>afresh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frame</w:t>
      </w:r>
      <w:r>
        <w:t xml:space="preserve"> </w:t>
      </w:r>
      <w:r>
        <w:t>(</w:t>
      </w:r>
      <w:r>
        <w:rPr>
          <w:i/>
        </w:rPr>
        <w:t>per</w:t>
      </w:r>
      <w:r>
        <w:rPr>
          <w:i/>
        </w:rPr>
        <w:t xml:space="preserve"> </w:t>
      </w:r>
      <w:r>
        <w:rPr>
          <w:i/>
        </w:rPr>
        <w:t>frame</w:t>
      </w:r>
      <w:r>
        <w:t>),</w:t>
      </w:r>
      <w:r>
        <w:t xml:space="preserve"> </w:t>
      </w:r>
      <w:r>
        <w:t>with</w:t>
      </w:r>
      <w:r>
        <w:t xml:space="preserve"> </w:t>
      </w:r>
      <w:r>
        <w:t>truncation</w:t>
      </w:r>
      <w:r>
        <w:t xml:space="preserve"> </w:t>
      </w:r>
      <w:r>
        <w:t>1.0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regimes</w:t>
      </w:r>
      <w:r>
        <w:t xml:space="preserve"> </w:t>
      </w:r>
      <w:r>
        <w:t>differ.</w:t>
      </w:r>
    </w:p>
    <w:p>
      <w:pPr>
        <w:spacing w:after="120"/>
      </w:pPr>
      <w:r>
        <w:rPr>
          <w:b/>
        </w:rPr>
        <w:t>Diffusion:</w:t>
      </w:r>
      <w:r>
        <w:rPr>
          <w:b/>
        </w:rPr>
        <w:t xml:space="preserve"> </w:t>
      </w:r>
      <w:r>
        <w:rPr>
          <w:b/>
        </w:rPr>
        <w:t>FAMS.</w:t>
      </w:r>
      <w:r>
        <w:t xml:space="preserve"> </w:t>
      </w:r>
      <w:r>
        <w:t>Face</w:t>
      </w:r>
      <w:r>
        <w:t xml:space="preserve"> </w:t>
      </w:r>
      <w:r>
        <w:t>Anonymization</w:t>
      </w:r>
      <w:r>
        <w:t xml:space="preserve"> </w:t>
      </w:r>
      <w:r>
        <w:t>Made</w:t>
      </w:r>
      <w:r>
        <w:t xml:space="preserve"> </w:t>
      </w:r>
      <w:r>
        <w:t>Simple</w:t>
      </w:r>
      <w:r>
        <w:t xml:space="preserve"> </w:t>
      </w:r>
      <w:r>
        <w:t>[fams]</w:t>
      </w:r>
      <w:r>
        <w:t xml:space="preserve"> </w:t>
      </w:r>
      <w:r>
        <w:t>conditions</w:t>
      </w:r>
      <w:r>
        <w:t xml:space="preserve"> </w:t>
      </w:r>
      <w:r>
        <w:t>a</w:t>
      </w:r>
      <w:r>
        <w:t xml:space="preserve"> </w:t>
      </w:r>
      <w:r>
        <w:t>diffusion</w:t>
      </w:r>
      <w:r>
        <w:t xml:space="preserve"> </w:t>
      </w:r>
      <w:r>
        <w:t>model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pastes</w:t>
      </w:r>
      <w:r>
        <w:t xml:space="preserve"> </w:t>
      </w:r>
      <w:r>
        <w:t>an</w:t>
      </w:r>
      <w:r>
        <w:t xml:space="preserve"> </w:t>
      </w:r>
      <w:r>
        <w:t>aligned</w:t>
      </w:r>
      <w:r>
        <w:t xml:space="preserve"> </w:t>
      </w:r>
      <w:r>
        <w:t>square</w:t>
      </w:r>
      <w:r>
        <w:t xml:space="preserve"> </w:t>
      </w:r>
      <w:r>
        <w:t>covering</w:t>
      </w:r>
      <w:r>
        <w:t xml:space="preserve"> </w:t>
      </w:r>
      <w:r>
        <w:t>face,</w:t>
      </w:r>
      <w:r>
        <w:t xml:space="preserve"> </w:t>
      </w:r>
      <w:r>
        <w:t>forehead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hair</w:t>
      </w:r>
      <w:r>
        <w:t xml:space="preserve"> </w:t>
      </w:r>
      <w:r>
        <w:t>back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frame.</w:t>
      </w:r>
      <w:r>
        <w:t xml:space="preserve"> </w:t>
      </w:r>
      <w:r>
        <w:t>We</w:t>
      </w:r>
      <w:r>
        <w:t xml:space="preserve"> </w:t>
      </w:r>
      <w:r>
        <w:t>use</w:t>
      </w:r>
      <w:r>
        <w:t xml:space="preserve"> </w:t>
      </w:r>
      <w:r>
        <w:t>the</w:t>
      </w:r>
      <w:r>
        <w:t xml:space="preserve"> </w:t>
      </w:r>
      <w:r>
        <w:t>authors'</w:t>
      </w:r>
      <w:r>
        <w:t xml:space="preserve"> </w:t>
      </w:r>
      <w:r>
        <w:t>anonymisation</w:t>
      </w:r>
      <w:r>
        <w:t xml:space="preserve"> </w:t>
      </w:r>
      <w:r>
        <w:t>setting</w:t>
      </w:r>
      <w:r>
        <w:t xml:space="preserve"> </w:t>
      </w:r>
      <w:r>
        <w:t>(anonymisation</w:t>
      </w:r>
      <w:r>
        <w:t xml:space="preserve"> </w:t>
      </w:r>
      <w:r>
        <w:t>degree</w:t>
      </w:r>
      <w:r>
        <w:t xml:space="preserve"> </w:t>
      </w:r>
      <w:r>
        <w:t>1.25,</w:t>
      </w:r>
      <w:r>
        <w:t xml:space="preserve"> </w:t>
      </w:r>
      <w:r>
        <w:t>25</w:t>
      </w:r>
      <w:r>
        <w:t xml:space="preserve"> </w:t>
      </w:r>
      <w:r>
        <w:t>denoising</w:t>
      </w:r>
      <w:r>
        <w:t xml:space="preserve"> </w:t>
      </w:r>
      <w:r>
        <w:t>steps,</w:t>
      </w:r>
      <w:r>
        <w:t xml:space="preserve"> </w:t>
      </w:r>
      <w:r>
        <w:t>guidance</w:t>
      </w:r>
      <w:r>
        <w:t xml:space="preserve"> </w:t>
      </w:r>
      <w:r>
        <w:t>4.0),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seed</w:t>
      </w:r>
      <w:r>
        <w:t xml:space="preserve"> </w:t>
      </w:r>
      <w:r>
        <w:t>either</w:t>
      </w:r>
      <w:r>
        <w:t xml:space="preserve"> </w:t>
      </w:r>
      <w:r>
        <w:t>fixed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or</w:t>
      </w:r>
      <w:r>
        <w:t xml:space="preserve"> </w:t>
      </w:r>
      <w:r>
        <w:t>drawn</w:t>
      </w:r>
      <w:r>
        <w:t xml:space="preserve"> </w:t>
      </w:r>
      <w:r>
        <w:t>afresh</w:t>
      </w:r>
      <w:r>
        <w:t xml:space="preserve"> </w:t>
      </w:r>
      <w:r>
        <w:t>per</w:t>
      </w:r>
      <w:r>
        <w:t xml:space="preserve"> </w:t>
      </w:r>
      <w:r>
        <w:t>frame.</w:t>
      </w:r>
      <w:r>
        <w:t xml:space="preserve"> </w:t>
      </w:r>
      <w:r>
        <w:t>Diffusion</w:t>
      </w:r>
      <w:r>
        <w:t xml:space="preserve"> </w:t>
      </w:r>
      <w:r>
        <w:t>runs</w:t>
      </w:r>
      <w:r>
        <w:t xml:space="preserve"> </w:t>
      </w:r>
      <w:r>
        <w:t>at</w:t>
      </w:r>
      <w:r>
        <w:t xml:space="preserve"> </w:t>
      </w:r>
      <w:r>
        <w:t>about</w:t>
      </w:r>
      <w:r>
        <w:t xml:space="preserve"> </w:t>
      </w:r>
      <w:r>
        <w:t>6</w:t>
      </w:r>
      <w:r>
        <w:t xml:space="preserve"> </w:t>
      </w:r>
      <w:r>
        <w:t>s</w:t>
      </w:r>
      <w:r>
        <w:t xml:space="preserve"> </w:t>
      </w:r>
      <w:r>
        <w:t>per</w:t>
      </w:r>
      <w:r>
        <w:t xml:space="preserve"> </w:t>
      </w:r>
      <w:r>
        <w:t>frame;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experiments</w:t>
      </w:r>
      <w:r>
        <w:t xml:space="preserve"> </w:t>
      </w:r>
      <w:r>
        <w:t>use</w:t>
      </w:r>
      <w:r>
        <w:t xml:space="preserve"> </w:t>
      </w:r>
      <w:r>
        <w:t>all</w:t>
      </w:r>
      <w:r>
        <w:t xml:space="preserve"> </w:t>
      </w:r>
      <w:r>
        <w:t>210,924</w:t>
      </w:r>
      <w:r>
        <w:t xml:space="preserve"> </w:t>
      </w:r>
      <w:r>
        <w:t>task</w:t>
      </w:r>
      <w:r>
        <w:t xml:space="preserve"> </w:t>
      </w:r>
      <w:r>
        <w:t>frames.</w:t>
      </w:r>
      <w: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see</w:t>
      </w:r>
      <w:r>
        <w:rPr>
          <w:highlight w:val="yellow"/>
        </w:rPr>
        <w:t xml:space="preserve"> </w:t>
      </w:r>
      <w:r>
        <w:rPr>
          <w:highlight w:val="yellow"/>
        </w:rPr>
        <w:t>what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stronger</w:t>
      </w:r>
      <w:r>
        <w:rPr>
          <w:highlight w:val="yellow"/>
        </w:rPr>
        <w:t xml:space="preserve"> </w:t>
      </w:r>
      <w:r>
        <w:rPr>
          <w:highlight w:val="yellow"/>
        </w:rPr>
        <w:t>setting</w:t>
      </w:r>
      <w:r>
        <w:rPr>
          <w:highlight w:val="yellow"/>
        </w:rPr>
        <w:t xml:space="preserve"> </w:t>
      </w:r>
      <w:r>
        <w:rPr>
          <w:highlight w:val="yellow"/>
        </w:rPr>
        <w:t>buys,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also</w:t>
      </w:r>
      <w:r>
        <w:rPr>
          <w:highlight w:val="yellow"/>
        </w:rPr>
        <w:t xml:space="preserve"> </w:t>
      </w:r>
      <w:r>
        <w:rPr>
          <w:highlight w:val="yellow"/>
        </w:rPr>
        <w:t>sweep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degree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1.35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3.0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privacy</w:t>
      </w:r>
      <w:r>
        <w:rPr>
          <w:highlight w:val="yellow"/>
        </w:rPr>
        <w:t xml:space="preserve"> </w:t>
      </w:r>
      <w:r>
        <w:rPr>
          <w:highlight w:val="yellow"/>
        </w:rPr>
        <w:t>sample</w:t>
      </w:r>
      <w:r>
        <w:rPr>
          <w:highlight w:val="yellow"/>
        </w:rPr>
        <w:t xml:space="preserve"> </w:t>
      </w:r>
      <w:r>
        <w:rPr>
          <w:highlight w:val="yellow"/>
        </w:rPr>
        <w:t>(§7).</w:t>
      </w:r>
    </w:p>
    <w:p>
      <w:pPr>
        <w:spacing w:after="120"/>
      </w:pPr>
      <w:r>
        <w:rPr>
          <w:b/>
        </w:rPr>
        <w:t>Release</w:t>
      </w:r>
      <w:r>
        <w:rPr>
          <w:b/>
        </w:rPr>
        <w:t xml:space="preserve"> </w:t>
      </w:r>
      <w:r>
        <w:rPr>
          <w:b/>
        </w:rPr>
        <w:t>protocols.</w:t>
      </w:r>
      <w:r>
        <w:t xml:space="preserve"> </w:t>
      </w:r>
      <w:r>
        <w:t>Each</w:t>
      </w:r>
      <w:r>
        <w:t xml:space="preserve"> </w:t>
      </w:r>
      <w:r>
        <w:t>family</w:t>
      </w:r>
      <w:r>
        <w:t xml:space="preserve"> </w:t>
      </w:r>
      <w:r>
        <w:t>yields</w:t>
      </w:r>
      <w:r>
        <w:t xml:space="preserve"> </w:t>
      </w:r>
      <w:r>
        <w:t>two</w:t>
      </w:r>
      <w:r>
        <w:t xml:space="preserve"> </w:t>
      </w:r>
      <w:r>
        <w:t>candidate</w:t>
      </w:r>
      <w:r>
        <w:t xml:space="preserve"> </w:t>
      </w:r>
      <w:r>
        <w:t>releases</w:t>
      </w:r>
      <w:r>
        <w:t xml:space="preserve"> </w:t>
      </w:r>
      <w:r>
        <w:t>(Figure</w:t>
      </w:r>
      <w:r>
        <w:t xml:space="preserve"> </w:t>
      </w:r>
      <w:r>
        <w:t>5).</w:t>
      </w:r>
      <w:r>
        <w:t xml:space="preserve"> </w:t>
      </w:r>
      <w:r>
        <w:rPr>
          <w:b/>
        </w:rPr>
        <w:t>Full</w:t>
      </w:r>
      <w:r>
        <w:rPr>
          <w:b/>
        </w:rPr>
        <w:t xml:space="preserve"> </w:t>
      </w:r>
      <w:r>
        <w:rPr>
          <w:b/>
        </w:rPr>
        <w:t>Synthetic</w:t>
      </w:r>
      <w:r>
        <w:t xml:space="preserve"> </w:t>
      </w:r>
      <w:r>
        <w:t>takes</w:t>
      </w:r>
      <w:r>
        <w:t xml:space="preserve"> </w:t>
      </w:r>
      <w:r>
        <w:t>every</w:t>
      </w:r>
      <w:r>
        <w:t xml:space="preserve"> </w:t>
      </w:r>
      <w:r>
        <w:t>crop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frame.</w:t>
      </w:r>
      <w:r>
        <w:t xml:space="preserve"> </w:t>
      </w:r>
      <w:r>
        <w:rPr>
          <w:b/>
        </w:rPr>
        <w:t>Hybrid</w:t>
      </w:r>
      <w:r>
        <w:t xml:space="preserve"> </w:t>
      </w:r>
      <w:r>
        <w:t>combines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face</w:t>
      </w:r>
      <w:r>
        <w:t xml:space="preserve"> </w:t>
      </w:r>
      <w:r>
        <w:t>crop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original,</w:t>
      </w:r>
      <w:r>
        <w:t xml:space="preserve"> </w:t>
      </w:r>
      <w:r>
        <w:t>unaltered</w:t>
      </w:r>
      <w:r>
        <w:t xml:space="preserve"> </w:t>
      </w:r>
      <w:r>
        <w:t>eye</w:t>
      </w:r>
      <w:r>
        <w:t xml:space="preserve"> </w:t>
      </w:r>
      <w:r>
        <w:t>crops,</w:t>
      </w:r>
      <w:r>
        <w:t xml:space="preserve"> </w:t>
      </w:r>
      <w:r>
        <w:t>fused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data-loading</w:t>
      </w:r>
      <w:r>
        <w:t xml:space="preserve"> </w:t>
      </w:r>
      <w:r>
        <w:t>level.</w:t>
      </w:r>
      <w:r>
        <w:t xml:space="preserve"> </w:t>
      </w:r>
      <w:r>
        <w:t>Hybrid</w:t>
      </w:r>
      <w:r>
        <w:t xml:space="preserve"> </w:t>
      </w:r>
      <w:r>
        <w:t>tests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context</w:t>
      </w:r>
      <w:r>
        <w:t xml:space="preserve"> </w:t>
      </w:r>
      <w:r>
        <w:t>(the</w:t>
      </w:r>
      <w:r>
        <w:t xml:space="preserve"> </w:t>
      </w:r>
      <w:r>
        <w:t>face)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de-identified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(the</w:t>
      </w:r>
      <w:r>
        <w:t xml:space="preserve"> </w:t>
      </w:r>
      <w:r>
        <w:t>eyes)</w:t>
      </w:r>
      <w:r>
        <w:t xml:space="preserve"> </w:t>
      </w:r>
      <w:r>
        <w:t>remains</w:t>
      </w:r>
      <w:r>
        <w:t xml:space="preserve"> </w:t>
      </w:r>
      <w:r>
        <w:t>genuine.</w:t>
      </w:r>
      <w:r>
        <w:t xml:space="preserve"> </w:t>
      </w:r>
      <w:r>
        <w:t>§7</w:t>
      </w:r>
      <w:r>
        <w:t xml:space="preserve"> </w:t>
      </w:r>
      <w:r>
        <w:t>measures</w:t>
      </w:r>
      <w:r>
        <w:t xml:space="preserve"> </w:t>
      </w:r>
      <w:r>
        <w:t>what</w:t>
      </w:r>
      <w:r>
        <w:t xml:space="preserve"> </w:t>
      </w:r>
      <w:r>
        <w:t>each</w:t>
      </w:r>
      <w:r>
        <w:t xml:space="preserve"> </w:t>
      </w:r>
      <w:r>
        <w:t>protocol</w:t>
      </w:r>
      <w:r>
        <w:t xml:space="preserve"> </w:t>
      </w:r>
      <w:r>
        <w:t>protects:</w:t>
      </w:r>
      <w:r>
        <w:t xml:space="preserve"> </w:t>
      </w:r>
      <w:r>
        <w:t>as</w:t>
      </w:r>
      <w:r>
        <w:t xml:space="preserve"> </w:t>
      </w:r>
      <w:r>
        <w:t>shown</w:t>
      </w:r>
      <w:r>
        <w:t xml:space="preserve"> </w:t>
      </w:r>
      <w:r>
        <w:t>there,</w:t>
      </w:r>
      <w:r>
        <w:t xml:space="preserve"> </w:t>
      </w:r>
      <w:r>
        <w:t>retaining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ROIs</w:t>
      </w:r>
      <w:r>
        <w:t xml:space="preserve"> </w:t>
      </w:r>
      <w:r>
        <w:t>retains</w:t>
      </w:r>
      <w:r>
        <w:t xml:space="preserve"> </w:t>
      </w:r>
      <w:r>
        <w:t>the</w:t>
      </w:r>
      <w:r>
        <w:t xml:space="preserve"> </w:t>
      </w:r>
      <w:r>
        <w:t>identifying</w:t>
      </w:r>
      <w:r>
        <w:t xml:space="preserve"> </w:t>
      </w:r>
      <w:r>
        <w:t>information</w:t>
      </w:r>
      <w:r>
        <w:t xml:space="preserve"> </w:t>
      </w:r>
      <w:r>
        <w:t>they</w:t>
      </w:r>
      <w:r>
        <w:t xml:space="preserve"> </w:t>
      </w:r>
      <w:r>
        <w:t>carry,</w:t>
      </w:r>
      <w:r>
        <w:t xml:space="preserve"> </w:t>
      </w:r>
      <w:r>
        <w:t>so</w:t>
      </w:r>
      <w:r>
        <w:t xml:space="preserve"> </w:t>
      </w:r>
      <w:r>
        <w:t>Hybrid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utility-preserving</w:t>
      </w:r>
      <w:r>
        <w:t xml:space="preserve"> </w:t>
      </w:r>
      <w:r>
        <w:t>protocol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privacy-preserving</w:t>
      </w:r>
      <w:r>
        <w:t xml:space="preserve"> </w:t>
      </w:r>
      <w:r>
        <w:t>one,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by</w:t>
      </w:r>
      <w:r>
        <w:t xml:space="preserve"> </w:t>
      </w:r>
      <w:r>
        <w:t>itself</w:t>
      </w:r>
      <w:r>
        <w:t xml:space="preserve"> </w:t>
      </w:r>
      <w:r>
        <w:t>sufficient</w:t>
      </w:r>
      <w:r>
        <w:t xml:space="preserve"> </w:t>
      </w:r>
      <w:r>
        <w:t>for</w:t>
      </w:r>
      <w:r>
        <w:t xml:space="preserve"> </w:t>
      </w:r>
      <w:r>
        <w:t>public</w:t>
      </w:r>
      <w:r>
        <w:t xml:space="preserve"> </w:t>
      </w:r>
      <w:r>
        <w:t>release.</w:t>
      </w:r>
    </w:p>
    <w:p>
      <w:pPr>
        <w:jc w:val="center"/>
      </w:pPr>
      <w:r>
        <w:rPr>
          <w:i/>
        </w:rPr>
        <w:t>[Figure 4: image from the previous manuscript]</w:t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4.</w:t>
      </w:r>
      <w:r>
        <w:t xml:space="preserve"> </w:t>
      </w:r>
      <w:r>
        <w:t>Face</w:t>
      </w:r>
      <w:r>
        <w:t xml:space="preserve"> </w:t>
      </w:r>
      <w:r>
        <w:t>replacement</w:t>
      </w:r>
      <w:r>
        <w:t xml:space="preserve"> </w:t>
      </w:r>
      <w:r>
        <w:t>with</w:t>
      </w:r>
      <w:r>
        <w:t xml:space="preserve"> </w:t>
      </w:r>
      <w:r>
        <w:t>SimSwap++.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in</w:t>
      </w:r>
      <w:r>
        <w:t xml:space="preserve"> </w:t>
      </w:r>
      <w:r>
        <w:t>each</w:t>
      </w:r>
      <w:r>
        <w:t xml:space="preserve"> </w:t>
      </w:r>
      <w:r>
        <w:t>target</w:t>
      </w:r>
      <w:r>
        <w:t xml:space="preserve"> </w:t>
      </w:r>
      <w:r>
        <w:t>frame</w:t>
      </w:r>
      <w:r>
        <w:t xml:space="preserve"> </w:t>
      </w:r>
      <w:r>
        <w:t>is</w:t>
      </w:r>
      <w:r>
        <w:t xml:space="preserve"> </w:t>
      </w:r>
      <w:r>
        <w:t>replaced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template's</w:t>
      </w:r>
      <w:r>
        <w:t xml:space="preserve"> </w:t>
      </w:r>
      <w:r>
        <w:t>facial</w:t>
      </w:r>
      <w:r>
        <w:t xml:space="preserve"> </w:t>
      </w:r>
      <w:r>
        <w:t>identity,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pose,</w:t>
      </w:r>
      <w:r>
        <w:t xml:space="preserve"> </w:t>
      </w:r>
      <w:r>
        <w:t>expression</w:t>
      </w:r>
      <w:r>
        <w:t xml:space="preserve"> </w:t>
      </w:r>
      <w:r>
        <w:t>and</w:t>
      </w:r>
      <w:r>
        <w:t xml:space="preserve"> </w:t>
      </w:r>
      <w:r>
        <w:t>surroundings</w:t>
      </w:r>
      <w:r>
        <w:t xml:space="preserve"> </w:t>
      </w:r>
      <w:r>
        <w:t>are</w:t>
      </w:r>
      <w:r>
        <w:t xml:space="preserve"> </w:t>
      </w:r>
      <w:r>
        <w:t>preserved.</w:t>
      </w:r>
      <w:r>
        <w:t xml:space="preserve"> </w:t>
      </w:r>
      <w:r>
        <w:t>Rows</w:t>
      </w:r>
      <w:r>
        <w:t xml:space="preserve"> </w:t>
      </w:r>
      <w:r>
        <w:t>show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two</w:t>
      </w:r>
      <w:r>
        <w:t xml:space="preserve"> </w:t>
      </w:r>
      <w:r>
        <w:t>source</w:t>
      </w:r>
      <w:r>
        <w:t xml:space="preserve"> </w:t>
      </w:r>
      <w:r>
        <w:t>templates</w:t>
      </w:r>
      <w:r>
        <w:t xml:space="preserve"> </w:t>
      </w:r>
      <w:r>
        <w:t>(Identity</w:t>
      </w:r>
      <w:r>
        <w:t xml:space="preserve"> </w:t>
      </w:r>
      <w:r>
        <w:t>A</w:t>
      </w:r>
      <w:r>
        <w:t xml:space="preserve"> </w:t>
      </w:r>
      <w:r>
        <w:t>and</w:t>
      </w:r>
      <w:r>
        <w:t xml:space="preserve"> </w:t>
      </w:r>
      <w:r>
        <w:t>Identity</w:t>
      </w:r>
      <w:r>
        <w:t xml:space="preserve"> </w:t>
      </w:r>
      <w:r>
        <w:t>B)</w:t>
      </w:r>
      <w:r>
        <w:t xml:space="preserve"> </w:t>
      </w:r>
      <w:r>
        <w:t>on</w:t>
      </w:r>
      <w:r>
        <w:t xml:space="preserve"> </w:t>
      </w:r>
      <w:r>
        <w:t>different</w:t>
      </w:r>
      <w:r>
        <w:t xml:space="preserve"> </w:t>
      </w:r>
      <w:r>
        <w:t>participants.</w:t>
      </w:r>
    </w:p>
    <w:p>
      <w:pPr>
        <w:jc w:val="center"/>
      </w:pPr>
      <w:r>
        <w:rPr>
          <w:i/>
        </w:rPr>
        <w:t>[Figure 5: image from the previous manuscript]</w:t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5.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release</w:t>
      </w:r>
      <w:r>
        <w:t xml:space="preserve"> </w:t>
      </w:r>
      <w:r>
        <w:t>protocols.</w:t>
      </w:r>
      <w:r>
        <w:t xml:space="preserve"> </w:t>
      </w:r>
      <w:r>
        <w:t>(A)</w:t>
      </w:r>
      <w:r>
        <w:t xml:space="preserve"> </w:t>
      </w:r>
      <w:r>
        <w:t>Full</w:t>
      </w:r>
      <w:r>
        <w:t xml:space="preserve"> </w:t>
      </w:r>
      <w:r>
        <w:t>Synthetic:</w:t>
      </w:r>
      <w:r>
        <w:t xml:space="preserve"> </w:t>
      </w:r>
      <w:r>
        <w:t>every</w:t>
      </w:r>
      <w:r>
        <w:t xml:space="preserve"> </w:t>
      </w:r>
      <w:r>
        <w:t>crop</w:t>
      </w:r>
      <w:r>
        <w:t xml:space="preserve"> </w:t>
      </w:r>
      <w:r>
        <w:t>is</w:t>
      </w:r>
      <w:r>
        <w:t xml:space="preserve"> </w:t>
      </w:r>
      <w:r>
        <w:t>taken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frame,</w:t>
      </w:r>
      <w:r>
        <w:t xml:space="preserve"> </w:t>
      </w:r>
      <w:r>
        <w:t>replacing</w:t>
      </w:r>
      <w:r>
        <w:t xml:space="preserve"> </w:t>
      </w:r>
      <w:r>
        <w:t>the</w:t>
      </w:r>
      <w:r>
        <w:t xml:space="preserve"> </w:t>
      </w:r>
      <w:r>
        <w:t>facial</w:t>
      </w:r>
      <w:r>
        <w:t xml:space="preserve"> </w:t>
      </w:r>
      <w:r>
        <w:t>identity,</w:t>
      </w:r>
      <w:r>
        <w:t xml:space="preserve"> </w:t>
      </w:r>
      <w:r>
        <w:t>ocular</w:t>
      </w:r>
      <w:r>
        <w:t xml:space="preserve"> </w:t>
      </w:r>
      <w:r>
        <w:t>region</w:t>
      </w:r>
      <w:r>
        <w:t xml:space="preserve"> </w:t>
      </w:r>
      <w:r>
        <w:t>included.</w:t>
      </w:r>
      <w:r>
        <w:t xml:space="preserve"> </w:t>
      </w:r>
      <w:r>
        <w:t>(B)</w:t>
      </w:r>
      <w:r>
        <w:t xml:space="preserve"> </w:t>
      </w:r>
      <w:r>
        <w:t>Hybrid: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face</w:t>
      </w:r>
      <w:r>
        <w:t xml:space="preserve"> </w:t>
      </w:r>
      <w:r>
        <w:t>crop</w:t>
      </w:r>
      <w:r>
        <w:t xml:space="preserve"> </w:t>
      </w:r>
      <w:r>
        <w:t>is</w:t>
      </w:r>
      <w:r>
        <w:t xml:space="preserve"> </w:t>
      </w:r>
      <w:r>
        <w:t>combined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original,</w:t>
      </w:r>
      <w:r>
        <w:t xml:space="preserve"> </w:t>
      </w:r>
      <w:r>
        <w:t>unaltered</w:t>
      </w:r>
      <w:r>
        <w:t xml:space="preserve"> </w:t>
      </w:r>
      <w:r>
        <w:t>eye</w:t>
      </w:r>
      <w:r>
        <w:t xml:space="preserve"> </w:t>
      </w:r>
      <w:r>
        <w:t>crops,</w:t>
      </w:r>
      <w:r>
        <w:t xml:space="preserve"> </w:t>
      </w:r>
      <w:r>
        <w:t>which</w:t>
      </w:r>
      <w:r>
        <w:t xml:space="preserve"> </w:t>
      </w:r>
      <w:r>
        <w:t>carry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geometry.</w:t>
      </w:r>
      <w:r>
        <w:t xml:space="preserve"> </w:t>
      </w:r>
      <w:r>
        <w:t>The</w:t>
      </w:r>
      <w:r>
        <w:t xml:space="preserve"> </w:t>
      </w:r>
      <w:r>
        <w:t>streams</w:t>
      </w:r>
      <w:r>
        <w:t xml:space="preserve"> </w:t>
      </w:r>
      <w:r>
        <w:t>are</w:t>
      </w:r>
      <w:r>
        <w:t xml:space="preserve"> </w:t>
      </w:r>
      <w:r>
        <w:t>fused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data-loading</w:t>
      </w:r>
      <w:r>
        <w:t xml:space="preserve"> </w:t>
      </w:r>
      <w:r>
        <w:t>level,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learns</w:t>
      </w:r>
      <w:r>
        <w:t xml:space="preserve"> </w:t>
      </w:r>
      <w:r>
        <w:t>to</w:t>
      </w:r>
      <w:r>
        <w:t xml:space="preserve"> </w:t>
      </w:r>
      <w:r>
        <w:t>predict</w:t>
      </w:r>
      <w:r>
        <w:t xml:space="preserve"> </w:t>
      </w:r>
      <w:r>
        <w:t>gaze</w:t>
      </w:r>
      <w:r>
        <w:t xml:space="preserve"> </w:t>
      </w:r>
      <w:r>
        <w:t>from</w:t>
      </w:r>
      <w:r>
        <w:t xml:space="preserve"> </w:t>
      </w:r>
      <w:r>
        <w:t>real</w:t>
      </w:r>
      <w:r>
        <w:t xml:space="preserve"> </w:t>
      </w:r>
      <w:r>
        <w:t>ocular</w:t>
      </w:r>
      <w:r>
        <w:t xml:space="preserve"> </w:t>
      </w:r>
      <w:r>
        <w:t>features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synthetic</w:t>
      </w:r>
      <w:r>
        <w:t xml:space="preserve"> </w:t>
      </w:r>
      <w:r>
        <w:t>facial</w:t>
      </w:r>
      <w:r>
        <w:t xml:space="preserve"> </w:t>
      </w:r>
      <w:r>
        <w:t>context.</w:t>
      </w:r>
    </w:p>
    <w:p>
      <w:pPr>
        <w:pStyle w:val="Heading1"/>
      </w:pPr>
      <w:r>
        <w:t>6 Threat Model and Privacy Evaluation</w:t>
      </w:r>
    </w:p>
    <w:p>
      <w:pPr>
        <w:spacing w:after="120"/>
      </w:pPr>
      <w:r>
        <w:rPr>
          <w:b/>
        </w:rPr>
        <w:t>What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released.</w:t>
      </w:r>
      <w:r>
        <w:t xml:space="preserve"> </w:t>
      </w:r>
      <w:r>
        <w:t>The</w:t>
      </w:r>
      <w:r>
        <w:t xml:space="preserve"> </w:t>
      </w:r>
      <w:r>
        <w:t>shareable</w:t>
      </w:r>
      <w:r>
        <w:t xml:space="preserve"> </w:t>
      </w:r>
      <w:r>
        <w:t>artefact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set</w:t>
      </w:r>
      <w:r>
        <w:t xml:space="preserve"> </w:t>
      </w:r>
      <w:r>
        <w:t>of</w:t>
      </w:r>
      <w:r>
        <w:t xml:space="preserve"> </w:t>
      </w:r>
      <w:r>
        <w:t>cropped</w:t>
      </w:r>
      <w:r>
        <w:t xml:space="preserve"> </w:t>
      </w:r>
      <w:r>
        <w:t>streams</w:t>
      </w:r>
      <w:r>
        <w:t xml:space="preserve"> </w:t>
      </w:r>
      <w:r>
        <w:t>the</w:t>
      </w:r>
      <w:r>
        <w:t xml:space="preserve"> </w:t>
      </w:r>
      <w:r>
        <w:t>models</w:t>
      </w:r>
      <w:r>
        <w:t xml:space="preserve"> </w:t>
      </w:r>
      <w:r>
        <w:t>consume</w:t>
      </w:r>
      <w:r>
        <w:t xml:space="preserve"> </w:t>
      </w:r>
      <w:r>
        <w:t>—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ROI,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t>eye</w:t>
      </w:r>
      <w:r>
        <w:t xml:space="preserve"> </w:t>
      </w:r>
      <w:r>
        <w:t>ROIs,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grid</w:t>
      </w:r>
      <w:r>
        <w:t xml:space="preserve"> </w:t>
      </w:r>
      <w:r>
        <w:t>—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video.</w:t>
      </w:r>
      <w:r>
        <w:t xml:space="preserve"> </w:t>
      </w:r>
      <w:r>
        <w:t>All</w:t>
      </w:r>
      <w:r>
        <w:t xml:space="preserve"> </w:t>
      </w:r>
      <w:r>
        <w:t>attacks</w:t>
      </w:r>
      <w:r>
        <w:t xml:space="preserve"> </w:t>
      </w:r>
      <w:r>
        <w:t>operate</w:t>
      </w:r>
      <w:r>
        <w:t xml:space="preserve"> </w:t>
      </w:r>
      <w:r>
        <w:t>on</w:t>
      </w:r>
      <w:r>
        <w:t xml:space="preserve"> </w:t>
      </w:r>
      <w:r>
        <w:t>exactly</w:t>
      </w:r>
      <w:r>
        <w:t xml:space="preserve"> </w:t>
      </w:r>
      <w:r>
        <w:t>those</w:t>
      </w:r>
      <w:r>
        <w:t xml:space="preserve"> </w:t>
      </w:r>
      <w:r>
        <w:t>crops.</w:t>
      </w:r>
    </w:p>
    <w:p>
      <w:pPr>
        <w:spacing w:after="120"/>
      </w:pPr>
      <w:r>
        <w:rPr>
          <w:b/>
          <w:highlight w:val="yellow"/>
        </w:rPr>
        <w:t>Attackers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and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tests.</w:t>
      </w:r>
      <w:r>
        <w:rPr>
          <w:highlight w:val="yellow"/>
        </w:rPr>
        <w:t xml:space="preserve"> </w:t>
      </w:r>
      <w:r>
        <w:rPr>
          <w:i/>
          <w:highlight w:val="yellow"/>
        </w:rPr>
        <w:t>A1,</w:t>
      </w:r>
      <w:r>
        <w:rPr>
          <w:i/>
          <w:highlight w:val="yellow"/>
        </w:rPr>
        <w:t xml:space="preserve"> </w:t>
      </w:r>
      <w:r>
        <w:rPr>
          <w:i/>
          <w:highlight w:val="yellow"/>
        </w:rPr>
        <w:t>re-identification</w:t>
      </w:r>
      <w:r>
        <w:rPr>
          <w:i/>
          <w:highlight w:val="yellow"/>
        </w:rPr>
        <w:t xml:space="preserve"> </w:t>
      </w:r>
      <w:r>
        <w:rPr>
          <w:i/>
          <w:highlight w:val="yellow"/>
        </w:rPr>
        <w:t>from</w:t>
      </w:r>
      <w:r>
        <w:rPr>
          <w:i/>
          <w:highlight w:val="yellow"/>
        </w:rPr>
        <w:t xml:space="preserve"> </w:t>
      </w:r>
      <w:r>
        <w:rPr>
          <w:i/>
          <w:highlight w:val="yellow"/>
        </w:rPr>
        <w:t>photographs,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primary</w:t>
      </w:r>
      <w:r>
        <w:rPr>
          <w:highlight w:val="yellow"/>
        </w:rPr>
        <w:t xml:space="preserve"> </w:t>
      </w:r>
      <w:r>
        <w:rPr>
          <w:highlight w:val="yellow"/>
        </w:rPr>
        <w:t>threat: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attacker</w:t>
      </w:r>
      <w:r>
        <w:rPr>
          <w:highlight w:val="yellow"/>
        </w:rPr>
        <w:t xml:space="preserve"> </w:t>
      </w:r>
      <w:r>
        <w:rPr>
          <w:highlight w:val="yellow"/>
        </w:rPr>
        <w:t>holds</w:t>
      </w:r>
      <w:r>
        <w:rPr>
          <w:highlight w:val="yellow"/>
        </w:rPr>
        <w:t xml:space="preserve"> </w:t>
      </w:r>
      <w:r>
        <w:rPr>
          <w:highlight w:val="yellow"/>
        </w:rPr>
        <w:t>ordinary</w:t>
      </w:r>
      <w:r>
        <w:rPr>
          <w:highlight w:val="yellow"/>
        </w:rPr>
        <w:t xml:space="preserve"> </w:t>
      </w:r>
      <w:r>
        <w:rPr>
          <w:highlight w:val="yellow"/>
        </w:rPr>
        <w:t>photographs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candidate</w:t>
      </w:r>
      <w:r>
        <w:rPr>
          <w:highlight w:val="yellow"/>
        </w:rPr>
        <w:t xml:space="preserve"> </w:t>
      </w:r>
      <w:r>
        <w:rPr>
          <w:highlight w:val="yellow"/>
        </w:rPr>
        <w:t>individuals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example,</w:t>
      </w:r>
      <w:r>
        <w:rPr>
          <w:highlight w:val="yellow"/>
        </w:rPr>
        <w:t xml:space="preserve"> </w:t>
      </w:r>
      <w:r>
        <w:rPr>
          <w:highlight w:val="yellow"/>
        </w:rPr>
        <w:t>people</w:t>
      </w:r>
      <w:r>
        <w:rPr>
          <w:highlight w:val="yellow"/>
        </w:rPr>
        <w:t xml:space="preserve"> </w:t>
      </w:r>
      <w:r>
        <w:rPr>
          <w:highlight w:val="yellow"/>
        </w:rPr>
        <w:t>known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belong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recruitment</w:t>
      </w:r>
      <w:r>
        <w:rPr>
          <w:highlight w:val="yellow"/>
        </w:rPr>
        <w:t xml:space="preserve"> </w:t>
      </w:r>
      <w:r>
        <w:rPr>
          <w:highlight w:val="yellow"/>
        </w:rPr>
        <w:t>pool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asks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them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shows.</w:t>
      </w:r>
      <w:r>
        <w:rPr>
          <w:highlight w:val="yellow"/>
        </w:rPr>
        <w:t xml:space="preserve"> </w:t>
      </w:r>
      <w:r>
        <w:rPr>
          <w:i/>
          <w:highlight w:val="yellow"/>
        </w:rPr>
        <w:t>A2,</w:t>
      </w:r>
      <w:r>
        <w:rPr>
          <w:i/>
          <w:highlight w:val="yellow"/>
        </w:rPr>
        <w:t xml:space="preserve"> </w:t>
      </w:r>
      <w:r>
        <w:rPr>
          <w:i/>
          <w:highlight w:val="yellow"/>
        </w:rPr>
        <w:t>linkability,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property</w:t>
      </w:r>
      <w:r>
        <w:rPr>
          <w:highlight w:val="yellow"/>
        </w:rPr>
        <w:t xml:space="preserve"> </w:t>
      </w:r>
      <w:r>
        <w:rPr>
          <w:highlight w:val="yellow"/>
        </w:rPr>
        <w:t>test</w:t>
      </w:r>
      <w:r>
        <w:rPr>
          <w:highlight w:val="yellow"/>
        </w:rPr>
        <w:t xml:space="preserve"> </w:t>
      </w:r>
      <w:r>
        <w:rPr>
          <w:highlight w:val="yellow"/>
        </w:rPr>
        <w:t>rather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separate</w:t>
      </w:r>
      <w:r>
        <w:rPr>
          <w:highlight w:val="yellow"/>
        </w:rPr>
        <w:t xml:space="preserve"> </w:t>
      </w:r>
      <w:r>
        <w:rPr>
          <w:highlight w:val="yellow"/>
        </w:rPr>
        <w:t>adversary:</w:t>
      </w:r>
      <w:r>
        <w:rPr>
          <w:highlight w:val="yellow"/>
        </w:rPr>
        <w:t xml:space="preserve"> </w:t>
      </w:r>
      <w:r>
        <w:rPr>
          <w:highlight w:val="yellow"/>
        </w:rPr>
        <w:t>whether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content</w:t>
      </w:r>
      <w:r>
        <w:rPr>
          <w:highlight w:val="yellow"/>
        </w:rPr>
        <w:t xml:space="preserve"> </w:t>
      </w:r>
      <w:r>
        <w:rPr>
          <w:highlight w:val="yellow"/>
        </w:rPr>
        <w:t>alone</w:t>
      </w:r>
      <w:r>
        <w:rPr>
          <w:highlight w:val="yellow"/>
        </w:rPr>
        <w:t xml:space="preserve"> </w:t>
      </w:r>
      <w:r>
        <w:rPr>
          <w:highlight w:val="yellow"/>
        </w:rPr>
        <w:t>lets</w:t>
      </w:r>
      <w:r>
        <w:rPr>
          <w:highlight w:val="yellow"/>
        </w:rPr>
        <w:t xml:space="preserve"> </w:t>
      </w:r>
      <w:r>
        <w:rPr>
          <w:highlight w:val="yellow"/>
        </w:rPr>
        <w:t>frames</w:t>
      </w:r>
      <w:r>
        <w:rPr>
          <w:highlight w:val="yellow"/>
        </w:rPr>
        <w:t xml:space="preserve"> </w:t>
      </w:r>
      <w:r>
        <w:rPr>
          <w:highlight w:val="yellow"/>
        </w:rPr>
        <w:t>be</w:t>
      </w:r>
      <w:r>
        <w:rPr>
          <w:highlight w:val="yellow"/>
        </w:rPr>
        <w:t xml:space="preserve"> </w:t>
      </w:r>
      <w:r>
        <w:rPr>
          <w:highlight w:val="yellow"/>
        </w:rPr>
        <w:t>grouped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individual,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external</w:t>
      </w:r>
      <w:r>
        <w:rPr>
          <w:highlight w:val="yellow"/>
        </w:rPr>
        <w:t xml:space="preserve"> </w:t>
      </w:r>
      <w:r>
        <w:rPr>
          <w:highlight w:val="yellow"/>
        </w:rPr>
        <w:t>reference.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operationalises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three</w:t>
      </w:r>
      <w:r>
        <w:rPr>
          <w:highlight w:val="yellow"/>
        </w:rPr>
        <w:t xml:space="preserve"> </w:t>
      </w:r>
      <w:r>
        <w:rPr>
          <w:highlight w:val="yellow"/>
        </w:rPr>
        <w:t>criteria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Article</w:t>
      </w:r>
      <w:r>
        <w:rPr>
          <w:highlight w:val="yellow"/>
        </w:rPr>
        <w:t xml:space="preserve"> </w:t>
      </w:r>
      <w:r>
        <w:rPr>
          <w:highlight w:val="yellow"/>
        </w:rPr>
        <w:t>29</w:t>
      </w:r>
      <w:r>
        <w:rPr>
          <w:highlight w:val="yellow"/>
        </w:rPr>
        <w:t xml:space="preserve"> </w:t>
      </w:r>
      <w:r>
        <w:rPr>
          <w:highlight w:val="yellow"/>
        </w:rPr>
        <w:t>Working</w:t>
      </w:r>
      <w:r>
        <w:rPr>
          <w:highlight w:val="yellow"/>
        </w:rPr>
        <w:t xml:space="preserve"> </w:t>
      </w:r>
      <w:r>
        <w:rPr>
          <w:highlight w:val="yellow"/>
        </w:rPr>
        <w:t>Party</w:t>
      </w:r>
      <w:r>
        <w:rPr>
          <w:highlight w:val="yellow"/>
        </w:rPr>
        <w:t xml:space="preserve"> </w:t>
      </w:r>
      <w:r>
        <w:rPr>
          <w:highlight w:val="yellow"/>
        </w:rPr>
        <w:t>judges</w:t>
      </w:r>
      <w:r>
        <w:rPr>
          <w:highlight w:val="yellow"/>
        </w:rPr>
        <w:t xml:space="preserve"> </w:t>
      </w:r>
      <w:r>
        <w:rPr>
          <w:highlight w:val="yellow"/>
        </w:rPr>
        <w:t>anonymisation,</w:t>
      </w:r>
      <w:r>
        <w:rPr>
          <w:highlight w:val="yellow"/>
        </w:rPr>
        <w:t xml:space="preserve"> </w:t>
      </w:r>
      <w:r>
        <w:rPr>
          <w:highlight w:val="yellow"/>
        </w:rPr>
        <w:t>singling</w:t>
      </w:r>
      <w:r>
        <w:rPr>
          <w:highlight w:val="yellow"/>
        </w:rPr>
        <w:t xml:space="preserve"> </w:t>
      </w:r>
      <w:r>
        <w:rPr>
          <w:highlight w:val="yellow"/>
        </w:rPr>
        <w:t>out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linkability</w:t>
      </w:r>
      <w:r>
        <w:rPr>
          <w:highlight w:val="yellow"/>
        </w:rPr>
        <w:t xml:space="preserve"> </w:t>
      </w:r>
      <w:r>
        <w:rPr>
          <w:highlight w:val="yellow"/>
        </w:rPr>
        <w:t>[wp29anon];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whose</w:t>
      </w:r>
      <w:r>
        <w:rPr>
          <w:highlight w:val="yellow"/>
        </w:rPr>
        <w:t xml:space="preserve"> </w:t>
      </w:r>
      <w:r>
        <w:rPr>
          <w:highlight w:val="yellow"/>
        </w:rPr>
        <w:t>records</w:t>
      </w:r>
      <w:r>
        <w:rPr>
          <w:highlight w:val="yellow"/>
        </w:rPr>
        <w:t xml:space="preserve"> </w:t>
      </w:r>
      <w:r>
        <w:rPr>
          <w:highlight w:val="yellow"/>
        </w:rPr>
        <w:t>can</w:t>
      </w:r>
      <w:r>
        <w:rPr>
          <w:highlight w:val="yellow"/>
        </w:rPr>
        <w:t xml:space="preserve"> </w:t>
      </w:r>
      <w:r>
        <w:rPr>
          <w:highlight w:val="yellow"/>
        </w:rPr>
        <w:t>be</w:t>
      </w:r>
      <w:r>
        <w:rPr>
          <w:highlight w:val="yellow"/>
        </w:rPr>
        <w:t xml:space="preserve"> </w:t>
      </w:r>
      <w:r>
        <w:rPr>
          <w:highlight w:val="yellow"/>
        </w:rPr>
        <w:t>isolated</w:t>
      </w:r>
      <w:r>
        <w:rPr>
          <w:highlight w:val="yellow"/>
        </w:rPr>
        <w:t xml:space="preserve"> </w:t>
      </w:r>
      <w:r>
        <w:rPr>
          <w:highlight w:val="yellow"/>
        </w:rPr>
        <w:t>per</w:t>
      </w:r>
      <w:r>
        <w:rPr>
          <w:highlight w:val="yellow"/>
        </w:rPr>
        <w:t xml:space="preserve"> </w:t>
      </w:r>
      <w:r>
        <w:rPr>
          <w:highlight w:val="yellow"/>
        </w:rPr>
        <w:t>person</w:t>
      </w:r>
      <w:r>
        <w:rPr>
          <w:highlight w:val="yellow"/>
        </w:rPr>
        <w:t xml:space="preserve"> </w:t>
      </w:r>
      <w:r>
        <w:rPr>
          <w:highlight w:val="yellow"/>
        </w:rPr>
        <w:t>remain</w:t>
      </w:r>
      <w:r>
        <w:rPr>
          <w:highlight w:val="yellow"/>
        </w:rPr>
        <w:t xml:space="preserve"> </w:t>
      </w:r>
      <w:r>
        <w:rPr>
          <w:highlight w:val="yellow"/>
        </w:rPr>
        <w:t>personal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even</w:t>
      </w:r>
      <w:r>
        <w:rPr>
          <w:highlight w:val="yellow"/>
        </w:rPr>
        <w:t xml:space="preserve"> </w:t>
      </w:r>
      <w:r>
        <w:rPr>
          <w:highlight w:val="yellow"/>
        </w:rPr>
        <w:t>when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name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attached</w:t>
      </w:r>
      <w:r>
        <w:rPr>
          <w:highlight w:val="yellow"/>
        </w:rPr>
        <w:t xml:space="preserve"> </w:t>
      </w:r>
      <w:r>
        <w:rPr>
          <w:highlight w:val="yellow"/>
        </w:rPr>
        <w:t>[gdpr].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usable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corpus</w:t>
      </w:r>
      <w:r>
        <w:rPr>
          <w:highlight w:val="yellow"/>
        </w:rPr>
        <w:t xml:space="preserve"> </w:t>
      </w:r>
      <w:r>
        <w:rPr>
          <w:highlight w:val="yellow"/>
        </w:rPr>
        <w:t>keeps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frames</w:t>
      </w:r>
      <w:r>
        <w:rPr>
          <w:highlight w:val="yellow"/>
        </w:rPr>
        <w:t xml:space="preserve"> </w:t>
      </w:r>
      <w:r>
        <w:rPr>
          <w:highlight w:val="yellow"/>
        </w:rPr>
        <w:t>together,</w:t>
      </w:r>
      <w:r>
        <w:rPr>
          <w:highlight w:val="yellow"/>
        </w:rPr>
        <w:t xml:space="preserve"> </w:t>
      </w:r>
      <w:r>
        <w:rPr>
          <w:highlight w:val="yellow"/>
        </w:rPr>
        <w:t>because</w:t>
      </w:r>
      <w:r>
        <w:rPr>
          <w:highlight w:val="yellow"/>
        </w:rPr>
        <w:t xml:space="preserve"> </w:t>
      </w:r>
      <w:r>
        <w:rPr>
          <w:highlight w:val="yellow"/>
        </w:rPr>
        <w:t>participant-wise</w:t>
      </w:r>
      <w:r>
        <w:rPr>
          <w:highlight w:val="yellow"/>
        </w:rPr>
        <w:t xml:space="preserve"> </w:t>
      </w:r>
      <w:r>
        <w:rPr>
          <w:highlight w:val="yellow"/>
        </w:rPr>
        <w:t>splits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per-user</w:t>
      </w:r>
      <w:r>
        <w:rPr>
          <w:highlight w:val="yellow"/>
        </w:rPr>
        <w:t xml:space="preserve"> </w:t>
      </w:r>
      <w:r>
        <w:rPr>
          <w:highlight w:val="yellow"/>
        </w:rPr>
        <w:t>calibration</w:t>
      </w:r>
      <w:r>
        <w:rPr>
          <w:highlight w:val="yellow"/>
        </w:rPr>
        <w:t xml:space="preserve"> </w:t>
      </w:r>
      <w:r>
        <w:rPr>
          <w:highlight w:val="yellow"/>
        </w:rPr>
        <w:t>require</w:t>
      </w:r>
      <w:r>
        <w:rPr>
          <w:highlight w:val="yellow"/>
        </w:rPr>
        <w:t xml:space="preserve"> </w:t>
      </w:r>
      <w:r>
        <w:rPr>
          <w:highlight w:val="yellow"/>
        </w:rPr>
        <w:t>it,</w:t>
      </w:r>
      <w:r>
        <w:rPr>
          <w:highlight w:val="yellow"/>
        </w:rPr>
        <w:t xml:space="preserve"> </w:t>
      </w:r>
      <w:r>
        <w:rPr>
          <w:highlight w:val="yellow"/>
        </w:rPr>
        <w:t>so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corpus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linkable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construction;</w:t>
      </w:r>
      <w:r>
        <w:rPr>
          <w:highlight w:val="yellow"/>
        </w:rPr>
        <w:t xml:space="preserve"> </w:t>
      </w:r>
      <w:r>
        <w:rPr>
          <w:highlight w:val="yellow"/>
        </w:rPr>
        <w:t>A2</w:t>
      </w:r>
      <w:r>
        <w:rPr>
          <w:highlight w:val="yellow"/>
        </w:rPr>
        <w:t xml:space="preserve"> </w:t>
      </w:r>
      <w:r>
        <w:rPr>
          <w:highlight w:val="yellow"/>
        </w:rPr>
        <w:t>asks</w:t>
      </w:r>
      <w:r>
        <w:rPr>
          <w:highlight w:val="yellow"/>
        </w:rPr>
        <w:t xml:space="preserve"> </w:t>
      </w:r>
      <w:r>
        <w:rPr>
          <w:highlight w:val="yellow"/>
        </w:rPr>
        <w:t>whether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content</w:t>
      </w:r>
      <w:r>
        <w:rPr>
          <w:highlight w:val="yellow"/>
        </w:rPr>
        <w:t xml:space="preserve"> </w:t>
      </w:r>
      <w:r>
        <w:rPr>
          <w:highlight w:val="yellow"/>
        </w:rPr>
        <w:t>would</w:t>
      </w:r>
      <w:r>
        <w:rPr>
          <w:highlight w:val="yellow"/>
        </w:rPr>
        <w:t xml:space="preserve"> </w:t>
      </w:r>
      <w:r>
        <w:rPr>
          <w:highlight w:val="yellow"/>
        </w:rPr>
        <w:t>restore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grouping</w:t>
      </w:r>
      <w:r>
        <w:rPr>
          <w:highlight w:val="yellow"/>
        </w:rPr>
        <w:t xml:space="preserve"> </w:t>
      </w:r>
      <w:r>
        <w:rPr>
          <w:highlight w:val="yellow"/>
        </w:rPr>
        <w:t>if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identifiers</w:t>
      </w:r>
      <w:r>
        <w:rPr>
          <w:highlight w:val="yellow"/>
        </w:rPr>
        <w:t xml:space="preserve"> </w:t>
      </w:r>
      <w:r>
        <w:rPr>
          <w:highlight w:val="yellow"/>
        </w:rPr>
        <w:t>were</w:t>
      </w:r>
      <w:r>
        <w:rPr>
          <w:highlight w:val="yellow"/>
        </w:rPr>
        <w:t xml:space="preserve"> </w:t>
      </w:r>
      <w:r>
        <w:rPr>
          <w:highlight w:val="yellow"/>
        </w:rPr>
        <w:t>stripped.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tests</w:t>
      </w:r>
      <w:r>
        <w:rPr>
          <w:highlight w:val="yellow"/>
        </w:rPr>
        <w:t xml:space="preserve"> </w:t>
      </w:r>
      <w:r>
        <w:rPr>
          <w:highlight w:val="yellow"/>
        </w:rPr>
        <w:t>can</w:t>
      </w:r>
      <w:r>
        <w:rPr>
          <w:highlight w:val="yellow"/>
        </w:rPr>
        <w:t xml:space="preserve"> </w:t>
      </w:r>
      <w:r>
        <w:rPr>
          <w:highlight w:val="yellow"/>
        </w:rPr>
        <w:t>disagree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up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60</w:t>
      </w:r>
      <w:r>
        <w:rPr>
          <w:highlight w:val="yellow"/>
        </w:rPr>
        <w:t xml:space="preserve"> </w:t>
      </w:r>
      <w:r>
        <w:rPr>
          <w:highlight w:val="yellow"/>
        </w:rPr>
        <w:t>points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identical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(Figure</w:t>
      </w:r>
      <w:r>
        <w:rPr>
          <w:highlight w:val="yellow"/>
        </w:rPr>
        <w:t xml:space="preserve"> </w:t>
      </w:r>
      <w:r>
        <w:rPr>
          <w:highlight w:val="yellow"/>
        </w:rPr>
        <w:t>S2).</w:t>
      </w:r>
    </w:p>
    <w:p>
      <w:pPr>
        <w:spacing w:after="120"/>
      </w:pPr>
      <w:r>
        <w:rPr>
          <w:b/>
        </w:rPr>
        <w:t>Recognisers.</w:t>
      </w:r>
      <w:r>
        <w:t xml:space="preserve"> </w:t>
      </w:r>
      <w:r>
        <w:t>InsightFace</w:t>
      </w:r>
      <w:r>
        <w:t xml:space="preserve"> </w:t>
      </w:r>
      <w:r>
        <w:rPr>
          <w:rFonts w:ascii="Courier New" w:hAnsi="Courier New"/>
        </w:rPr>
        <w:t>buffalo_l</w:t>
      </w:r>
      <w:r>
        <w:t xml:space="preserve"> </w:t>
      </w:r>
      <w:r>
        <w:t>(ArcFace,</w:t>
      </w:r>
      <w:r>
        <w:t xml:space="preserve"> </w:t>
      </w:r>
      <w:r>
        <w:t>w600k_r50)</w:t>
      </w:r>
      <w:r>
        <w:t xml:space="preserve"> </w:t>
      </w:r>
      <w:r>
        <w:t>throughout,</w:t>
      </w:r>
      <w:r>
        <w:t xml:space="preserve"> </w:t>
      </w:r>
      <w:r>
        <w:t>used</w:t>
      </w:r>
      <w:r>
        <w:t xml:space="preserve"> </w:t>
      </w:r>
      <w:r>
        <w:t>without</w:t>
      </w:r>
      <w:r>
        <w:t xml:space="preserve"> </w:t>
      </w:r>
      <w:r>
        <w:t>any</w:t>
      </w:r>
      <w:r>
        <w:t xml:space="preserve"> </w:t>
      </w:r>
      <w:r>
        <w:t>adaptation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dataset;</w:t>
      </w:r>
      <w:r>
        <w:t xml:space="preserve"> </w:t>
      </w:r>
      <w:r>
        <w:t>cosine</w:t>
      </w:r>
      <w:r>
        <w:t xml:space="preserve"> </w:t>
      </w:r>
      <w:r>
        <w:t>similarity</w:t>
      </w:r>
      <w:r>
        <w:t xml:space="preserve"> </w:t>
      </w:r>
      <w:r>
        <w:t>against</w:t>
      </w:r>
      <w:r>
        <w:t xml:space="preserve"> </w:t>
      </w:r>
      <w:r>
        <w:t>per-participant</w:t>
      </w:r>
      <w:r>
        <w:t xml:space="preserve"> </w:t>
      </w:r>
      <w:r>
        <w:t>templates.</w:t>
      </w:r>
      <w:r>
        <w:t xml:space="preserve"> </w:t>
      </w:r>
      <w:r>
        <w:t>No</w:t>
      </w:r>
      <w:r>
        <w:t xml:space="preserve"> </w:t>
      </w:r>
      <w:r>
        <w:t>component</w:t>
      </w:r>
      <w:r>
        <w:t xml:space="preserve"> </w:t>
      </w:r>
      <w:r>
        <w:t>is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CognitiveGaze.</w:t>
      </w:r>
      <w:r>
        <w:t xml:space="preserve"> </w:t>
      </w:r>
      <w:r>
        <w:t>Because</w:t>
      </w:r>
      <w:r>
        <w:t xml:space="preserve"> </w:t>
      </w:r>
      <w:r>
        <w:t>a</w:t>
      </w:r>
      <w:r>
        <w:t xml:space="preserve"> </w:t>
      </w:r>
      <w:r>
        <w:t>privacy</w:t>
      </w:r>
      <w:r>
        <w:t xml:space="preserve"> </w:t>
      </w:r>
      <w:r>
        <w:t>figure</w:t>
      </w:r>
      <w:r>
        <w:t xml:space="preserve"> </w:t>
      </w:r>
      <w:r>
        <w:t>should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one</w:t>
      </w:r>
      <w:r>
        <w:t xml:space="preserve"> </w:t>
      </w:r>
      <w:r>
        <w:t>model's</w:t>
      </w:r>
      <w:r>
        <w:t xml:space="preserve"> </w:t>
      </w:r>
      <w:r>
        <w:t>opinion,</w:t>
      </w:r>
      <w:r>
        <w:t xml:space="preserve"> </w:t>
      </w:r>
      <w:r>
        <w:t>the</w:t>
      </w:r>
      <w:r>
        <w:t xml:space="preserve"> </w:t>
      </w:r>
      <w:r>
        <w:t>load-bearing</w:t>
      </w:r>
      <w:r>
        <w:t xml:space="preserve"> </w:t>
      </w:r>
      <w:r>
        <w:t>periocular</w:t>
      </w:r>
      <w:r>
        <w:t xml:space="preserve"> </w:t>
      </w:r>
      <w:r>
        <w:t>measurements</w:t>
      </w:r>
      <w:r>
        <w:t xml:space="preserve"> </w:t>
      </w:r>
      <w:r>
        <w:t>are</w:t>
      </w:r>
      <w:r>
        <w:t xml:space="preserve"> </w:t>
      </w:r>
      <w:r>
        <w:t>repeated</w:t>
      </w:r>
      <w:r>
        <w:t xml:space="preserve"> </w:t>
      </w:r>
      <w:r>
        <w:t>with</w:t>
      </w:r>
      <w:r>
        <w:t xml:space="preserve"> </w:t>
      </w:r>
      <w:r>
        <w:t>FaceNet</w:t>
      </w:r>
      <w:r>
        <w:t xml:space="preserve"> </w:t>
      </w:r>
      <w:r>
        <w:t>(Inception-ResNet-v1,</w:t>
      </w:r>
      <w:r>
        <w:t xml:space="preserve"> </w:t>
      </w:r>
      <w:r>
        <w:t>VGGFace2,</w:t>
      </w:r>
      <w:r>
        <w:t xml:space="preserve"> </w:t>
      </w:r>
      <w:r>
        <w:t>triplet</w:t>
      </w:r>
      <w:r>
        <w:t xml:space="preserve"> </w:t>
      </w:r>
      <w:r>
        <w:t>loss)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different</w:t>
      </w:r>
      <w:r>
        <w:t xml:space="preserve"> </w:t>
      </w:r>
      <w:r>
        <w:t>backbone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different</w:t>
      </w:r>
      <w:r>
        <w:t xml:space="preserve"> </w:t>
      </w:r>
      <w:r>
        <w:t>corpus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different</w:t>
      </w:r>
      <w:r>
        <w:t xml:space="preserve"> </w:t>
      </w:r>
      <w:r>
        <w:t>objective.</w:t>
      </w:r>
      <w:r>
        <w:t xml:space="preserve"> </w:t>
      </w:r>
      <w:r>
        <w:t>Each</w:t>
      </w:r>
      <w:r>
        <w:t xml:space="preserve"> </w:t>
      </w:r>
      <w:r>
        <w:t>recogniser</w:t>
      </w:r>
      <w:r>
        <w:t xml:space="preserve"> </w:t>
      </w:r>
      <w:r>
        <w:t>is</w:t>
      </w:r>
      <w:r>
        <w:t xml:space="preserve"> </w:t>
      </w:r>
      <w:r>
        <w:t>quoted</w:t>
      </w:r>
      <w:r>
        <w:t xml:space="preserve"> </w:t>
      </w:r>
      <w:r>
        <w:t>against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floor:</w:t>
      </w:r>
      <w:r>
        <w:t xml:space="preserve"> </w:t>
      </w:r>
      <w:r>
        <w:t>FaceNet's</w:t>
      </w:r>
      <w:r>
        <w:t xml:space="preserve"> </w:t>
      </w:r>
      <w:r>
        <w:t>is</w:t>
      </w:r>
      <w:r>
        <w:t xml:space="preserve"> </w:t>
      </w:r>
      <w:r>
        <w:t>3.52%,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twice</w:t>
      </w:r>
      <w:r>
        <w:t xml:space="preserve"> </w:t>
      </w:r>
      <w:r>
        <w:t>ArcFace's</w:t>
      </w:r>
      <w:r>
        <w:t xml:space="preserve"> </w:t>
      </w:r>
      <w:r>
        <w:t>1.57%,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are</w:t>
      </w:r>
      <w:r>
        <w:t xml:space="preserve"> </w:t>
      </w:r>
      <w:r>
        <w:t>never</w:t>
      </w:r>
      <w:r>
        <w:t xml:space="preserve"> </w:t>
      </w:r>
      <w:r>
        <w:t>mixed.</w:t>
      </w:r>
    </w:p>
    <w:p>
      <w:pPr>
        <w:spacing w:after="120"/>
      </w:pPr>
      <w:r>
        <w:rPr>
          <w:b/>
        </w:rPr>
        <w:t>Metrics.</w:t>
      </w:r>
      <w:r>
        <w:t xml:space="preserve"> </w:t>
      </w:r>
      <w:r>
        <w:t>True-accept</w:t>
      </w:r>
      <w:r>
        <w:t xml:space="preserve"> </w:t>
      </w:r>
      <w:r>
        <w:t>rate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fixed</w:t>
      </w:r>
      <w:r>
        <w:t xml:space="preserve"> </w:t>
      </w:r>
      <w:r>
        <w:t>false-accept</w:t>
      </w:r>
      <w:r>
        <w:t xml:space="preserve"> </w:t>
      </w:r>
      <w:r>
        <w:t>rate</w:t>
      </w:r>
      <w:r>
        <w:t xml:space="preserve"> </w:t>
      </w:r>
      <w:r>
        <w:t>of</w:t>
      </w:r>
      <w:r>
        <w:t xml:space="preserve"> </w:t>
      </w:r>
      <w:r>
        <w:t>1e-3</w:t>
      </w:r>
      <w:r>
        <w:t xml:space="preserve"> </w:t>
      </w:r>
      <w:r>
        <w:t>(TAR@FAR=1e-3)</w:t>
      </w:r>
      <w:r>
        <w:t xml:space="preserve"> </w:t>
      </w:r>
      <w:r>
        <w:t>is</w:t>
      </w:r>
      <w:r>
        <w:t xml:space="preserve"> </w:t>
      </w:r>
      <w:r>
        <w:t>primary</w:t>
      </w:r>
      <w:r>
        <w:t xml:space="preserve"> </w:t>
      </w:r>
      <w:r>
        <w:t>for</w:t>
      </w:r>
      <w:r>
        <w:t xml:space="preserve"> </w:t>
      </w:r>
      <w:r>
        <w:t>A1;</w:t>
      </w:r>
      <w:r>
        <w:t xml:space="preserve"> </w:t>
      </w:r>
      <w:r>
        <w:t>closed-set</w:t>
      </w:r>
      <w:r>
        <w:t xml:space="preserve"> </w:t>
      </w:r>
      <w:r>
        <w:t>Rank-1</w:t>
      </w:r>
      <w:r>
        <w:t xml:space="preserve"> </w:t>
      </w:r>
      <w:r>
        <w:t>is</w:t>
      </w:r>
      <w:r>
        <w:t xml:space="preserve"> </w:t>
      </w:r>
      <w:r>
        <w:t>reported</w:t>
      </w:r>
      <w:r>
        <w:t xml:space="preserve"> </w:t>
      </w:r>
      <w:r>
        <w:t>for</w:t>
      </w:r>
      <w:r>
        <w:t xml:space="preserve"> </w:t>
      </w:r>
      <w:r>
        <w:t>completeness</w:t>
      </w:r>
      <w:r>
        <w:t xml:space="preserve"> </w:t>
      </w:r>
      <w:r>
        <w:t>only,</w:t>
      </w:r>
      <w:r>
        <w:t xml:space="preserve"> </w:t>
      </w:r>
      <w:r>
        <w:t>because</w:t>
      </w:r>
      <w:r>
        <w:t xml:space="preserve"> </w:t>
      </w:r>
      <w:r>
        <w:t>on</w:t>
      </w:r>
      <w:r>
        <w:t xml:space="preserve"> </w:t>
      </w:r>
      <w:r>
        <w:t>single-session</w:t>
      </w:r>
      <w:r>
        <w:t xml:space="preserve"> </w:t>
      </w:r>
      <w:r>
        <w:t>data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inflated</w:t>
      </w:r>
      <w:r>
        <w:t xml:space="preserve"> </w:t>
      </w:r>
      <w:r>
        <w:t>by</w:t>
      </w:r>
      <w:r>
        <w:t xml:space="preserve"> </w:t>
      </w:r>
      <w:r>
        <w:t>session</w:t>
      </w:r>
      <w:r>
        <w:t xml:space="preserve"> </w:t>
      </w:r>
      <w:r>
        <w:t>structure.</w:t>
      </w:r>
      <w:r>
        <w:t xml:space="preserve"> </w:t>
      </w:r>
      <w:r>
        <w:t>For</w:t>
      </w:r>
      <w:r>
        <w:t xml:space="preserve"> </w:t>
      </w:r>
      <w:r>
        <w:t>A2</w:t>
      </w:r>
      <w:r>
        <w:t xml:space="preserve"> </w:t>
      </w:r>
      <w:r>
        <w:t>we</w:t>
      </w:r>
      <w:r>
        <w:t xml:space="preserve"> </w:t>
      </w:r>
      <w:r>
        <w:t>report</w:t>
      </w:r>
      <w:r>
        <w:t xml:space="preserve"> </w:t>
      </w:r>
      <w:r>
        <w:t>the</w:t>
      </w:r>
      <w:r>
        <w:t xml:space="preserve"> </w:t>
      </w:r>
      <w:r>
        <w:t>adjusted</w:t>
      </w:r>
      <w:r>
        <w:t xml:space="preserve"> </w:t>
      </w:r>
      <w:r>
        <w:t>Rand</w:t>
      </w:r>
      <w:r>
        <w:t xml:space="preserve"> </w:t>
      </w:r>
      <w:r>
        <w:t>index</w:t>
      </w:r>
      <w:r>
        <w:t xml:space="preserve"> </w:t>
      </w:r>
      <w:r>
        <w:t>(ARI)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unsupervised</w:t>
      </w:r>
      <w:r>
        <w:t xml:space="preserve"> </w:t>
      </w:r>
      <w:r>
        <w:t>partition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true</w:t>
      </w:r>
      <w:r>
        <w:t xml:space="preserve"> </w:t>
      </w:r>
      <w:r>
        <w:t>participant</w:t>
      </w:r>
      <w:r>
        <w:t xml:space="preserve"> </w:t>
      </w:r>
      <w:r>
        <w:t>labels,</w:t>
      </w:r>
      <w:r>
        <w:t xml:space="preserve"> </w:t>
      </w:r>
      <w:r>
        <w:t>together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number</w:t>
      </w:r>
      <w:r>
        <w:t xml:space="preserve"> </w:t>
      </w:r>
      <w:r>
        <w:t>of</w:t>
      </w:r>
      <w:r>
        <w:t xml:space="preserve"> </w:t>
      </w:r>
      <w:r>
        <w:t>clusters</w:t>
      </w:r>
      <w:r>
        <w:t xml:space="preserve"> </w:t>
      </w:r>
      <w:r>
        <w:t>the</w:t>
      </w:r>
      <w:r>
        <w:t xml:space="preserve"> </w:t>
      </w:r>
      <w:r>
        <w:t>procedure</w:t>
      </w:r>
      <w:r>
        <w:t xml:space="preserve"> </w:t>
      </w:r>
      <w:r>
        <w:t>selects</w:t>
      </w:r>
      <w:r>
        <w:t xml:space="preserve"> </w:t>
      </w:r>
      <w:r>
        <w:t>unaided.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session-nuisance</w:t>
      </w:r>
      <w:r>
        <w:rPr>
          <w:b/>
        </w:rPr>
        <w:t xml:space="preserve"> </w:t>
      </w:r>
      <w:r>
        <w:rPr>
          <w:b/>
        </w:rPr>
        <w:t>floor.</w:t>
      </w:r>
      <w:r>
        <w:t xml:space="preserve"> </w:t>
      </w:r>
      <w:r>
        <w:t>Each</w:t>
      </w:r>
      <w:r>
        <w:t xml:space="preserve"> </w:t>
      </w:r>
      <w:r>
        <w:t>participant</w:t>
      </w:r>
      <w:r>
        <w:t xml:space="preserve"> </w:t>
      </w:r>
      <w:r>
        <w:t>was</w:t>
      </w:r>
      <w:r>
        <w:t xml:space="preserve"> </w:t>
      </w:r>
      <w:r>
        <w:t>recorded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session,</w:t>
      </w:r>
      <w:r>
        <w:t xml:space="preserve"> </w:t>
      </w:r>
      <w:r>
        <w:t>so</w:t>
      </w:r>
      <w:r>
        <w:t xml:space="preserve"> </w:t>
      </w:r>
      <w:r>
        <w:t>illumination,</w:t>
      </w:r>
      <w:r>
        <w:t xml:space="preserve"> </w:t>
      </w:r>
      <w:r>
        <w:t>seating</w:t>
      </w:r>
      <w:r>
        <w:t xml:space="preserve"> </w:t>
      </w:r>
      <w:r>
        <w:t>and</w:t>
      </w:r>
      <w:r>
        <w:t xml:space="preserve"> </w:t>
      </w:r>
      <w:r>
        <w:t>background</w:t>
      </w:r>
      <w:r>
        <w:t xml:space="preserve"> </w:t>
      </w:r>
      <w:r>
        <w:t>are</w:t>
      </w:r>
      <w:r>
        <w:t xml:space="preserve"> </w:t>
      </w:r>
      <w:r>
        <w:t>constant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participant</w:t>
      </w:r>
      <w:r>
        <w:t xml:space="preserve"> </w:t>
      </w:r>
      <w:r>
        <w:t>and</w:t>
      </w:r>
      <w:r>
        <w:t xml:space="preserve"> </w:t>
      </w:r>
      <w:r>
        <w:t>differ</w:t>
      </w:r>
      <w:r>
        <w:t xml:space="preserve"> </w:t>
      </w:r>
      <w:r>
        <w:t>between</w:t>
      </w:r>
      <w:r>
        <w:t xml:space="preserve"> </w:t>
      </w:r>
      <w:r>
        <w:t>participants.</w:t>
      </w:r>
      <w:r>
        <w:t xml:space="preserve"> </w:t>
      </w:r>
      <w:r>
        <w:t>Any</w:t>
      </w:r>
      <w:r>
        <w:t xml:space="preserve"> </w:t>
      </w:r>
      <w:r>
        <w:t>identification</w:t>
      </w:r>
      <w:r>
        <w:t xml:space="preserve"> </w:t>
      </w:r>
      <w:r>
        <w:t>metric</w:t>
      </w:r>
      <w:r>
        <w:t xml:space="preserve"> </w:t>
      </w:r>
      <w:r>
        <w:t>on</w:t>
      </w:r>
      <w:r>
        <w:t xml:space="preserve"> </w:t>
      </w:r>
      <w:r>
        <w:t>such</w:t>
      </w:r>
      <w:r>
        <w:t xml:space="preserve"> </w:t>
      </w:r>
      <w:r>
        <w:t>data</w:t>
      </w:r>
      <w:r>
        <w:t xml:space="preserve"> </w:t>
      </w:r>
      <w:r>
        <w:t>therefore</w:t>
      </w:r>
      <w:r>
        <w:t xml:space="preserve"> </w:t>
      </w:r>
      <w:r>
        <w:t>has</w:t>
      </w:r>
      <w:r>
        <w:t xml:space="preserve"> </w:t>
      </w:r>
      <w:r>
        <w:t>a</w:t>
      </w:r>
      <w:r>
        <w:t xml:space="preserve"> </w:t>
      </w:r>
      <w:r>
        <w:t>non-zero</w:t>
      </w:r>
      <w:r>
        <w:t xml:space="preserve"> </w:t>
      </w:r>
      <w:r>
        <w:t>baseline</w:t>
      </w:r>
      <w:r>
        <w:t xml:space="preserve"> </w:t>
      </w:r>
      <w:r>
        <w:t>owing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face.</w:t>
      </w:r>
      <w:r>
        <w:t xml:space="preserve"> </w:t>
      </w:r>
      <w:r>
        <w:t>We</w:t>
      </w:r>
      <w:r>
        <w:t xml:space="preserve"> </w:t>
      </w:r>
      <w:r>
        <w:t>measure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running</w:t>
      </w:r>
      <w:r>
        <w:t xml:space="preserve"> </w:t>
      </w:r>
      <w:r>
        <w:t>every</w:t>
      </w:r>
      <w:r>
        <w:t xml:space="preserve"> </w:t>
      </w:r>
      <w:r>
        <w:t>attack</w:t>
      </w:r>
      <w:r>
        <w:t xml:space="preserve"> </w:t>
      </w:r>
      <w:r>
        <w:t>unchanged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120</w:t>
      </w:r>
      <w:r>
        <w:t xml:space="preserve"> </w:t>
      </w:r>
      <w:r>
        <w:t>px</w:t>
      </w:r>
      <w:r>
        <w:t xml:space="preserve"> </w:t>
      </w:r>
      <w:r>
        <w:t>face-free</w:t>
      </w:r>
      <w:r>
        <w:t xml:space="preserve"> </w:t>
      </w:r>
      <w:r>
        <w:t>patch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frames.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is</w:t>
      </w:r>
      <w:r>
        <w:t xml:space="preserve"> </w:t>
      </w:r>
      <w:r>
        <w:rPr>
          <w:b/>
        </w:rPr>
        <w:t>Rank-1</w:t>
      </w:r>
      <w:r>
        <w:rPr>
          <w:b/>
        </w:rPr>
        <w:t xml:space="preserve"> </w:t>
      </w:r>
      <w:r>
        <w:rPr>
          <w:b/>
        </w:rPr>
        <w:t>50.5%</w:t>
      </w:r>
      <w:r>
        <w:t xml:space="preserve"> </w:t>
      </w:r>
      <w:r>
        <w:t>(chance</w:t>
      </w:r>
      <w:r>
        <w:t xml:space="preserve"> </w:t>
      </w:r>
      <w:r>
        <w:t>5.6%),</w:t>
      </w:r>
      <w:r>
        <w:t xml:space="preserve"> </w:t>
      </w:r>
      <w:r>
        <w:rPr>
          <w:b/>
        </w:rPr>
        <w:t>TAR@FAR=1e-3</w:t>
      </w:r>
      <w:r>
        <w:rPr>
          <w:b/>
        </w:rPr>
        <w:t xml:space="preserve"> </w:t>
      </w:r>
      <w:r>
        <w:rPr>
          <w:b/>
        </w:rPr>
        <w:t>1.6%</w:t>
      </w:r>
      <w:r>
        <w:t>,</w:t>
      </w:r>
      <w:r>
        <w:t xml:space="preserve"> </w:t>
      </w:r>
      <w:r>
        <w:t>and</w:t>
      </w:r>
      <w:r>
        <w:t xml:space="preserve"> </w:t>
      </w:r>
      <w:r>
        <w:rPr>
          <w:b/>
        </w:rPr>
        <w:t>ARI</w:t>
      </w:r>
      <w:r>
        <w:rPr>
          <w:b/>
        </w:rPr>
        <w:t xml:space="preserve"> </w:t>
      </w:r>
      <w:r>
        <w:rPr>
          <w:b/>
        </w:rPr>
        <w:t>0.089</w:t>
      </w:r>
      <w:r>
        <w:t xml:space="preserve"> </w:t>
      </w:r>
      <w:r>
        <w:t>with</w:t>
      </w:r>
      <w:r>
        <w:t xml:space="preserve"> </w:t>
      </w:r>
      <w:r>
        <w:t>2</w:t>
      </w:r>
      <w:r>
        <w:t xml:space="preserve"> </w:t>
      </w:r>
      <w:r>
        <w:t>clusters</w:t>
      </w:r>
      <w:r>
        <w:t xml:space="preserve"> </w:t>
      </w:r>
      <w:r>
        <w:t>selected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18.</w:t>
      </w:r>
      <w:r>
        <w:t xml:space="preserve"> </w:t>
      </w:r>
      <w:r>
        <w:t>Closed-set</w:t>
      </w:r>
      <w:r>
        <w:t xml:space="preserve"> </w:t>
      </w:r>
      <w:r>
        <w:t>Rank-1</w:t>
      </w:r>
      <w:r>
        <w:t xml:space="preserve"> </w:t>
      </w:r>
      <w:r>
        <w:t>is</w:t>
      </w:r>
      <w:r>
        <w:t xml:space="preserve"> </w:t>
      </w:r>
      <w:r>
        <w:t>therefore</w:t>
      </w:r>
      <w:r>
        <w:t xml:space="preserve"> </w:t>
      </w:r>
      <w:r>
        <w:t>not</w:t>
      </w:r>
      <w:r>
        <w:t xml:space="preserve"> </w:t>
      </w:r>
      <w:r>
        <w:t>evidence</w:t>
      </w:r>
      <w:r>
        <w:t xml:space="preserve"> </w:t>
      </w:r>
      <w:r>
        <w:t>of</w:t>
      </w:r>
      <w:r>
        <w:t xml:space="preserve"> </w:t>
      </w:r>
      <w:r>
        <w:t>de-identification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kind</w:t>
      </w:r>
      <w:r>
        <w:t xml:space="preserve"> </w:t>
      </w:r>
      <w:r>
        <w:t>of</w:t>
      </w:r>
      <w:r>
        <w:t xml:space="preserve"> </w:t>
      </w:r>
      <w:r>
        <w:t>data;</w:t>
      </w:r>
      <w:r>
        <w:t xml:space="preserve"> </w:t>
      </w:r>
      <w:r>
        <w:t>verification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strict</w:t>
      </w:r>
      <w:r>
        <w:t xml:space="preserve"> </w:t>
      </w:r>
      <w:r>
        <w:t>operating</w:t>
      </w:r>
      <w:r>
        <w:t xml:space="preserve"> </w:t>
      </w:r>
      <w:r>
        <w:t>point,</w:t>
      </w:r>
      <w:r>
        <w:t xml:space="preserve"> </w:t>
      </w:r>
      <w:r>
        <w:t>and</w:t>
      </w:r>
      <w:r>
        <w:t xml:space="preserve"> </w:t>
      </w:r>
      <w:r>
        <w:t>linkage,</w:t>
      </w:r>
      <w:r>
        <w:t xml:space="preserve"> </w:t>
      </w:r>
      <w:r>
        <w:t>are.</w:t>
      </w:r>
    </w:p>
    <w:p>
      <w:pPr>
        <w:spacing w:after="120"/>
      </w:pPr>
      <w:r>
        <w:rPr>
          <w:b/>
        </w:rPr>
        <w:t>Alignment.</w:t>
      </w:r>
      <w:r>
        <w:t xml:space="preserve"> </w:t>
      </w:r>
      <w:r>
        <w:t>Detection</w:t>
      </w:r>
      <w:r>
        <w:t xml:space="preserve"> </w:t>
      </w:r>
      <w:r>
        <w:t>and</w:t>
      </w:r>
      <w:r>
        <w:t xml:space="preserve"> </w:t>
      </w:r>
      <w:r>
        <w:t>alignment</w:t>
      </w:r>
      <w:r>
        <w:t xml:space="preserve"> </w:t>
      </w:r>
      <w:r>
        <w:t>are</w:t>
      </w:r>
      <w:r>
        <w:t xml:space="preserve"> </w:t>
      </w:r>
      <w:r>
        <w:t>taken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rPr>
          <w:i/>
        </w:rPr>
        <w:t>original</w:t>
      </w:r>
      <w:r>
        <w:t xml:space="preserve"> </w:t>
      </w:r>
      <w:r>
        <w:t>frame</w:t>
      </w:r>
      <w:r>
        <w:t xml:space="preserve"> </w:t>
      </w:r>
      <w:r>
        <w:t>and</w:t>
      </w:r>
      <w:r>
        <w:t xml:space="preserve"> </w:t>
      </w:r>
      <w:r>
        <w:t>applied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de-identified</w:t>
      </w:r>
      <w:r>
        <w:t xml:space="preserve"> </w:t>
      </w:r>
      <w:r>
        <w:t>one,</w:t>
      </w:r>
      <w:r>
        <w:t xml:space="preserve"> </w:t>
      </w:r>
      <w:r>
        <w:t>so</w:t>
      </w:r>
      <w:r>
        <w:t xml:space="preserve"> </w:t>
      </w:r>
      <w:r>
        <w:t>an</w:t>
      </w:r>
      <w:r>
        <w:t xml:space="preserve"> </w:t>
      </w:r>
      <w:r>
        <w:t>operator</w:t>
      </w:r>
      <w:r>
        <w:t xml:space="preserve"> </w:t>
      </w:r>
      <w:r>
        <w:t>is</w:t>
      </w:r>
      <w:r>
        <w:t xml:space="preserve"> </w:t>
      </w:r>
      <w:r>
        <w:t>never</w:t>
      </w:r>
      <w:r>
        <w:t xml:space="preserve"> </w:t>
      </w:r>
      <w:r>
        <w:t>credited</w:t>
      </w:r>
      <w:r>
        <w:t xml:space="preserve"> </w:t>
      </w:r>
      <w:r>
        <w:t>for</w:t>
      </w:r>
      <w:r>
        <w:t xml:space="preserve"> </w:t>
      </w:r>
      <w:r>
        <w:t>defeating</w:t>
      </w:r>
      <w:r>
        <w:t xml:space="preserve"> </w:t>
      </w:r>
      <w:r>
        <w:t>the</w:t>
      </w:r>
      <w:r>
        <w:t xml:space="preserve"> </w:t>
      </w:r>
      <w:r>
        <w:t>detector</w:t>
      </w:r>
      <w:r>
        <w:t xml:space="preserve"> </w:t>
      </w:r>
      <w:r>
        <w:t>—</w:t>
      </w:r>
      <w:r>
        <w:t xml:space="preserve"> </w:t>
      </w:r>
      <w:r>
        <w:t>detector</w:t>
      </w:r>
      <w:r>
        <w:t xml:space="preserve"> </w:t>
      </w:r>
      <w:r>
        <w:t>failure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privacy,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would</w:t>
      </w:r>
      <w:r>
        <w:t xml:space="preserve"> </w:t>
      </w:r>
      <w:r>
        <w:t>also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pipeline.</w:t>
      </w:r>
      <w:r>
        <w:t xml:space="preserve"> </w:t>
      </w:r>
      <w:r>
        <w:t>Where</w:t>
      </w:r>
      <w:r>
        <w:t xml:space="preserve"> </w:t>
      </w:r>
      <w:r>
        <w:t>an</w:t>
      </w:r>
      <w:r>
        <w:t xml:space="preserve"> </w:t>
      </w:r>
      <w:r>
        <w:t>attack</w:t>
      </w:r>
      <w:r>
        <w:t xml:space="preserve"> </w:t>
      </w:r>
      <w:r>
        <w:t>instead</w:t>
      </w:r>
      <w:r>
        <w:t xml:space="preserve"> </w:t>
      </w:r>
      <w:r>
        <w:t>detects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image</w:t>
      </w:r>
      <w:r>
        <w:t xml:space="preserve"> </w:t>
      </w:r>
      <w:r>
        <w:t>("self-aligned")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labelled</w:t>
      </w:r>
      <w:r>
        <w:t xml:space="preserve"> </w:t>
      </w:r>
      <w:r>
        <w:t>as</w:t>
      </w:r>
      <w:r>
        <w:t xml:space="preserve"> </w:t>
      </w:r>
      <w:r>
        <w:t>such,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number</w:t>
      </w:r>
      <w:r>
        <w:t xml:space="preserve"> </w:t>
      </w:r>
      <w:r>
        <w:t>of</w:t>
      </w:r>
      <w:r>
        <w:t xml:space="preserve"> </w:t>
      </w:r>
      <w:r>
        <w:t>frames</w:t>
      </w:r>
      <w:r>
        <w:t xml:space="preserve"> </w:t>
      </w:r>
      <w:r>
        <w:t>surviving</w:t>
      </w:r>
      <w:r>
        <w:t xml:space="preserve"> </w:t>
      </w:r>
      <w:r>
        <w:t>detection</w:t>
      </w:r>
      <w:r>
        <w:t xml:space="preserve"> </w:t>
      </w:r>
      <w:r>
        <w:t>is</w:t>
      </w:r>
      <w:r>
        <w:t xml:space="preserve"> </w:t>
      </w:r>
      <w:r>
        <w:t>reported</w:t>
      </w:r>
      <w:r>
        <w:t xml:space="preserve"> </w:t>
      </w:r>
      <w:r>
        <w:t>beside</w:t>
      </w:r>
      <w:r>
        <w:t xml:space="preserve"> </w:t>
      </w:r>
      <w:r>
        <w:t>it.</w:t>
      </w:r>
    </w:p>
    <w:p>
      <w:pPr>
        <w:spacing w:after="120"/>
      </w:pPr>
      <w:r>
        <w:rPr>
          <w:b/>
        </w:rPr>
        <w:t>Uncertainty.</w:t>
      </w:r>
      <w:r>
        <w:t xml:space="preserve"> </w:t>
      </w:r>
      <w:r>
        <w:t>Frames</w:t>
      </w:r>
      <w:r>
        <w:t xml:space="preserve"> </w:t>
      </w:r>
      <w:r>
        <w:t>of</w:t>
      </w:r>
      <w:r>
        <w:t xml:space="preserve"> </w:t>
      </w:r>
      <w:r>
        <w:t>one</w:t>
      </w:r>
      <w:r>
        <w:t xml:space="preserve"> </w:t>
      </w:r>
      <w:r>
        <w:t>participant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independent,</w:t>
      </w:r>
      <w:r>
        <w:t xml:space="preserve"> </w:t>
      </w:r>
      <w:r>
        <w:t>so</w:t>
      </w:r>
      <w:r>
        <w:t xml:space="preserve"> </w:t>
      </w:r>
      <w:r>
        <w:t>every</w:t>
      </w:r>
      <w:r>
        <w:t xml:space="preserve"> </w:t>
      </w:r>
      <w:r>
        <w:t>privacy</w:t>
      </w:r>
      <w:r>
        <w:t xml:space="preserve"> </w:t>
      </w:r>
      <w:r>
        <w:t>interval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95%</w:t>
      </w:r>
      <w:r>
        <w:t xml:space="preserve"> </w:t>
      </w:r>
      <w:r>
        <w:t>participant-level</w:t>
      </w:r>
      <w:r>
        <w:t xml:space="preserve"> </w:t>
      </w:r>
      <w:r>
        <w:t>cluster</w:t>
      </w:r>
      <w:r>
        <w:t xml:space="preserve"> </w:t>
      </w:r>
      <w:r>
        <w:t>bootstrap.</w:t>
      </w:r>
      <w:r>
        <w:t xml:space="preserve"> </w:t>
      </w:r>
      <w:r>
        <w:t>Verification</w:t>
      </w:r>
      <w:r>
        <w:t xml:space="preserve"> </w:t>
      </w:r>
      <w:r>
        <w:t>intervals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operating</w:t>
      </w:r>
      <w:r>
        <w:t xml:space="preserve"> </w:t>
      </w:r>
      <w:r>
        <w:t>threshold</w:t>
      </w:r>
      <w:r>
        <w:t xml:space="preserve"> </w:t>
      </w:r>
      <w:r>
        <w:t>at</w:t>
      </w:r>
      <w:r>
        <w:t xml:space="preserve"> </w:t>
      </w:r>
      <w:r>
        <w:t>its</w:t>
      </w:r>
      <w:r>
        <w:t xml:space="preserve"> </w:t>
      </w:r>
      <w:r>
        <w:t>full-data</w:t>
      </w:r>
      <w:r>
        <w:t xml:space="preserve"> </w:t>
      </w:r>
      <w:r>
        <w:t>value</w:t>
      </w:r>
      <w:r>
        <w:t xml:space="preserve"> </w:t>
      </w:r>
      <w:r>
        <w:t>(the</w:t>
      </w:r>
      <w:r>
        <w:t xml:space="preserve"> </w:t>
      </w:r>
      <w:r>
        <w:t>attacker</w:t>
      </w:r>
      <w:r>
        <w:t xml:space="preserve"> </w:t>
      </w:r>
      <w:r>
        <w:t>calibrates</w:t>
      </w:r>
      <w:r>
        <w:t xml:space="preserve"> </w:t>
      </w:r>
      <w:r>
        <w:t>once)</w:t>
      </w:r>
      <w:r>
        <w:t xml:space="preserve"> </w:t>
      </w:r>
      <w:r>
        <w:t>and</w:t>
      </w:r>
      <w:r>
        <w:t xml:space="preserve"> </w:t>
      </w:r>
      <w:r>
        <w:t>resample</w:t>
      </w:r>
      <w:r>
        <w:t xml:space="preserve"> </w:t>
      </w:r>
      <w:r>
        <w:t>participants'</w:t>
      </w:r>
      <w:r>
        <w:t xml:space="preserve"> </w:t>
      </w:r>
      <w:r>
        <w:t>genuine</w:t>
      </w:r>
      <w:r>
        <w:t xml:space="preserve"> </w:t>
      </w:r>
      <w:r>
        <w:t>scores</w:t>
      </w:r>
      <w:r>
        <w:t xml:space="preserve"> </w:t>
      </w:r>
      <w:r>
        <w:t>(2,000</w:t>
      </w:r>
      <w:r>
        <w:t xml:space="preserve"> </w:t>
      </w:r>
      <w:r>
        <w:t>replicates);</w:t>
      </w:r>
      <w:r>
        <w:t xml:space="preserve"> </w:t>
      </w:r>
      <w:r>
        <w:t>re-estimating</w:t>
      </w:r>
      <w:r>
        <w:t xml:space="preserve"> </w:t>
      </w:r>
      <w:r>
        <w:t>a</w:t>
      </w:r>
      <w:r>
        <w:t xml:space="preserve"> </w:t>
      </w:r>
      <w:r>
        <w:t>1-in-1,000</w:t>
      </w:r>
      <w:r>
        <w:t xml:space="preserve"> </w:t>
      </w:r>
      <w:r>
        <w:t>impostor</w:t>
      </w:r>
      <w:r>
        <w:t xml:space="preserve"> </w:t>
      </w:r>
      <w:r>
        <w:t>quantile</w:t>
      </w:r>
      <w:r>
        <w:t xml:space="preserve"> </w:t>
      </w:r>
      <w:r>
        <w:t>inside</w:t>
      </w:r>
      <w:r>
        <w:t xml:space="preserve"> </w:t>
      </w:r>
      <w:r>
        <w:t>each</w:t>
      </w:r>
      <w:r>
        <w:t xml:space="preserve"> </w:t>
      </w:r>
      <w:r>
        <w:t>resample</w:t>
      </w:r>
      <w:r>
        <w:t xml:space="preserve"> </w:t>
      </w:r>
      <w:r>
        <w:t>biases</w:t>
      </w:r>
      <w:r>
        <w:t xml:space="preserve"> </w:t>
      </w:r>
      <w:r>
        <w:t>the</w:t>
      </w:r>
      <w:r>
        <w:t xml:space="preserve"> </w:t>
      </w:r>
      <w:r>
        <w:t>interval</w:t>
      </w:r>
      <w:r>
        <w:t xml:space="preserve"> </w:t>
      </w:r>
      <w:r>
        <w:t>upward,</w:t>
      </w:r>
      <w:r>
        <w:t xml:space="preserve"> </w:t>
      </w:r>
      <w:r>
        <w:t>by</w:t>
      </w:r>
      <w:r>
        <w:t xml:space="preserve"> </w:t>
      </w:r>
      <w:r>
        <w:t>10</w:t>
      </w:r>
      <w:r>
        <w:t xml:space="preserve"> </w:t>
      </w:r>
      <w:r>
        <w:t>points</w:t>
      </w:r>
      <w:r>
        <w:t xml:space="preserve"> </w:t>
      </w:r>
      <w:r>
        <w:t>on</w:t>
      </w:r>
      <w:r>
        <w:t xml:space="preserve"> </w:t>
      </w:r>
      <w:r>
        <w:t>one</w:t>
      </w:r>
      <w:r>
        <w:t xml:space="preserve"> </w:t>
      </w:r>
      <w:r>
        <w:t>face</w:t>
      </w:r>
      <w:r>
        <w:t xml:space="preserve"> </w:t>
      </w:r>
      <w:r>
        <w:t>ROI.</w:t>
      </w:r>
      <w:r>
        <w:t xml:space="preserve"> </w:t>
      </w:r>
      <w:r>
        <w:t>Linkage</w:t>
      </w:r>
      <w:r>
        <w:t xml:space="preserve"> </w:t>
      </w:r>
      <w:r>
        <w:t>intervals</w:t>
      </w:r>
      <w:r>
        <w:t xml:space="preserve"> </w:t>
      </w:r>
      <w:r>
        <w:t>resample</w:t>
      </w:r>
      <w:r>
        <w:t xml:space="preserve"> </w:t>
      </w:r>
      <w:r>
        <w:t>participants,</w:t>
      </w:r>
      <w:r>
        <w:t xml:space="preserve"> </w:t>
      </w:r>
      <w:r>
        <w:t>keep</w:t>
      </w:r>
      <w:r>
        <w:t xml:space="preserve"> </w:t>
      </w:r>
      <w:r>
        <w:t>a</w:t>
      </w:r>
      <w:r>
        <w:t xml:space="preserve"> </w:t>
      </w:r>
      <w:r>
        <w:t>duplicated</w:t>
      </w:r>
      <w:r>
        <w:t xml:space="preserve"> </w:t>
      </w:r>
      <w:r>
        <w:t>participant's</w:t>
      </w:r>
      <w:r>
        <w:t xml:space="preserve"> </w:t>
      </w:r>
      <w:r>
        <w:t>label,</w:t>
      </w:r>
      <w:r>
        <w:t xml:space="preserve"> </w:t>
      </w:r>
      <w:r>
        <w:t>and</w:t>
      </w:r>
      <w:r>
        <w:t xml:space="preserve"> </w:t>
      </w:r>
      <w:r>
        <w:t>refit</w:t>
      </w:r>
      <w:r>
        <w:t xml:space="preserve"> </w:t>
      </w:r>
      <w:r>
        <w:t>(1,000</w:t>
      </w:r>
      <w:r>
        <w:t xml:space="preserve"> </w:t>
      </w:r>
      <w:r>
        <w:t>replicates).</w:t>
      </w:r>
    </w:p>
    <w:p>
      <w:pPr>
        <w:spacing w:after="120"/>
      </w:pPr>
      <w:r>
        <w:rPr>
          <w:b/>
        </w:rPr>
        <w:t>Tooling.</w:t>
      </w:r>
      <w:r>
        <w:t xml:space="preserve"> </w:t>
      </w:r>
      <w:r>
        <w:t>Every</w:t>
      </w:r>
      <w:r>
        <w:t xml:space="preserve"> </w:t>
      </w:r>
      <w:r>
        <w:t>attack,</w:t>
      </w:r>
      <w:r>
        <w:t xml:space="preserve"> </w:t>
      </w:r>
      <w:r>
        <w:t>floor</w:t>
      </w:r>
      <w:r>
        <w:t xml:space="preserve"> </w:t>
      </w:r>
      <w:r>
        <w:t>and</w:t>
      </w:r>
      <w:r>
        <w:t xml:space="preserve"> </w:t>
      </w:r>
      <w:r>
        <w:t>interval</w:t>
      </w:r>
      <w:r>
        <w:t xml:space="preserve"> </w:t>
      </w:r>
      <w:r>
        <w:t>above</w:t>
      </w:r>
      <w:r>
        <w:t xml:space="preserve"> </w:t>
      </w:r>
      <w:r>
        <w:t>is</w:t>
      </w:r>
      <w:r>
        <w:t xml:space="preserve"> </w:t>
      </w:r>
      <w:r>
        <w:t>packaged</w:t>
      </w:r>
      <w:r>
        <w:t xml:space="preserve"> </w:t>
      </w:r>
      <w:r>
        <w:t>as</w:t>
      </w:r>
      <w:r>
        <w:t xml:space="preserve"> </w:t>
      </w:r>
      <w:r>
        <w:rPr>
          <w:rFonts w:ascii="Courier New" w:hAnsi="Courier New"/>
        </w:rPr>
        <w:t>privaudit</w:t>
      </w:r>
      <w:r>
        <w:t>,</w:t>
      </w:r>
      <w:r>
        <w:t xml:space="preserve"> </w:t>
      </w:r>
      <w:r>
        <w:t>which</w:t>
      </w:r>
      <w:r>
        <w:t xml:space="preserve"> </w:t>
      </w:r>
      <w:r>
        <w:t>takes</w:t>
      </w:r>
      <w:r>
        <w:t xml:space="preserve"> </w:t>
      </w:r>
      <w:r>
        <w:t>a</w:t>
      </w:r>
      <w:r>
        <w:t xml:space="preserve"> </w:t>
      </w:r>
      <w:r>
        <w:t>candidate</w:t>
      </w:r>
      <w:r>
        <w:t xml:space="preserve"> </w:t>
      </w:r>
      <w:r>
        <w:t>release</w:t>
      </w:r>
      <w:r>
        <w:t xml:space="preserve"> </w:t>
      </w:r>
      <w:r>
        <w:t>in</w:t>
      </w:r>
      <w:r>
        <w:t xml:space="preserve"> </w:t>
      </w:r>
      <w:r>
        <w:t>GazeCapture</w:t>
      </w:r>
      <w:r>
        <w:t xml:space="preserve"> </w:t>
      </w:r>
      <w:r>
        <w:t>layout</w:t>
      </w:r>
      <w:r>
        <w:t xml:space="preserve"> </w:t>
      </w:r>
      <w:r>
        <w:t>and</w:t>
      </w:r>
      <w:r>
        <w:t xml:space="preserve"> </w:t>
      </w:r>
      <w:r>
        <w:t>maps</w:t>
      </w:r>
      <w:r>
        <w:t xml:space="preserve"> </w:t>
      </w:r>
      <w:r>
        <w:t>each</w:t>
      </w:r>
      <w:r>
        <w:t xml:space="preserve"> </w:t>
      </w:r>
      <w:r>
        <w:t>result</w:t>
      </w:r>
      <w:r>
        <w:t xml:space="preserve"> </w:t>
      </w:r>
      <w:r>
        <w:t>onto</w:t>
      </w:r>
      <w:r>
        <w:t xml:space="preserve"> </w:t>
      </w:r>
      <w:r>
        <w:t>a</w:t>
      </w:r>
      <w:r>
        <w:t xml:space="preserve"> </w:t>
      </w:r>
      <w:r>
        <w:t>release</w:t>
      </w:r>
      <w:r>
        <w:t xml:space="preserve"> </w:t>
      </w:r>
      <w:r>
        <w:t>checklist.</w:t>
      </w:r>
      <w:r>
        <w:t xml:space="preserve"> </w:t>
      </w:r>
      <w:r>
        <w:t>Fed</w:t>
      </w:r>
      <w:r>
        <w:t xml:space="preserve"> </w:t>
      </w:r>
      <w:r>
        <w:t>this</w:t>
      </w:r>
      <w:r>
        <w:t xml:space="preserve"> </w:t>
      </w:r>
      <w:r>
        <w:t>study's</w:t>
      </w:r>
      <w:r>
        <w:t xml:space="preserve"> </w:t>
      </w:r>
      <w:r>
        <w:t>saved</w:t>
      </w:r>
      <w:r>
        <w:t xml:space="preserve"> </w:t>
      </w:r>
      <w:r>
        <w:t>embeddings</w:t>
      </w:r>
      <w:r>
        <w:t xml:space="preserve"> </w:t>
      </w:r>
      <w:r>
        <w:t>it</w:t>
      </w:r>
      <w:r>
        <w:t xml:space="preserve"> </w:t>
      </w:r>
      <w:r>
        <w:t>reproduces</w:t>
      </w:r>
      <w:r>
        <w:t xml:space="preserve"> </w:t>
      </w:r>
      <w:r>
        <w:t>all</w:t>
      </w:r>
      <w:r>
        <w:t xml:space="preserve"> </w:t>
      </w:r>
      <w:r>
        <w:t>32</w:t>
      </w:r>
      <w:r>
        <w:t xml:space="preserve"> </w:t>
      </w:r>
      <w:r>
        <w:t>eye-ROI</w:t>
      </w:r>
      <w:r>
        <w:t xml:space="preserve"> </w:t>
      </w:r>
      <w:r>
        <w:t>verification</w:t>
      </w:r>
      <w:r>
        <w:t xml:space="preserve"> </w:t>
      </w:r>
      <w:r>
        <w:t>and</w:t>
      </w:r>
      <w:r>
        <w:t xml:space="preserve"> </w:t>
      </w:r>
      <w:r>
        <w:t>linkage</w:t>
      </w:r>
      <w:r>
        <w:t xml:space="preserve"> </w:t>
      </w:r>
      <w:r>
        <w:t>values</w:t>
      </w:r>
      <w:r>
        <w:t xml:space="preserve"> </w:t>
      </w:r>
      <w:r>
        <w:t>exactly;</w:t>
      </w:r>
      <w:r>
        <w:t xml:space="preserve"> </w:t>
      </w:r>
      <w:r>
        <w:t>re-embedding</w:t>
      </w:r>
      <w:r>
        <w:t xml:space="preserve"> </w:t>
      </w:r>
      <w:r>
        <w:t>the</w:t>
      </w:r>
      <w:r>
        <w:t xml:space="preserve"> </w:t>
      </w:r>
      <w:r>
        <w:t>crops</w:t>
      </w:r>
      <w:r>
        <w:t xml:space="preserve"> </w:t>
      </w:r>
      <w:r>
        <w:t>from</w:t>
      </w:r>
      <w:r>
        <w:t xml:space="preserve"> </w:t>
      </w:r>
      <w:r>
        <w:t>scratch,</w:t>
      </w:r>
      <w:r>
        <w:t xml:space="preserve"> </w:t>
      </w:r>
      <w:r>
        <w:t>all</w:t>
      </w:r>
      <w:r>
        <w:t xml:space="preserve"> </w:t>
      </w:r>
      <w:r>
        <w:t>46</w:t>
      </w:r>
      <w:r>
        <w:t xml:space="preserve"> </w:t>
      </w:r>
      <w:r>
        <w:t>audited</w:t>
      </w:r>
      <w:r>
        <w:t xml:space="preserve"> </w:t>
      </w:r>
      <w:r>
        <w:t>values</w:t>
      </w:r>
      <w:r>
        <w:t xml:space="preserve"> </w:t>
      </w:r>
      <w:r>
        <w:t>agree</w:t>
      </w:r>
      <w:r>
        <w:t xml:space="preserve"> </w:t>
      </w:r>
      <w:r>
        <w:t>within</w:t>
      </w:r>
      <w:r>
        <w:t xml:space="preserve"> </w:t>
      </w:r>
      <w:r>
        <w:t>GPU</w:t>
      </w:r>
      <w:r>
        <w:t xml:space="preserve"> </w:t>
      </w:r>
      <w:r>
        <w:t>inference</w:t>
      </w:r>
      <w:r>
        <w:t xml:space="preserve"> </w:t>
      </w:r>
      <w:r>
        <w:t>noise</w:t>
      </w:r>
      <w:r>
        <w:t xml:space="preserve"> </w:t>
      </w:r>
      <w:r>
        <w:t>(embeddings</w:t>
      </w:r>
      <w:r>
        <w:t xml:space="preserve"> </w:t>
      </w:r>
      <w:r>
        <w:t>differ</w:t>
      </w:r>
      <w:r>
        <w:t xml:space="preserve"> </w:t>
      </w:r>
      <w:r>
        <w:t>by</w:t>
      </w:r>
      <w:r>
        <w:t xml:space="preserve"> </w:t>
      </w:r>
      <w:r>
        <w:t>~1e-4</w:t>
      </w:r>
      <w:r>
        <w:t xml:space="preserve"> </w:t>
      </w:r>
      <w:r>
        <w:t>between</w:t>
      </w:r>
      <w:r>
        <w:t xml:space="preserve"> </w:t>
      </w:r>
      <w:r>
        <w:t>runs;</w:t>
      </w:r>
      <w:r>
        <w:t xml:space="preserve"> </w:t>
      </w:r>
      <w:r>
        <w:t>ARI</w:t>
      </w:r>
      <w:r>
        <w:t xml:space="preserve"> </w:t>
      </w:r>
      <w:r>
        <w:t>within</w:t>
      </w:r>
      <w:r>
        <w:t xml:space="preserve"> </w:t>
      </w:r>
      <w:r>
        <w:t>0.015,</w:t>
      </w:r>
      <w:r>
        <w:t xml:space="preserve"> </w:t>
      </w:r>
      <w:r>
        <w:t>TAR</w:t>
      </w:r>
      <w:r>
        <w:t xml:space="preserve"> </w:t>
      </w:r>
      <w:r>
        <w:t>within</w:t>
      </w:r>
      <w:r>
        <w:t xml:space="preserve"> </w:t>
      </w:r>
      <w:r>
        <w:t>one</w:t>
      </w:r>
      <w:r>
        <w:t xml:space="preserve"> </w:t>
      </w:r>
      <w:r>
        <w:t>probe).</w:t>
      </w:r>
      <w:r>
        <w:t xml:space="preserve"> </w:t>
      </w:r>
      <w:r>
        <w:t>Utility</w:t>
      </w:r>
      <w:r>
        <w:t xml:space="preserve"> </w:t>
      </w:r>
      <w:r>
        <w:t>differences</w:t>
      </w:r>
      <w:r>
        <w:t xml:space="preserve"> </w:t>
      </w:r>
      <w:r>
        <w:t>are</w:t>
      </w:r>
      <w:r>
        <w:t xml:space="preserve"> </w:t>
      </w:r>
      <w:r>
        <w:t>paired</w:t>
      </w:r>
      <w:r>
        <w:t xml:space="preserve"> </w:t>
      </w:r>
      <w:r>
        <w:t>within</w:t>
      </w:r>
      <w:r>
        <w:t xml:space="preserve"> </w:t>
      </w:r>
      <w:r>
        <w:t>participant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17).</w:t>
      </w:r>
    </w:p>
    <w:p>
      <w:pPr>
        <w:pStyle w:val="Heading1"/>
      </w:pPr>
      <w:r>
        <w:t>7 Identity Leakage under De-identification</w:t>
      </w:r>
    </w:p>
    <w:p>
      <w:pPr>
        <w:spacing w:after="120"/>
      </w:pPr>
      <w:r>
        <w:t>Table</w:t>
      </w:r>
      <w:r>
        <w:t xml:space="preserve"> </w:t>
      </w:r>
      <w:r>
        <w:rPr>
          <w:highlight w:val="yellow"/>
        </w:rPr>
        <w:t>4</w:t>
      </w:r>
      <w:r>
        <w:t xml:space="preserve"> </w:t>
      </w:r>
      <w:r>
        <w:t>summarises</w:t>
      </w:r>
      <w:r>
        <w:t xml:space="preserve"> </w:t>
      </w:r>
      <w:r>
        <w:t>the</w:t>
      </w:r>
      <w:r>
        <w:t xml:space="preserve"> </w:t>
      </w:r>
      <w:r>
        <w:t>leakage</w:t>
      </w:r>
      <w:r>
        <w:t xml:space="preserve"> </w:t>
      </w:r>
      <w:r>
        <w:t>of</w:t>
      </w:r>
      <w:r>
        <w:t xml:space="preserve"> </w:t>
      </w:r>
      <w:r>
        <w:t>each</w:t>
      </w:r>
      <w:r>
        <w:t xml:space="preserve"> </w:t>
      </w:r>
      <w:r>
        <w:t>SimSwap</w:t>
      </w:r>
      <w:r>
        <w:t xml:space="preserve"> </w:t>
      </w:r>
      <w:r>
        <w:t>release</w:t>
      </w:r>
      <w:r>
        <w:t xml:space="preserve"> </w:t>
      </w:r>
      <w:r>
        <w:t>under</w:t>
      </w:r>
      <w:r>
        <w:t xml:space="preserve"> </w:t>
      </w:r>
      <w:r>
        <w:t>both</w:t>
      </w:r>
      <w:r>
        <w:t xml:space="preserve"> </w:t>
      </w:r>
      <w:r>
        <w:t>attackers;</w:t>
      </w:r>
      <w:r>
        <w:t xml:space="preserve"> </w:t>
      </w:r>
      <w:r>
        <w:rPr>
          <w:highlight w:val="yellow"/>
        </w:rPr>
        <w:t>Table</w:t>
      </w:r>
      <w:r>
        <w:rPr>
          <w:highlight w:val="yellow"/>
        </w:rPr>
        <w:t xml:space="preserve"> </w:t>
      </w:r>
      <w:r>
        <w:rPr>
          <w:highlight w:val="yellow"/>
        </w:rPr>
        <w:t>2</w:t>
      </w:r>
      <w:r>
        <w:rPr>
          <w:highlight w:val="yellow"/>
        </w:rPr>
        <w:t xml:space="preserve"> </w:t>
      </w:r>
      <w:r>
        <w:rPr>
          <w:highlight w:val="yellow"/>
        </w:rPr>
        <w:t>gives</w:t>
      </w:r>
      <w:r>
        <w:rPr>
          <w:highlight w:val="yellow"/>
        </w:rPr>
        <w:t xml:space="preserve"> </w:t>
      </w:r>
      <w:r>
        <w:rPr>
          <w:highlight w:val="yellow"/>
        </w:rPr>
        <w:t>face-crop</w:t>
      </w:r>
      <w:r>
        <w:rPr>
          <w:highlight w:val="yellow"/>
        </w:rPr>
        <w:t xml:space="preserve"> </w:t>
      </w:r>
      <w:r>
        <w:rPr>
          <w:highlight w:val="yellow"/>
        </w:rPr>
        <w:t>re-identification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family,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t xml:space="preserve"> </w:t>
      </w:r>
      <w:r>
        <w:t>Figure</w:t>
      </w:r>
      <w:r>
        <w:t xml:space="preserve"> </w:t>
      </w:r>
      <w:r>
        <w:t>6</w:t>
      </w:r>
      <w:r>
        <w:t xml:space="preserve"> </w:t>
      </w:r>
      <w:r>
        <w:rPr>
          <w:highlight w:val="yellow"/>
        </w:rPr>
        <w:t>linkability.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ocular</w:t>
      </w:r>
      <w:r>
        <w:rPr>
          <w:b/>
        </w:rPr>
        <w:t xml:space="preserve"> </w:t>
      </w:r>
      <w:r>
        <w:rPr>
          <w:b/>
        </w:rPr>
        <w:t>region</w:t>
      </w:r>
      <w:r>
        <w:rPr>
          <w:b/>
        </w:rPr>
        <w:t xml:space="preserve"> </w:t>
      </w:r>
      <w:r>
        <w:rPr>
          <w:b/>
        </w:rPr>
        <w:t>identifies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participant.</w:t>
      </w:r>
      <w:r>
        <w:t xml:space="preserve"> </w:t>
      </w:r>
      <w:r>
        <w:t>Before</w:t>
      </w:r>
      <w:r>
        <w:t xml:space="preserve"> </w:t>
      </w:r>
      <w:r>
        <w:t>any</w:t>
      </w:r>
      <w:r>
        <w:t xml:space="preserve"> </w:t>
      </w:r>
      <w:r>
        <w:t>operator</w:t>
      </w:r>
      <w:r>
        <w:t xml:space="preserve"> </w:t>
      </w:r>
      <w:r>
        <w:t>is</w:t>
      </w:r>
      <w:r>
        <w:t xml:space="preserve"> </w:t>
      </w:r>
      <w:r>
        <w:t>considered:</w:t>
      </w:r>
      <w:r>
        <w:t xml:space="preserve"> </w:t>
      </w:r>
      <w:r>
        <w:t>an</w:t>
      </w:r>
      <w:r>
        <w:t xml:space="preserve"> </w:t>
      </w:r>
      <w:r>
        <w:t>unmodified</w:t>
      </w:r>
      <w:r>
        <w:t xml:space="preserve"> </w:t>
      </w:r>
      <w:r>
        <w:t>eye</w:t>
      </w:r>
      <w:r>
        <w:t xml:space="preserve"> </w:t>
      </w:r>
      <w:r>
        <w:t>ROI,</w:t>
      </w:r>
      <w:r>
        <w:t xml:space="preserve"> </w:t>
      </w:r>
      <w:r>
        <w:t>120</w:t>
      </w:r>
      <w:r>
        <w:t xml:space="preserve"> </w:t>
      </w:r>
      <w:r>
        <w:t>px,</w:t>
      </w:r>
      <w:r>
        <w:t xml:space="preserve"> </w:t>
      </w:r>
      <w:r>
        <w:t>given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pretrained</w:t>
      </w:r>
      <w:r>
        <w:t xml:space="preserve"> </w:t>
      </w:r>
      <w:r>
        <w:t>recogniser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adaptation,</w:t>
      </w:r>
      <w:r>
        <w:t xml:space="preserve"> </w:t>
      </w:r>
      <w:r>
        <w:t>verifies</w:t>
      </w:r>
      <w:r>
        <w:t xml:space="preserve"> </w:t>
      </w:r>
      <w:r>
        <w:t>identity</w:t>
      </w:r>
      <w:r>
        <w:t xml:space="preserve"> </w:t>
      </w:r>
      <w:r>
        <w:t>at</w:t>
      </w:r>
      <w:r>
        <w:t xml:space="preserve"> </w:t>
      </w:r>
      <w:r>
        <w:rPr>
          <w:b/>
        </w:rPr>
        <w:t>66.6%</w:t>
      </w:r>
      <w:r>
        <w:t xml:space="preserve"> </w:t>
      </w:r>
      <w:r>
        <w:t>(left)</w:t>
      </w:r>
      <w:r>
        <w:t xml:space="preserve"> </w:t>
      </w:r>
      <w:r>
        <w:t>and</w:t>
      </w:r>
      <w:r>
        <w:t xml:space="preserve"> </w:t>
      </w:r>
      <w:r>
        <w:rPr>
          <w:b/>
        </w:rPr>
        <w:t>62.2%</w:t>
      </w:r>
      <w:r>
        <w:t xml:space="preserve"> </w:t>
      </w:r>
      <w:r>
        <w:t>(right)</w:t>
      </w:r>
      <w:r>
        <w:t xml:space="preserve"> </w:t>
      </w:r>
      <w:r>
        <w:t>TAR@FAR=1e-3,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1.6%</w:t>
      </w:r>
      <w:r>
        <w:t xml:space="preserve"> </w:t>
      </w:r>
      <w:r>
        <w:t>floor.</w:t>
      </w:r>
      <w:r>
        <w:t xml:space="preserve"> </w:t>
      </w:r>
      <w:r>
        <w:t>Rank-1</w:t>
      </w:r>
      <w:r>
        <w:t xml:space="preserve"> </w:t>
      </w:r>
      <w:r>
        <w:t>is</w:t>
      </w:r>
      <w:r>
        <w:t xml:space="preserve"> </w:t>
      </w:r>
      <w:r>
        <w:t>91–98%.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ROI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de-identified</w:t>
      </w:r>
      <w:r>
        <w:t xml:space="preserve"> </w:t>
      </w:r>
      <w:r>
        <w:t>crop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face;</w:t>
      </w:r>
      <w:r>
        <w:t xml:space="preserve"> </w:t>
      </w:r>
      <w:r>
        <w:t>per</w:t>
      </w:r>
      <w:r>
        <w:t xml:space="preserve"> </w:t>
      </w:r>
      <w:r>
        <w:t>pixel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that</w:t>
      </w:r>
      <w:r>
        <w:t xml:space="preserve"> </w:t>
      </w:r>
      <w:r>
        <w:t>identifies</w:t>
      </w:r>
      <w:r>
        <w:t xml:space="preserve"> </w:t>
      </w:r>
      <w:r>
        <w:t>best.</w:t>
      </w:r>
    </w:p>
    <w:p>
      <w:pPr>
        <w:spacing w:after="120"/>
      </w:pP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second</w:t>
      </w:r>
      <w:r>
        <w:rPr>
          <w:b/>
        </w:rPr>
        <w:t xml:space="preserve"> </w:t>
      </w:r>
      <w:r>
        <w:rPr>
          <w:b/>
        </w:rPr>
        <w:t>recogniser</w:t>
      </w:r>
      <w:r>
        <w:rPr>
          <w:b/>
        </w:rPr>
        <w:t xml:space="preserve"> </w:t>
      </w:r>
      <w:r>
        <w:rPr>
          <w:b/>
        </w:rPr>
        <w:t>agrees,</w:t>
      </w:r>
      <w:r>
        <w:rPr>
          <w:b/>
        </w:rPr>
        <w:t xml:space="preserve"> </w:t>
      </w:r>
      <w:r>
        <w:rPr>
          <w:b/>
        </w:rPr>
        <w:t>in</w:t>
      </w:r>
      <w:r>
        <w:rPr>
          <w:b/>
        </w:rPr>
        <w:t xml:space="preserve"> </w:t>
      </w:r>
      <w:r>
        <w:rPr>
          <w:b/>
        </w:rPr>
        <w:t>both</w:t>
      </w:r>
      <w:r>
        <w:rPr>
          <w:b/>
        </w:rPr>
        <w:t xml:space="preserve"> </w:t>
      </w:r>
      <w:r>
        <w:rPr>
          <w:b/>
        </w:rPr>
        <w:t>threat</w:t>
      </w:r>
      <w:r>
        <w:rPr>
          <w:b/>
        </w:rPr>
        <w:t xml:space="preserve"> </w:t>
      </w:r>
      <w:r>
        <w:rPr>
          <w:b/>
        </w:rPr>
        <w:t>models.</w:t>
      </w:r>
      <w:r>
        <w:t xml:space="preserve"> </w:t>
      </w:r>
      <w:r>
        <w:t>Every</w:t>
      </w:r>
      <w:r>
        <w:t xml:space="preserve"> </w:t>
      </w:r>
      <w:r>
        <w:t>measurement</w:t>
      </w:r>
      <w:r>
        <w:t xml:space="preserve"> </w:t>
      </w:r>
      <w:r>
        <w:t>above</w:t>
      </w:r>
      <w:r>
        <w:t xml:space="preserve"> </w:t>
      </w:r>
      <w:r>
        <w:t>was</w:t>
      </w:r>
      <w:r>
        <w:t xml:space="preserve"> </w:t>
      </w:r>
      <w:r>
        <w:t>repeated</w:t>
      </w:r>
      <w:r>
        <w:t xml:space="preserve"> </w:t>
      </w:r>
      <w:r>
        <w:t>with</w:t>
      </w:r>
      <w:r>
        <w:t xml:space="preserve"> </w:t>
      </w:r>
      <w:r>
        <w:t>FaceNet.</w:t>
      </w:r>
      <w:r>
        <w:t xml:space="preserve"> </w:t>
      </w:r>
      <w:r>
        <w:t>Under</w:t>
      </w:r>
      <w:r>
        <w:t xml:space="preserve"> </w:t>
      </w:r>
      <w:r>
        <w:t>A1</w:t>
      </w:r>
      <w:r>
        <w:t xml:space="preserve"> </w:t>
      </w:r>
      <w:r>
        <w:t>it</w:t>
      </w:r>
      <w:r>
        <w:t xml:space="preserve"> </w:t>
      </w:r>
      <w:r>
        <w:t>gives</w:t>
      </w:r>
      <w:r>
        <w:t xml:space="preserve"> </w:t>
      </w:r>
      <w:r>
        <w:rPr>
          <w:b/>
        </w:rPr>
        <w:t>69.1%</w:t>
      </w:r>
      <w:r>
        <w:rPr>
          <w:b/>
        </w:rPr>
        <w:t xml:space="preserve"> </w:t>
      </w:r>
      <w:r>
        <w:rPr>
          <w:b/>
        </w:rPr>
        <w:t>/</w:t>
      </w:r>
      <w:r>
        <w:rPr>
          <w:b/>
        </w:rPr>
        <w:t xml:space="preserve"> </w:t>
      </w:r>
      <w:r>
        <w:rPr>
          <w:b/>
        </w:rPr>
        <w:t>81.2%</w:t>
      </w:r>
      <w:r>
        <w:t xml:space="preserve"> </w:t>
      </w:r>
      <w:r>
        <w:t>on</w:t>
      </w:r>
      <w:r>
        <w:t xml:space="preserve"> </w:t>
      </w:r>
      <w:r>
        <w:t>unmodified</w:t>
      </w:r>
      <w:r>
        <w:t xml:space="preserve"> </w:t>
      </w:r>
      <w:r>
        <w:t>ocular</w:t>
      </w:r>
      <w:r>
        <w:t xml:space="preserve"> </w:t>
      </w:r>
      <w:r>
        <w:t>ROIs</w:t>
      </w:r>
      <w:r>
        <w:t xml:space="preserve"> </w:t>
      </w:r>
      <w:r>
        <w:t>and</w:t>
      </w:r>
      <w:r>
        <w:t xml:space="preserve"> </w:t>
      </w:r>
      <w:r>
        <w:rPr>
          <w:b/>
        </w:rPr>
        <w:t>0.00–1.48%</w:t>
      </w:r>
      <w:r>
        <w:t xml:space="preserve"> </w:t>
      </w:r>
      <w:r>
        <w:t>on</w:t>
      </w:r>
      <w:r>
        <w:t xml:space="preserve"> </w:t>
      </w:r>
      <w:r>
        <w:t>synthesised</w:t>
      </w:r>
      <w:r>
        <w:t xml:space="preserve"> </w:t>
      </w:r>
      <w:r>
        <w:t>ones,</w:t>
      </w:r>
      <w:r>
        <w:t xml:space="preserve"> </w:t>
      </w:r>
      <w:r>
        <w:t>reproducing</w:t>
      </w:r>
      <w:r>
        <w:t xml:space="preserve"> </w:t>
      </w:r>
      <w:r>
        <w:t>both</w:t>
      </w:r>
      <w:r>
        <w:t xml:space="preserve"> </w:t>
      </w:r>
      <w:r>
        <w:t>halves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ArcFace</w:t>
      </w:r>
      <w:r>
        <w:t xml:space="preserve"> </w:t>
      </w:r>
      <w:r>
        <w:t>result.</w:t>
      </w:r>
      <w:r>
        <w:t xml:space="preserve"> </w:t>
      </w:r>
      <w:r>
        <w:t>Under</w:t>
      </w:r>
      <w:r>
        <w:t xml:space="preserve"> </w:t>
      </w:r>
      <w:r>
        <w:t>A2</w:t>
      </w:r>
      <w:r>
        <w:t xml:space="preserve"> </w:t>
      </w:r>
      <w:r>
        <w:t>it</w:t>
      </w:r>
      <w:r>
        <w:t xml:space="preserve"> </w:t>
      </w:r>
      <w:r>
        <w:t>gives</w:t>
      </w:r>
      <w:r>
        <w:t xml:space="preserve"> </w:t>
      </w:r>
      <w:r>
        <w:rPr>
          <w:b/>
        </w:rPr>
        <w:t>67.1%</w:t>
      </w:r>
      <w:r>
        <w:rPr>
          <w:b/>
        </w:rPr>
        <w:t xml:space="preserve"> </w:t>
      </w:r>
      <w:r>
        <w:rPr>
          <w:b/>
        </w:rPr>
        <w:t>/</w:t>
      </w:r>
      <w:r>
        <w:rPr>
          <w:b/>
        </w:rPr>
        <w:t xml:space="preserve"> </w:t>
      </w:r>
      <w:r>
        <w:rPr>
          <w:b/>
        </w:rPr>
        <w:t>80.5%</w:t>
      </w:r>
      <w:r>
        <w:t xml:space="preserve"> </w:t>
      </w:r>
      <w:r>
        <w:t>unmodified</w:t>
      </w:r>
      <w:r>
        <w:t xml:space="preserve"> </w:t>
      </w:r>
      <w:r>
        <w:t>against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3.52%</w:t>
      </w:r>
      <w:r>
        <w:t xml:space="preserve"> </w:t>
      </w:r>
      <w:r>
        <w:t>floor</w:t>
      </w:r>
      <w:r>
        <w:t xml:space="preserve"> </w:t>
      </w:r>
      <w:r>
        <w:t>(19–23×</w:t>
      </w:r>
      <w:r>
        <w:t xml:space="preserve"> </w:t>
      </w:r>
      <w:r>
        <w:t>floor,</w:t>
      </w:r>
      <w:r>
        <w:t xml:space="preserve"> </w:t>
      </w:r>
      <w:r>
        <w:t>where</w:t>
      </w:r>
      <w:r>
        <w:t xml:space="preserve"> </w:t>
      </w:r>
      <w:r>
        <w:t>ArcFace</w:t>
      </w:r>
      <w:r>
        <w:t xml:space="preserve"> </w:t>
      </w:r>
      <w:r>
        <w:t>gives</w:t>
      </w:r>
      <w:r>
        <w:t xml:space="preserve"> </w:t>
      </w:r>
      <w:r>
        <w:t>40×),</w:t>
      </w:r>
      <w:r>
        <w:t xml:space="preserve"> </w:t>
      </w:r>
      <w:r>
        <w:t>and</w:t>
      </w:r>
      <w:r>
        <w:t xml:space="preserve"> </w:t>
      </w:r>
      <w:r>
        <w:t>42.8%</w:t>
      </w:r>
      <w:r>
        <w:t xml:space="preserve"> </w:t>
      </w:r>
      <w:r>
        <w:t>/</w:t>
      </w:r>
      <w:r>
        <w:t xml:space="preserve"> </w:t>
      </w:r>
      <w:r>
        <w:t>55.8%</w:t>
      </w:r>
      <w:r>
        <w:t xml:space="preserve"> </w:t>
      </w:r>
      <w:r>
        <w:t>(Identity</w:t>
      </w:r>
      <w:r>
        <w:t xml:space="preserve"> </w:t>
      </w:r>
      <w:r>
        <w:t>A)</w:t>
      </w:r>
      <w:r>
        <w:t xml:space="preserve"> </w:t>
      </w:r>
      <w:r>
        <w:t>and</w:t>
      </w:r>
      <w:r>
        <w:t xml:space="preserve"> </w:t>
      </w:r>
      <w:r>
        <w:t>34.4%</w:t>
      </w:r>
      <w:r>
        <w:t xml:space="preserve"> </w:t>
      </w:r>
      <w:r>
        <w:t>/</w:t>
      </w:r>
      <w:r>
        <w:t xml:space="preserve"> </w:t>
      </w:r>
      <w:r>
        <w:t>51.0%</w:t>
      </w:r>
      <w:r>
        <w:t xml:space="preserve"> </w:t>
      </w:r>
      <w:r>
        <w:t>(Identity</w:t>
      </w:r>
      <w:r>
        <w:t xml:space="preserve"> </w:t>
      </w:r>
      <w:r>
        <w:t>B)</w:t>
      </w:r>
      <w:r>
        <w:t xml:space="preserve"> </w:t>
      </w:r>
      <w:r>
        <w:t>on</w:t>
      </w:r>
      <w:r>
        <w:t xml:space="preserve"> </w:t>
      </w:r>
      <w:r>
        <w:t>synthesised</w:t>
      </w:r>
      <w:r>
        <w:t xml:space="preserve"> </w:t>
      </w:r>
      <w:r>
        <w:t>ROIs,</w:t>
      </w:r>
      <w:r>
        <w:t xml:space="preserve"> </w:t>
      </w:r>
      <w:r>
        <w:t>again</w:t>
      </w:r>
      <w:r>
        <w:t xml:space="preserve"> </w:t>
      </w:r>
      <w:r>
        <w:t>far</w:t>
      </w:r>
      <w:r>
        <w:t xml:space="preserve"> </w:t>
      </w:r>
      <w:r>
        <w:t>above</w:t>
      </w:r>
      <w:r>
        <w:t xml:space="preserve"> </w:t>
      </w:r>
      <w:r>
        <w:t>floor.</w:t>
      </w:r>
      <w:r>
        <w:t xml:space="preserve"> </w:t>
      </w:r>
      <w:r>
        <w:t>The</w:t>
      </w:r>
      <w:r>
        <w:t xml:space="preserve"> </w:t>
      </w:r>
      <w:r>
        <w:t>agreement</w:t>
      </w:r>
      <w:r>
        <w:t xml:space="preserve"> </w:t>
      </w:r>
      <w:r>
        <w:t>is</w:t>
      </w:r>
      <w:r>
        <w:t xml:space="preserve"> </w:t>
      </w:r>
      <w:r>
        <w:t>evidence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imagery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about</w:t>
      </w:r>
      <w:r>
        <w:t xml:space="preserve"> </w:t>
      </w:r>
      <w:r>
        <w:t>one</w:t>
      </w:r>
      <w:r>
        <w:t xml:space="preserve"> </w:t>
      </w:r>
      <w:r>
        <w:t>model's</w:t>
      </w:r>
      <w:r>
        <w:t xml:space="preserve"> </w:t>
      </w:r>
      <w:r>
        <w:t>inductive</w:t>
      </w:r>
      <w:r>
        <w:t xml:space="preserve"> </w:t>
      </w:r>
      <w:r>
        <w:t>bias.</w:t>
      </w:r>
    </w:p>
    <w:p>
      <w:pPr>
        <w:spacing w:after="120"/>
      </w:pPr>
      <w:r>
        <w:rPr>
          <w:b/>
        </w:rPr>
        <w:t>This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what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Hybrid</w:t>
      </w:r>
      <w:r>
        <w:rPr>
          <w:b/>
        </w:rPr>
        <w:t xml:space="preserve"> </w:t>
      </w:r>
      <w:r>
        <w:rPr>
          <w:b/>
        </w:rPr>
        <w:t>protocol</w:t>
      </w:r>
      <w:r>
        <w:rPr>
          <w:b/>
        </w:rPr>
        <w:t xml:space="preserve"> </w:t>
      </w:r>
      <w:r>
        <w:rPr>
          <w:b/>
        </w:rPr>
        <w:t>releases.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t>gaze</w:t>
      </w:r>
      <w:r>
        <w:t xml:space="preserve"> </w:t>
      </w:r>
      <w:r>
        <w:t>accuracy</w:t>
      </w:r>
      <w:r>
        <w:t xml:space="preserve"> </w:t>
      </w:r>
      <w:r>
        <w:t>by</w:t>
      </w:r>
      <w:r>
        <w:t xml:space="preserve"> </w:t>
      </w:r>
      <w:r>
        <w:t>retaining</w:t>
      </w:r>
      <w:r>
        <w:t xml:space="preserve"> </w:t>
      </w:r>
      <w:r>
        <w:t>the</w:t>
      </w:r>
      <w:r>
        <w:t xml:space="preserve"> </w:t>
      </w:r>
      <w:r>
        <w:t>original,</w:t>
      </w:r>
      <w:r>
        <w:t xml:space="preserve"> </w:t>
      </w:r>
      <w:r>
        <w:t>unaltered</w:t>
      </w:r>
      <w:r>
        <w:t xml:space="preserve"> </w:t>
      </w:r>
      <w:r>
        <w:t>eye</w:t>
      </w:r>
      <w:r>
        <w:t xml:space="preserve"> </w:t>
      </w:r>
      <w:r>
        <w:t>ROIs</w:t>
      </w:r>
      <w:r>
        <w:t xml:space="preserve"> </w:t>
      </w:r>
      <w:r>
        <w:t>—</w:t>
      </w:r>
      <w:r>
        <w:t xml:space="preserve"> </w:t>
      </w:r>
      <w:r>
        <w:t>the</w:t>
      </w:r>
      <w:r>
        <w:t xml:space="preserve"> </w:t>
      </w:r>
      <w:r>
        <w:t>crops</w:t>
      </w:r>
      <w:r>
        <w:t xml:space="preserve"> </w:t>
      </w:r>
      <w:r>
        <w:t>measured</w:t>
      </w:r>
      <w:r>
        <w:t xml:space="preserve"> </w:t>
      </w:r>
      <w:r>
        <w:t>above.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identity</w:t>
      </w:r>
      <w:r>
        <w:t xml:space="preserve"> </w:t>
      </w:r>
      <w:r>
        <w:t>axis</w:t>
      </w:r>
      <w:r>
        <w:t xml:space="preserve"> </w:t>
      </w:r>
      <w:r>
        <w:t>it</w:t>
      </w:r>
      <w:r>
        <w:t xml:space="preserve"> </w:t>
      </w:r>
      <w:r>
        <w:t>therefore</w:t>
      </w:r>
      <w:r>
        <w:t xml:space="preserve"> </w:t>
      </w:r>
      <w:r>
        <w:t>inherits</w:t>
      </w:r>
      <w:r>
        <w:t xml:space="preserve"> </w:t>
      </w:r>
      <w:r>
        <w:t>the</w:t>
      </w:r>
      <w:r>
        <w:t xml:space="preserve"> </w:t>
      </w:r>
      <w:r>
        <w:t>leakage</w:t>
      </w:r>
      <w:r>
        <w:t xml:space="preserve"> </w:t>
      </w:r>
      <w:r>
        <w:t>of</w:t>
      </w:r>
      <w:r>
        <w:t xml:space="preserve"> </w:t>
      </w:r>
      <w:r>
        <w:t>unprocessed</w:t>
      </w:r>
      <w:r>
        <w:t xml:space="preserve"> </w:t>
      </w:r>
      <w:r>
        <w:t>data:</w:t>
      </w:r>
      <w:r>
        <w:t xml:space="preserve"> </w:t>
      </w:r>
      <w:r>
        <w:rPr>
          <w:b/>
        </w:rPr>
        <w:t>62–67%</w:t>
      </w:r>
      <w:r>
        <w:rPr>
          <w:b/>
        </w:rPr>
        <w:t xml:space="preserve"> </w:t>
      </w:r>
      <w:r>
        <w:rPr>
          <w:b/>
        </w:rPr>
        <w:t>TAR@FAR=1e-3,</w:t>
      </w:r>
      <w:r>
        <w:rPr>
          <w:b/>
        </w:rPr>
        <w:t xml:space="preserve"> </w:t>
      </w:r>
      <w:r>
        <w:rPr>
          <w:b/>
        </w:rPr>
        <w:t>roughly</w:t>
      </w:r>
      <w:r>
        <w:rPr>
          <w:b/>
        </w:rPr>
        <w:t xml:space="preserve"> </w:t>
      </w:r>
      <w:r>
        <w:rPr>
          <w:b/>
        </w:rPr>
        <w:t>forty</w:t>
      </w:r>
      <w:r>
        <w:rPr>
          <w:b/>
        </w:rPr>
        <w:t xml:space="preserve"> </w:t>
      </w:r>
      <w:r>
        <w:rPr>
          <w:b/>
        </w:rPr>
        <w:t>times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floor</w:t>
      </w:r>
      <w:r>
        <w:t>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face</w:t>
      </w:r>
      <w:r>
        <w:t xml:space="preserve"> </w:t>
      </w:r>
      <w:r>
        <w:t>is</w:t>
      </w:r>
      <w:r>
        <w:t xml:space="preserve"> </w:t>
      </w:r>
      <w:r>
        <w:t>considered</w:t>
      </w:r>
      <w:r>
        <w:t xml:space="preserve"> </w:t>
      </w:r>
      <w:r>
        <w:t>at</w:t>
      </w:r>
      <w:r>
        <w:t xml:space="preserve"> </w:t>
      </w:r>
      <w:r>
        <w:t>all.</w:t>
      </w:r>
      <w:r>
        <w:t xml:space="preserve"> </w:t>
      </w:r>
      <w:r>
        <w:t>The</w:t>
      </w:r>
      <w:r>
        <w:t xml:space="preserve"> </w:t>
      </w:r>
      <w:r>
        <w:t>mechanism</w:t>
      </w:r>
      <w:r>
        <w:t xml:space="preserve"> </w:t>
      </w:r>
      <w:r>
        <w:t>that</w:t>
      </w:r>
      <w:r>
        <w:t xml:space="preserve"> </w:t>
      </w:r>
      <w:r>
        <w:t>recovers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mechanism</w:t>
      </w:r>
      <w:r>
        <w:t xml:space="preserve"> </w:t>
      </w:r>
      <w:r>
        <w:t>that</w:t>
      </w:r>
      <w:r>
        <w:t xml:space="preserve"> </w:t>
      </w:r>
      <w:r>
        <w:t>leaks</w:t>
      </w:r>
      <w:r>
        <w:t xml:space="preserve"> </w:t>
      </w:r>
      <w:r>
        <w:t>the</w:t>
      </w:r>
      <w:r>
        <w:t xml:space="preserve"> </w:t>
      </w:r>
      <w:r>
        <w:t>identity.</w:t>
      </w:r>
    </w:p>
    <w:p>
      <w:pPr>
        <w:spacing w:after="120"/>
      </w:pPr>
      <w:r>
        <w:rPr>
          <w:b/>
          <w:highlight w:val="yellow"/>
        </w:rPr>
        <w:t>Full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synthesis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removes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the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correspondence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for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the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eye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crops,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not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for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the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face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crop.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ocular</w:t>
      </w:r>
      <w:r>
        <w:rPr>
          <w:highlight w:val="yellow"/>
        </w:rPr>
        <w:t xml:space="preserve"> </w:t>
      </w:r>
      <w:r>
        <w:rPr>
          <w:highlight w:val="yellow"/>
        </w:rPr>
        <w:t>region</w:t>
      </w:r>
      <w:r>
        <w:rPr>
          <w:highlight w:val="yellow"/>
        </w:rPr>
        <w:t xml:space="preserve"> </w:t>
      </w:r>
      <w:r>
        <w:rPr>
          <w:highlight w:val="yellow"/>
        </w:rPr>
        <w:t>synthesised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well,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same</w:t>
      </w:r>
      <w:r>
        <w:rPr>
          <w:highlight w:val="yellow"/>
        </w:rPr>
        <w:t xml:space="preserve"> </w:t>
      </w:r>
      <w:r>
        <w:rPr>
          <w:highlight w:val="yellow"/>
        </w:rPr>
        <w:t>attack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ROIs</w:t>
      </w:r>
      <w:r>
        <w:rPr>
          <w:highlight w:val="yellow"/>
        </w:rPr>
        <w:t xml:space="preserve"> </w:t>
      </w:r>
      <w:r>
        <w:rPr>
          <w:highlight w:val="yellow"/>
        </w:rPr>
        <w:t>falls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b/>
          <w:highlight w:val="yellow"/>
        </w:rPr>
        <w:t>0.2%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/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1.8%</w:t>
      </w:r>
      <w:r>
        <w:rPr>
          <w:highlight w:val="yellow"/>
        </w:rPr>
        <w:t xml:space="preserve"> </w:t>
      </w:r>
      <w:r>
        <w:rPr>
          <w:highlight w:val="yellow"/>
        </w:rPr>
        <w:t>TAR@FAR=1e-3,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or</w:t>
      </w:r>
      <w:r>
        <w:rPr>
          <w:highlight w:val="yellow"/>
        </w:rPr>
        <w:t xml:space="preserve"> </w:t>
      </w:r>
      <w:r>
        <w:rPr>
          <w:highlight w:val="yellow"/>
        </w:rPr>
        <w:t>below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(FaceNet:</w:t>
      </w:r>
      <w:r>
        <w:rPr>
          <w:highlight w:val="yellow"/>
        </w:rPr>
        <w:t xml:space="preserve"> </w:t>
      </w:r>
      <w:r>
        <w:rPr>
          <w:highlight w:val="yellow"/>
        </w:rPr>
        <w:t>0.00%</w:t>
      </w:r>
      <w:r>
        <w:rPr>
          <w:highlight w:val="yellow"/>
        </w:rPr>
        <w:t xml:space="preserve"> </w:t>
      </w:r>
      <w:r>
        <w:rPr>
          <w:highlight w:val="yellow"/>
        </w:rPr>
        <w:t>/</w:t>
      </w:r>
      <w:r>
        <w:rPr>
          <w:highlight w:val="yellow"/>
        </w:rPr>
        <w:t xml:space="preserve"> </w:t>
      </w:r>
      <w:r>
        <w:rPr>
          <w:highlight w:val="yellow"/>
        </w:rPr>
        <w:t>1.48%);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templates</w:t>
      </w:r>
      <w:r>
        <w:rPr>
          <w:highlight w:val="yellow"/>
        </w:rPr>
        <w:t xml:space="preserve"> </w:t>
      </w:r>
      <w:r>
        <w:rPr>
          <w:highlight w:val="yellow"/>
        </w:rPr>
        <w:t>agree,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so</w:t>
      </w:r>
      <w:r>
        <w:rPr>
          <w:highlight w:val="yellow"/>
        </w:rPr>
        <w:t xml:space="preserve"> </w:t>
      </w:r>
      <w:r>
        <w:rPr>
          <w:highlight w:val="yellow"/>
        </w:rPr>
        <w:t>do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recognisers.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does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fall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far.</w:t>
      </w:r>
      <w:r>
        <w:rPr>
          <w:highlight w:val="yellow"/>
        </w:rPr>
        <w:t xml:space="preserve"> </w:t>
      </w:r>
      <w:r>
        <w:rPr>
          <w:highlight w:val="yellow"/>
        </w:rPr>
        <w:t>Matched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photographs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verifies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b/>
          <w:highlight w:val="yellow"/>
        </w:rPr>
        <w:t>18.4%</w:t>
      </w:r>
      <w:r>
        <w:rPr>
          <w:highlight w:val="yellow"/>
        </w:rPr>
        <w:t xml:space="preserve"> </w:t>
      </w:r>
      <w:r>
        <w:rPr>
          <w:highlight w:val="yellow"/>
        </w:rPr>
        <w:t>[5.1,</w:t>
      </w:r>
      <w:r>
        <w:rPr>
          <w:highlight w:val="yellow"/>
        </w:rPr>
        <w:t xml:space="preserve"> </w:t>
      </w:r>
      <w:r>
        <w:rPr>
          <w:highlight w:val="yellow"/>
        </w:rPr>
        <w:t>35.4]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b/>
          <w:highlight w:val="yellow"/>
        </w:rPr>
        <w:t>22.0%</w:t>
      </w:r>
      <w:r>
        <w:rPr>
          <w:highlight w:val="yellow"/>
        </w:rPr>
        <w:t xml:space="preserve"> </w:t>
      </w:r>
      <w:r>
        <w:rPr>
          <w:highlight w:val="yellow"/>
        </w:rPr>
        <w:t>[6.8,</w:t>
      </w:r>
      <w:r>
        <w:rPr>
          <w:highlight w:val="yellow"/>
        </w:rPr>
        <w:t xml:space="preserve"> </w:t>
      </w:r>
      <w:r>
        <w:rPr>
          <w:highlight w:val="yellow"/>
        </w:rPr>
        <w:t>40.7]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B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ArcFace</w:t>
      </w:r>
      <w:r>
        <w:rPr>
          <w:highlight w:val="yellow"/>
        </w:rPr>
        <w:t xml:space="preserve"> </w:t>
      </w:r>
      <w:r>
        <w:rPr>
          <w:highlight w:val="yellow"/>
        </w:rPr>
        <w:t>(Table</w:t>
      </w:r>
      <w:r>
        <w:rPr>
          <w:highlight w:val="yellow"/>
        </w:rPr>
        <w:t xml:space="preserve"> </w:t>
      </w:r>
      <w:r>
        <w:rPr>
          <w:highlight w:val="yellow"/>
        </w:rPr>
        <w:t>2),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100%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unprocessed</w:t>
      </w:r>
      <w:r>
        <w:rPr>
          <w:highlight w:val="yellow"/>
        </w:rPr>
        <w:t xml:space="preserve"> </w:t>
      </w:r>
      <w:r>
        <w:rPr>
          <w:highlight w:val="yellow"/>
        </w:rPr>
        <w:t>faces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1.6%</w:t>
      </w:r>
      <w:r>
        <w:rPr>
          <w:highlight w:val="yellow"/>
        </w:rPr>
        <w:t xml:space="preserve"> </w:t>
      </w:r>
      <w:r>
        <w:rPr>
          <w:highlight w:val="yellow"/>
        </w:rPr>
        <w:t>floor.</w:t>
      </w:r>
    </w:p>
    <w:p>
      <w:pPr>
        <w:spacing w:after="120"/>
      </w:pPr>
      <w:r>
        <w:t>The</w:t>
      </w:r>
      <w:r>
        <w:t xml:space="preserve"> </w:t>
      </w:r>
      <w:r>
        <w:t>face-ROI</w:t>
      </w:r>
      <w:r>
        <w:t xml:space="preserve"> </w:t>
      </w:r>
      <w:r>
        <w:t>intervals</w:t>
      </w:r>
      <w:r>
        <w:t xml:space="preserve"> </w:t>
      </w:r>
      <w:r>
        <w:t>are</w:t>
      </w:r>
      <w:r>
        <w:t xml:space="preserve"> </w:t>
      </w:r>
      <w:r>
        <w:t>wide</w:t>
      </w:r>
      <w:r>
        <w:t xml:space="preserve"> </w:t>
      </w:r>
      <w:r>
        <w:t>because</w:t>
      </w:r>
      <w:r>
        <w:t xml:space="preserve"> </w:t>
      </w:r>
      <w:r>
        <w:t>the</w:t>
      </w:r>
      <w:r>
        <w:t xml:space="preserve"> </w:t>
      </w:r>
      <w:r>
        <w:t>sampling</w:t>
      </w:r>
      <w:r>
        <w:t xml:space="preserve"> </w:t>
      </w:r>
      <w:r>
        <w:t>unit</w:t>
      </w:r>
      <w:r>
        <w:t xml:space="preserve"> </w:t>
      </w:r>
      <w:r>
        <w:t>is</w:t>
      </w:r>
      <w:r>
        <w:t xml:space="preserve"> </w:t>
      </w:r>
      <w:r>
        <w:t>18</w:t>
      </w:r>
      <w:r>
        <w:t xml:space="preserve"> </w:t>
      </w:r>
      <w:r>
        <w:t>participants.</w:t>
      </w:r>
      <w: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t xml:space="preserve"> </w:t>
      </w:r>
      <w:r>
        <w:t>direction</w:t>
      </w:r>
      <w:r>
        <w:t xml:space="preserve"> </w:t>
      </w:r>
      <w:r>
        <w:t>is</w:t>
      </w:r>
      <w:r>
        <w:t xml:space="preserve"> </w:t>
      </w:r>
      <w:r>
        <w:t>secure:</w:t>
      </w:r>
      <w:r>
        <w:t xml:space="preserve"> </w:t>
      </w:r>
      <w:r>
        <w:t>the</w:t>
      </w:r>
      <w:r>
        <w:t xml:space="preserve"> </w:t>
      </w:r>
      <w:r>
        <w:t>lower</w:t>
      </w:r>
      <w:r>
        <w:t xml:space="preserve"> </w:t>
      </w:r>
      <w:r>
        <w:t>bound</w:t>
      </w:r>
      <w:r>
        <w:t xml:space="preserve"> </w:t>
      </w:r>
      <w:r>
        <w:t>is</w:t>
      </w:r>
      <w:r>
        <w:t xml:space="preserve"> </w:t>
      </w:r>
      <w:r>
        <w:t>three</w:t>
      </w:r>
      <w:r>
        <w:t xml:space="preserve"> </w:t>
      </w:r>
      <w:r>
        <w:t>times</w:t>
      </w:r>
      <w:r>
        <w:t xml:space="preserve"> </w:t>
      </w:r>
      <w:r>
        <w:t>the</w:t>
      </w:r>
      <w:r>
        <w:t xml:space="preserve"> </w:t>
      </w:r>
      <w:r>
        <w:t>floor,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FaceNet</w:t>
      </w:r>
      <w:r>
        <w:rPr>
          <w:highlight w:val="yellow"/>
        </w:rPr>
        <w:t xml:space="preserve"> </w:t>
      </w:r>
      <w:r>
        <w:rPr>
          <w:highlight w:val="yellow"/>
        </w:rPr>
        <w:t>agrees</w:t>
      </w:r>
      <w:r>
        <w:rPr>
          <w:highlight w:val="yellow"/>
        </w:rPr>
        <w:t xml:space="preserve"> </w:t>
      </w:r>
      <w:r>
        <w:rPr>
          <w:highlight w:val="yellow"/>
        </w:rPr>
        <w:t>(14.4%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3.52%</w:t>
      </w:r>
      <w:r>
        <w:rPr>
          <w:highlight w:val="yellow"/>
        </w:rPr>
        <w:t xml:space="preserve"> </w:t>
      </w:r>
      <w:r>
        <w:rPr>
          <w:highlight w:val="yellow"/>
        </w:rPr>
        <w:t>floor).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B</w:t>
      </w:r>
      <w:r>
        <w:rPr>
          <w:highlight w:val="yellow"/>
        </w:rPr>
        <w:t xml:space="preserve"> </w:t>
      </w:r>
      <w:r>
        <w:rPr>
          <w:highlight w:val="yellow"/>
        </w:rPr>
        <w:t>FaceNet</w:t>
      </w:r>
      <w:r>
        <w:rPr>
          <w:highlight w:val="yellow"/>
        </w:rPr>
        <w:t xml:space="preserve"> </w:t>
      </w:r>
      <w:r>
        <w:rPr>
          <w:highlight w:val="yellow"/>
        </w:rPr>
        <w:t>does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confirm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(0.2%),</w:t>
      </w:r>
      <w:r>
        <w:rPr>
          <w:highlight w:val="yellow"/>
        </w:rPr>
        <w:t xml:space="preserve"> </w:t>
      </w:r>
      <w:r>
        <w:rPr>
          <w:highlight w:val="yellow"/>
        </w:rPr>
        <w:t>so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residual</w:t>
      </w:r>
      <w:r>
        <w:rPr>
          <w:highlight w:val="yellow"/>
        </w:rPr>
        <w:t xml:space="preserve"> </w:t>
      </w:r>
      <w:r>
        <w:rPr>
          <w:highlight w:val="yellow"/>
        </w:rPr>
        <w:t>depends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template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recogniser.</w:t>
      </w:r>
      <w:r>
        <w:rPr>
          <w:highlight w:val="yellow"/>
        </w:rPr>
        <w:t xml:space="preserve"> </w:t>
      </w:r>
      <w:r>
        <w:rPr>
          <w:highlight w:val="yellow"/>
        </w:rPr>
        <w:t>These</w:t>
      </w:r>
      <w:r>
        <w:t xml:space="preserve"> </w:t>
      </w:r>
      <w:r>
        <w:t>data</w:t>
      </w:r>
      <w:r>
        <w:t xml:space="preserve"> </w:t>
      </w:r>
      <w:r>
        <w:t>support</w:t>
      </w:r>
      <w:r>
        <w:t xml:space="preserve"> </w:t>
      </w:r>
      <w:r>
        <w:rPr>
          <w:highlight w:val="yellow"/>
        </w:rPr>
        <w:t>"above</w:t>
      </w:r>
      <w:r>
        <w:t xml:space="preserve"> </w:t>
      </w:r>
      <w:r>
        <w:t>floor,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r>
        <w:t>below</w:t>
      </w:r>
      <w:r>
        <w:t xml:space="preserve"> </w:t>
      </w:r>
      <w:r>
        <w:t>unprotected</w:t>
      </w:r>
      <w:r>
        <w:t xml:space="preserve"> </w:t>
      </w:r>
      <w:r>
        <w:rPr>
          <w:highlight w:val="yellow"/>
        </w:rPr>
        <w:t>imagery"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finer</w:t>
      </w:r>
      <w:r>
        <w:t xml:space="preserve"> </w:t>
      </w:r>
      <w:r>
        <w:t>grading</w:t>
      </w:r>
      <w:r>
        <w:t xml:space="preserve"> </w:t>
      </w:r>
      <w:r>
        <w:t>than</w:t>
      </w:r>
      <w:r>
        <w:t xml:space="preserve"> </w:t>
      </w:r>
      <w:r>
        <w:t>that.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decisions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Availability</w:t>
      </w:r>
      <w:r>
        <w:t xml:space="preserve"> </w:t>
      </w:r>
      <w:r>
        <w:t>statement</w:t>
      </w:r>
      <w:r>
        <w:t xml:space="preserve"> </w:t>
      </w:r>
      <w:r>
        <w:t>rest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direction,</w:t>
      </w:r>
      <w:r>
        <w:t xml:space="preserve"> </w:t>
      </w:r>
      <w:r>
        <w:t>not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estimate.</w:t>
      </w:r>
    </w:p>
    <w:p>
      <w:pPr>
        <w:spacing w:after="120"/>
      </w:pPr>
      <w:r>
        <w:rPr>
          <w:b/>
        </w:rPr>
        <w:t>But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release</w:t>
      </w:r>
      <w:r>
        <w:rPr>
          <w:b/>
        </w:rPr>
        <w:t xml:space="preserve"> </w:t>
      </w:r>
      <w:r>
        <w:rPr>
          <w:b/>
        </w:rPr>
        <w:t>stays</w:t>
      </w:r>
      <w:r>
        <w:rPr>
          <w:b/>
        </w:rPr>
        <w:t xml:space="preserve"> </w:t>
      </w:r>
      <w:r>
        <w:rPr>
          <w:b/>
        </w:rPr>
        <w:t>linkable.</w:t>
      </w:r>
      <w:r>
        <w:t xml:space="preserve"> </w:t>
      </w:r>
      <w:r>
        <w:t>Under</w:t>
      </w:r>
      <w:r>
        <w:t xml:space="preserve"> </w:t>
      </w:r>
      <w:r>
        <w:t>A2,</w:t>
      </w:r>
      <w:r>
        <w:t xml:space="preserve"> </w:t>
      </w:r>
      <w:r>
        <w:t>an</w:t>
      </w:r>
      <w:r>
        <w:t xml:space="preserve"> </w:t>
      </w:r>
      <w:r>
        <w:t>unsupervised</w:t>
      </w:r>
      <w:r>
        <w:t xml:space="preserve"> </w:t>
      </w:r>
      <w:r>
        <w:t>partition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corpus</w:t>
      </w:r>
      <w:r>
        <w:t xml:space="preserve"> </w:t>
      </w:r>
      <w:r>
        <w:t>recovers</w:t>
      </w:r>
      <w:r>
        <w:t xml:space="preserve"> </w:t>
      </w:r>
      <w:r>
        <w:t>the</w:t>
      </w:r>
      <w:r>
        <w:t xml:space="preserve"> </w:t>
      </w:r>
      <w:r>
        <w:t>participants</w:t>
      </w:r>
      <w:r>
        <w:t xml:space="preserve"> </w:t>
      </w:r>
      <w:r>
        <w:t>exactly:</w:t>
      </w:r>
      <w:r>
        <w:t xml:space="preserve"> </w:t>
      </w:r>
      <w:r>
        <w:rPr>
          <w:b/>
        </w:rPr>
        <w:t>ARI</w:t>
      </w:r>
      <w:r>
        <w:rPr>
          <w:b/>
        </w:rPr>
        <w:t xml:space="preserve"> </w:t>
      </w:r>
      <w:r>
        <w:rPr>
          <w:b/>
        </w:rPr>
        <w:t>1.000</w:t>
      </w:r>
      <w:r>
        <w:rPr>
          <w:b/>
        </w:rPr>
        <w:t xml:space="preserve"> </w:t>
      </w:r>
      <w:r>
        <w:rPr>
          <w:b/>
        </w:rPr>
        <w:t>at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correct</w:t>
      </w:r>
      <w:r>
        <w:rPr>
          <w:b/>
        </w:rPr>
        <w:t xml:space="preserve"> </w:t>
      </w:r>
      <w:r>
        <w:rPr>
          <w:b/>
        </w:rPr>
        <w:t>k</w:t>
      </w:r>
      <w:r>
        <w:rPr>
          <w:b/>
        </w:rPr>
        <w:t xml:space="preserve"> </w:t>
      </w:r>
      <w:r>
        <w:rPr>
          <w:b/>
        </w:rPr>
        <w:t>=</w:t>
      </w:r>
      <w:r>
        <w:rPr>
          <w:b/>
        </w:rPr>
        <w:t xml:space="preserve"> </w:t>
      </w:r>
      <w:r>
        <w:rPr>
          <w:b/>
        </w:rPr>
        <w:t>18</w:t>
      </w:r>
      <w:r>
        <w:t>,</w:t>
      </w:r>
      <w:r>
        <w:t xml:space="preserve"> </w:t>
      </w:r>
      <w:r>
        <w:t>for</w:t>
      </w:r>
      <w:r>
        <w:t xml:space="preserve"> </w:t>
      </w:r>
      <w:r>
        <w:t>both</w:t>
      </w:r>
      <w:r>
        <w:t xml:space="preserve"> </w:t>
      </w:r>
      <w:r>
        <w:t>templates,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floor</w:t>
      </w:r>
      <w:r>
        <w:t xml:space="preserve"> </w:t>
      </w:r>
      <w:r>
        <w:t>of</w:t>
      </w:r>
      <w:r>
        <w:t xml:space="preserve"> </w:t>
      </w:r>
      <w:r>
        <w:t>0.089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2.</w:t>
      </w:r>
      <w:r>
        <w:t xml:space="preserve"> </w:t>
      </w:r>
      <w:r>
        <w:t>Identity</w:t>
      </w:r>
      <w:r>
        <w:t xml:space="preserve"> </w:t>
      </w:r>
      <w:r>
        <w:t>replacement</w:t>
      </w:r>
      <w:r>
        <w:t xml:space="preserve"> </w:t>
      </w:r>
      <w:r>
        <w:t>is</w:t>
      </w:r>
      <w:r>
        <w:t xml:space="preserve"> </w:t>
      </w:r>
      <w:r>
        <w:t>per-participant</w:t>
      </w:r>
      <w:r>
        <w:t xml:space="preserve"> </w:t>
      </w:r>
      <w:r>
        <w:t>consistent</w:t>
      </w:r>
      <w:r>
        <w:t xml:space="preserve"> </w:t>
      </w:r>
      <w:r>
        <w:t>—</w:t>
      </w:r>
      <w:r>
        <w:t xml:space="preserve"> </w:t>
      </w:r>
      <w:r>
        <w:t>each</w:t>
      </w:r>
      <w:r>
        <w:t xml:space="preserve"> </w:t>
      </w:r>
      <w:r>
        <w:t>participant</w:t>
      </w:r>
      <w:r>
        <w:t xml:space="preserve"> </w:t>
      </w:r>
      <w:r>
        <w:t>is</w:t>
      </w:r>
      <w:r>
        <w:t xml:space="preserve"> </w:t>
      </w:r>
      <w:r>
        <w:t>mapped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synthetic</w:t>
      </w:r>
      <w:r>
        <w:t xml:space="preserve"> </w:t>
      </w:r>
      <w:r>
        <w:t>appearance</w:t>
      </w:r>
      <w:r>
        <w:t xml:space="preserve"> </w:t>
      </w:r>
      <w:r>
        <w:t>every</w:t>
      </w:r>
      <w:r>
        <w:t xml:space="preserve"> </w:t>
      </w:r>
      <w:r>
        <w:t>time</w:t>
      </w:r>
      <w:r>
        <w:t xml:space="preserve"> </w:t>
      </w:r>
      <w:r>
        <w:t>—</w:t>
      </w:r>
      <w:r>
        <w:t xml:space="preserve"> </w:t>
      </w:r>
      <w:r>
        <w:t>which</w:t>
      </w:r>
      <w:r>
        <w:t xml:space="preserve"> </w:t>
      </w:r>
      <w:r>
        <w:t>destroys</w:t>
      </w:r>
      <w:r>
        <w:t xml:space="preserve"> </w:t>
      </w:r>
      <w:r>
        <w:t>the</w:t>
      </w:r>
      <w:r>
        <w:t xml:space="preserve"> </w:t>
      </w:r>
      <w:r>
        <w:t>correspondence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real</w:t>
      </w:r>
      <w:r>
        <w:t xml:space="preserve"> </w:t>
      </w:r>
      <w:r>
        <w:t>face</w:t>
      </w:r>
      <w:r>
        <w:t xml:space="preserve"> </w:t>
      </w:r>
      <w:r>
        <w:t>while</w:t>
      </w:r>
      <w:r>
        <w:t xml:space="preserve"> </w:t>
      </w:r>
      <w:r>
        <w:t>leaving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set</w:t>
      </w:r>
      <w:r>
        <w:t xml:space="preserve"> </w:t>
      </w:r>
      <w:r>
        <w:t>internally</w:t>
      </w:r>
      <w:r>
        <w:t xml:space="preserve"> </w:t>
      </w:r>
      <w:r>
        <w:t>self-consistent.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eye</w:t>
      </w:r>
      <w:r>
        <w:t xml:space="preserve"> </w:t>
      </w:r>
      <w:r>
        <w:t>ROIs</w:t>
      </w:r>
      <w:r>
        <w:t xml:space="preserve"> </w:t>
      </w:r>
      <w:r>
        <w:t>that</w:t>
      </w:r>
      <w:r>
        <w:t xml:space="preserve"> </w:t>
      </w:r>
      <w:r>
        <w:t>score</w:t>
      </w:r>
      <w:r>
        <w:t xml:space="preserve"> </w:t>
      </w:r>
      <w:r>
        <w:t>0.2%</w:t>
      </w:r>
      <w:r>
        <w:t xml:space="preserve"> </w:t>
      </w:r>
      <w:r>
        <w:t>against</w:t>
      </w:r>
      <w:r>
        <w:t xml:space="preserve"> </w:t>
      </w:r>
      <w:r>
        <w:t>A1</w:t>
      </w:r>
      <w:r>
        <w:t xml:space="preserve"> </w:t>
      </w:r>
      <w:r>
        <w:t>score</w:t>
      </w:r>
      <w:r>
        <w:t xml:space="preserve"> </w:t>
      </w:r>
      <w:r>
        <w:rPr>
          <w:b/>
        </w:rPr>
        <w:t>42.8%</w:t>
      </w:r>
      <w:r>
        <w:rPr>
          <w:b/>
        </w:rPr>
        <w:t xml:space="preserve"> </w:t>
      </w:r>
      <w:r>
        <w:rPr>
          <w:b/>
        </w:rPr>
        <w:t>/</w:t>
      </w:r>
      <w:r>
        <w:rPr>
          <w:b/>
        </w:rPr>
        <w:t xml:space="preserve"> </w:t>
      </w:r>
      <w:r>
        <w:rPr>
          <w:b/>
        </w:rPr>
        <w:t>62.5%</w:t>
      </w:r>
      <w:r>
        <w:t xml:space="preserve"> </w:t>
      </w:r>
      <w:r>
        <w:t>against</w:t>
      </w:r>
      <w:r>
        <w:t xml:space="preserve"> </w:t>
      </w:r>
      <w:r>
        <w:t>A2.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linkage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not</w:t>
      </w:r>
      <w:r>
        <w:rPr>
          <w:b/>
        </w:rPr>
        <w:t xml:space="preserve"> </w:t>
      </w:r>
      <w:r>
        <w:rPr>
          <w:b/>
        </w:rPr>
        <w:t>an</w:t>
      </w:r>
      <w:r>
        <w:rPr>
          <w:b/>
        </w:rPr>
        <w:t xml:space="preserve"> </w:t>
      </w:r>
      <w:r>
        <w:rPr>
          <w:b/>
        </w:rPr>
        <w:t>artefact</w:t>
      </w:r>
      <w:r>
        <w:rPr>
          <w:b/>
        </w:rPr>
        <w:t xml:space="preserve"> </w:t>
      </w:r>
      <w:r>
        <w:rPr>
          <w:b/>
        </w:rPr>
        <w:t>of</w:t>
      </w:r>
      <w:r>
        <w:rPr>
          <w:b/>
        </w:rPr>
        <w:t xml:space="preserve"> </w:t>
      </w:r>
      <w:r>
        <w:rPr>
          <w:b/>
        </w:rPr>
        <w:t>surrounding</w:t>
      </w:r>
      <w:r>
        <w:rPr>
          <w:b/>
        </w:rPr>
        <w:t xml:space="preserve"> </w:t>
      </w:r>
      <w:r>
        <w:rPr>
          <w:b/>
        </w:rPr>
        <w:t>context.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retains</w:t>
      </w:r>
      <w:r>
        <w:t xml:space="preserve"> </w:t>
      </w:r>
      <w:r>
        <w:t>channels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never</w:t>
      </w:r>
      <w:r>
        <w:t xml:space="preserve"> </w:t>
      </w:r>
      <w:r>
        <w:t>edits</w:t>
      </w:r>
      <w:r>
        <w:t xml:space="preserve"> </w:t>
      </w:r>
      <w:r>
        <w:t>—</w:t>
      </w:r>
      <w:r>
        <w:t xml:space="preserve"> </w:t>
      </w:r>
      <w:r>
        <w:t>hair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crop</w:t>
      </w:r>
      <w:r>
        <w:t xml:space="preserve"> </w:t>
      </w:r>
      <w:r>
        <w:t>border,</w:t>
      </w:r>
      <w:r>
        <w:t xml:space="preserve"> </w:t>
      </w:r>
      <w:r>
        <w:t>spectacles,</w:t>
      </w:r>
      <w:r>
        <w:t xml:space="preserve"> </w:t>
      </w:r>
      <w:r>
        <w:t>skin</w:t>
      </w:r>
      <w:r>
        <w:t xml:space="preserve"> </w:t>
      </w:r>
      <w:r>
        <w:t>tone,</w:t>
      </w:r>
      <w:r>
        <w:t xml:space="preserve"> </w:t>
      </w:r>
      <w:r>
        <w:t>head</w:t>
      </w:r>
      <w:r>
        <w:t xml:space="preserve"> </w:t>
      </w:r>
      <w:r>
        <w:t>pose,</w:t>
      </w:r>
      <w:r>
        <w:t xml:space="preserve"> </w:t>
      </w:r>
      <w:r>
        <w:t>face</w:t>
      </w:r>
      <w:r>
        <w:t xml:space="preserve"> </w:t>
      </w:r>
      <w:r>
        <w:t>outline</w:t>
      </w:r>
      <w:r>
        <w:t xml:space="preserve"> </w:t>
      </w:r>
      <w:r>
        <w:t>—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control</w:t>
      </w:r>
      <w:r>
        <w:t xml:space="preserve"> </w:t>
      </w:r>
      <w:r>
        <w:t>for</w:t>
      </w:r>
      <w:r>
        <w:t xml:space="preserve"> </w:t>
      </w:r>
      <w:r>
        <w:t>them,</w:t>
      </w:r>
      <w:r>
        <w:t xml:space="preserve"> </w:t>
      </w:r>
      <w:r>
        <w:t>because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patch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room</w:t>
      </w:r>
      <w:r>
        <w:t xml:space="preserve"> </w:t>
      </w:r>
      <w:r>
        <w:t>whereas</w:t>
      </w:r>
      <w:r>
        <w:t xml:space="preserve"> </w:t>
      </w:r>
      <w:r>
        <w:t>those</w:t>
      </w:r>
      <w:r>
        <w:t xml:space="preserve"> </w:t>
      </w:r>
      <w:r>
        <w:t>are</w:t>
      </w:r>
      <w:r>
        <w:t xml:space="preserve"> </w:t>
      </w:r>
      <w:r>
        <w:t>attributes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person</w:t>
      </w:r>
      <w:r>
        <w:t>.</w:t>
      </w:r>
      <w:r>
        <w:t xml:space="preserve"> </w:t>
      </w:r>
      <w:r>
        <w:t>We</w:t>
      </w:r>
      <w:r>
        <w:t xml:space="preserve"> </w:t>
      </w:r>
      <w:r>
        <w:t>therefore</w:t>
      </w:r>
      <w:r>
        <w:t xml:space="preserve"> </w:t>
      </w:r>
      <w:r>
        <w:t>repeat</w:t>
      </w:r>
      <w:r>
        <w:t xml:space="preserve"> </w:t>
      </w:r>
      <w:r>
        <w:t>the</w:t>
      </w:r>
      <w:r>
        <w:t xml:space="preserve"> </w:t>
      </w:r>
      <w:r>
        <w:t>linkage</w:t>
      </w:r>
      <w:r>
        <w:t xml:space="preserve"> </w:t>
      </w:r>
      <w:r>
        <w:t>attack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120</w:t>
      </w:r>
      <w:r>
        <w:t xml:space="preserve"> </w:t>
      </w:r>
      <w:r>
        <w:t>px</w:t>
      </w:r>
      <w:r>
        <w:t xml:space="preserve"> </w:t>
      </w:r>
      <w:r>
        <w:t>eye</w:t>
      </w:r>
      <w:r>
        <w:t xml:space="preserve"> </w:t>
      </w:r>
      <w:r>
        <w:t>ROI,</w:t>
      </w:r>
      <w:r>
        <w:t xml:space="preserve"> </w:t>
      </w:r>
      <w:r>
        <w:t>which</w:t>
      </w:r>
      <w:r>
        <w:t xml:space="preserve"> </w:t>
      </w:r>
      <w:r>
        <w:t>excludes</w:t>
      </w:r>
      <w:r>
        <w:t xml:space="preserve"> </w:t>
      </w:r>
      <w:r>
        <w:t>hair,</w:t>
      </w:r>
      <w:r>
        <w:t xml:space="preserve"> </w:t>
      </w:r>
      <w:r>
        <w:t>ears,</w:t>
      </w:r>
      <w:r>
        <w:t xml:space="preserve"> </w:t>
      </w:r>
      <w:r>
        <w:t>neck,</w:t>
      </w:r>
      <w:r>
        <w:t xml:space="preserve"> </w:t>
      </w:r>
      <w:r>
        <w:t>clothing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outline,</w:t>
      </w:r>
      <w:r>
        <w:t xml:space="preserve"> </w:t>
      </w:r>
      <w:r>
        <w:t>and</w:t>
      </w:r>
      <w:r>
        <w:t xml:space="preserve"> </w:t>
      </w:r>
      <w:r>
        <w:t>whose</w:t>
      </w:r>
      <w:r>
        <w:t xml:space="preserve"> </w:t>
      </w:r>
      <w:r>
        <w:t>pixels</w:t>
      </w:r>
      <w:r>
        <w:t xml:space="preserve"> </w:t>
      </w:r>
      <w:r>
        <w:t>are</w:t>
      </w:r>
      <w:r>
        <w:t xml:space="preserve"> </w:t>
      </w:r>
      <w:r>
        <w:t>themselves</w:t>
      </w:r>
      <w:r>
        <w:t xml:space="preserve"> </w:t>
      </w:r>
      <w:r>
        <w:t>synthetic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arm.</w:t>
      </w:r>
      <w:r>
        <w:t xml:space="preserve"> </w:t>
      </w:r>
      <w:r>
        <w:t>Linkage</w:t>
      </w:r>
      <w:r>
        <w:t xml:space="preserve"> </w:t>
      </w:r>
      <w:r>
        <w:t>survives:</w:t>
      </w:r>
      <w:r>
        <w:t xml:space="preserve"> </w:t>
      </w:r>
      <w:r>
        <w:rPr>
          <w:b/>
        </w:rPr>
        <w:t>ARI</w:t>
      </w:r>
      <w:r>
        <w:rPr>
          <w:b/>
        </w:rPr>
        <w:t xml:space="preserve"> </w:t>
      </w:r>
      <w:r>
        <w:rPr>
          <w:b/>
        </w:rPr>
        <w:t>0.68–0.79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18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synthetic</w:t>
      </w:r>
      <w:r>
        <w:t xml:space="preserve"> </w:t>
      </w:r>
      <w:r>
        <w:t>identities,</w:t>
      </w:r>
      <w:r>
        <w:t xml:space="preserve"> </w:t>
      </w:r>
      <w:r>
        <w:t>against</w:t>
      </w:r>
      <w:r>
        <w:t xml:space="preserve"> </w:t>
      </w:r>
      <w:r>
        <w:rPr>
          <w:b/>
        </w:rPr>
        <w:t>0.84–0.85</w:t>
      </w:r>
      <w:r>
        <w:t xml:space="preserve"> </w:t>
      </w:r>
      <w:r>
        <w:t>for</w:t>
      </w:r>
      <w:r>
        <w:t xml:space="preserve"> </w:t>
      </w:r>
      <w:r>
        <w:t>unmodified</w:t>
      </w:r>
      <w:r>
        <w:t xml:space="preserve"> </w:t>
      </w:r>
      <w:r>
        <w:t>eye</w:t>
      </w:r>
      <w:r>
        <w:t xml:space="preserve"> </w:t>
      </w:r>
      <w:r>
        <w:t>ROIs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floor</w:t>
      </w:r>
      <w:r>
        <w:t xml:space="preserve"> </w:t>
      </w:r>
      <w:r>
        <w:t>of</w:t>
      </w:r>
      <w:r>
        <w:t xml:space="preserve"> </w:t>
      </w:r>
      <w:r>
        <w:t>0.089,</w:t>
      </w:r>
      <w:r>
        <w:t xml:space="preserve"> </w:t>
      </w:r>
      <w:r>
        <w:t>with</w:t>
      </w:r>
      <w:r>
        <w:t xml:space="preserve"> </w:t>
      </w:r>
      <w:r>
        <w:t>79–86%</w:t>
      </w:r>
      <w:r>
        <w:t xml:space="preserve"> </w:t>
      </w:r>
      <w:r>
        <w:t>of</w:t>
      </w:r>
      <w:r>
        <w:t xml:space="preserve"> </w:t>
      </w:r>
      <w:r>
        <w:t>frames</w:t>
      </w:r>
      <w:r>
        <w:t xml:space="preserve"> </w:t>
      </w:r>
      <w:r>
        <w:t>assigned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correct</w:t>
      </w:r>
      <w:r>
        <w:t xml:space="preserve"> </w:t>
      </w:r>
      <w:r>
        <w:t>participant.</w:t>
      </w:r>
      <w:r>
        <w:t xml:space="preserve"> </w:t>
      </w:r>
      <w:r>
        <w:t>The</w:t>
      </w:r>
      <w:r>
        <w:t xml:space="preserve"> </w:t>
      </w:r>
      <w:r>
        <w:t>subject-level</w:t>
      </w:r>
      <w:r>
        <w:t xml:space="preserve"> </w:t>
      </w:r>
      <w:r>
        <w:t>95%</w:t>
      </w:r>
      <w:r>
        <w:t xml:space="preserve"> </w:t>
      </w:r>
      <w:r>
        <w:t>intervals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and</w:t>
      </w:r>
      <w:r>
        <w:t xml:space="preserve"> </w:t>
      </w:r>
      <w:r>
        <w:t>unmodified</w:t>
      </w:r>
      <w:r>
        <w:t xml:space="preserve"> </w:t>
      </w:r>
      <w:r>
        <w:t>arms</w:t>
      </w:r>
      <w:r>
        <w:t xml:space="preserve"> </w:t>
      </w:r>
      <w:r>
        <w:t>overlap</w:t>
      </w:r>
      <w:r>
        <w:t xml:space="preserve"> </w:t>
      </w:r>
      <w:r>
        <w:t>substantially</w:t>
      </w:r>
      <w:r>
        <w:t xml:space="preserve"> </w:t>
      </w:r>
      <w:r>
        <w:t>(e.g.</w:t>
      </w:r>
      <w:r>
        <w:t xml:space="preserve"> </w:t>
      </w:r>
      <w:r>
        <w:t>[0.59,</w:t>
      </w:r>
      <w:r>
        <w:t xml:space="preserve"> </w:t>
      </w:r>
      <w:r>
        <w:t>0.86]</w:t>
      </w:r>
      <w:r>
        <w:t xml:space="preserve"> </w:t>
      </w:r>
      <w:r>
        <w:t>against</w:t>
      </w:r>
      <w:r>
        <w:t xml:space="preserve"> </w:t>
      </w:r>
      <w:r>
        <w:t>[0.70,</w:t>
      </w:r>
      <w:r>
        <w:t xml:space="preserve"> </w:t>
      </w:r>
      <w:r>
        <w:t>0.96]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eye),</w:t>
      </w:r>
      <w:r>
        <w:t xml:space="preserve"> </w:t>
      </w:r>
      <w:r>
        <w:t>so</w:t>
      </w:r>
      <w:r>
        <w:t xml:space="preserve"> </w:t>
      </w:r>
      <w:r>
        <w:t>replacement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said</w:t>
      </w:r>
      <w:r>
        <w:t xml:space="preserve"> </w:t>
      </w:r>
      <w:r>
        <w:t>to</w:t>
      </w:r>
      <w:r>
        <w:t xml:space="preserve"> </w:t>
      </w:r>
      <w:r>
        <w:t>reduce</w:t>
      </w:r>
      <w:r>
        <w:t xml:space="preserve"> </w:t>
      </w:r>
      <w:r>
        <w:t>eye-ROI</w:t>
      </w:r>
      <w:r>
        <w:t xml:space="preserve"> </w:t>
      </w:r>
      <w:r>
        <w:t>linkage</w:t>
      </w:r>
      <w:r>
        <w:t xml:space="preserve"> </w:t>
      </w:r>
      <w:r>
        <w:t>at</w:t>
      </w:r>
      <w:r>
        <w:t xml:space="preserve"> </w:t>
      </w:r>
      <w:r>
        <w:t>all;</w:t>
      </w:r>
      <w:r>
        <w:t xml:space="preserve"> </w:t>
      </w:r>
      <w:r>
        <w:t>clustering</w:t>
      </w:r>
      <w:r>
        <w:t xml:space="preserve"> </w:t>
      </w:r>
      <w:r>
        <w:t>variability</w:t>
      </w:r>
      <w:r>
        <w:t xml:space="preserve"> </w:t>
      </w:r>
      <w:r>
        <w:t>across</w:t>
      </w:r>
      <w:r>
        <w:t xml:space="preserve"> </w:t>
      </w:r>
      <w:r>
        <w:t>twenty</w:t>
      </w:r>
      <w:r>
        <w:t xml:space="preserve"> </w:t>
      </w:r>
      <w:r>
        <w:t>KMeans</w:t>
      </w:r>
      <w:r>
        <w:t xml:space="preserve"> </w:t>
      </w:r>
      <w:r>
        <w:t>initialisations</w:t>
      </w:r>
      <w:r>
        <w:t xml:space="preserve"> </w:t>
      </w:r>
      <w:r>
        <w:t>is</w:t>
      </w:r>
      <w:r>
        <w:t xml:space="preserve"> </w:t>
      </w:r>
      <w:r>
        <w:t>small</w:t>
      </w:r>
      <w:r>
        <w:t xml:space="preserve"> </w:t>
      </w:r>
      <w:r>
        <w:t>(SD</w:t>
      </w:r>
      <w:r>
        <w:t xml:space="preserve"> </w:t>
      </w:r>
      <w:r>
        <w:t>0.015–0.037),</w:t>
      </w:r>
      <w:r>
        <w:t xml:space="preserve"> </w:t>
      </w:r>
      <w:r>
        <w:t>so</w:t>
      </w:r>
      <w:r>
        <w:t xml:space="preserve"> </w:t>
      </w:r>
      <w:r>
        <w:t>single-fit</w:t>
      </w:r>
      <w:r>
        <w:t xml:space="preserve"> </w:t>
      </w:r>
      <w:r>
        <w:t>point</w:t>
      </w:r>
      <w:r>
        <w:t xml:space="preserve"> </w:t>
      </w:r>
      <w:r>
        <w:t>estimates</w:t>
      </w:r>
      <w:r>
        <w:t xml:space="preserve"> </w:t>
      </w:r>
      <w:r>
        <w:t>are</w:t>
      </w:r>
      <w:r>
        <w:t xml:space="preserve"> </w:t>
      </w:r>
      <w:r>
        <w:t>representative.</w:t>
      </w:r>
    </w:p>
    <w:p>
      <w:pPr>
        <w:spacing w:after="120"/>
      </w:pPr>
      <w:r>
        <w:rPr>
          <w:b/>
        </w:rPr>
        <w:t>Nor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it</w:t>
      </w:r>
      <w:r>
        <w:rPr>
          <w:b/>
        </w:rPr>
        <w:t xml:space="preserve"> </w:t>
      </w:r>
      <w:r>
        <w:rPr>
          <w:b/>
        </w:rPr>
        <w:t>an</w:t>
      </w:r>
      <w:r>
        <w:rPr>
          <w:b/>
        </w:rPr>
        <w:t xml:space="preserve"> </w:t>
      </w:r>
      <w:r>
        <w:rPr>
          <w:b/>
        </w:rPr>
        <w:t>illumination</w:t>
      </w:r>
      <w:r>
        <w:rPr>
          <w:b/>
        </w:rPr>
        <w:t xml:space="preserve"> </w:t>
      </w:r>
      <w:r>
        <w:rPr>
          <w:b/>
        </w:rPr>
        <w:t>artefact.</w:t>
      </w:r>
      <w:r>
        <w:t xml:space="preserve"> </w:t>
      </w:r>
      <w:r>
        <w:t>Single-session</w:t>
      </w:r>
      <w:r>
        <w:t xml:space="preserve"> </w:t>
      </w:r>
      <w:r>
        <w:t>recording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imaging</w:t>
      </w:r>
      <w:r>
        <w:t xml:space="preserve"> </w:t>
      </w:r>
      <w:r>
        <w:t>conditions</w:t>
      </w:r>
      <w:r>
        <w:t xml:space="preserve"> </w:t>
      </w:r>
      <w:r>
        <w:t>—</w:t>
      </w:r>
      <w:r>
        <w:t xml:space="preserve"> </w:t>
      </w:r>
      <w:r>
        <w:t>exposure,</w:t>
      </w:r>
      <w:r>
        <w:t xml:space="preserve"> </w:t>
      </w:r>
      <w:r>
        <w:t>white</w:t>
      </w:r>
      <w:r>
        <w:t xml:space="preserve"> </w:t>
      </w:r>
      <w:r>
        <w:t>balance,</w:t>
      </w:r>
      <w:r>
        <w:t xml:space="preserve"> </w:t>
      </w:r>
      <w:r>
        <w:t>focus</w:t>
      </w:r>
      <w:r>
        <w:t xml:space="preserve"> </w:t>
      </w:r>
      <w:r>
        <w:t>distance,</w:t>
      </w:r>
      <w:r>
        <w:t xml:space="preserve"> </w:t>
      </w:r>
      <w:r>
        <w:t>the</w:t>
      </w:r>
      <w:r>
        <w:t xml:space="preserve"> </w:t>
      </w:r>
      <w:r>
        <w:t>angle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light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cornea</w:t>
      </w:r>
      <w:r>
        <w:t xml:space="preserve"> </w:t>
      </w:r>
      <w:r>
        <w:t>—</w:t>
      </w:r>
      <w:r>
        <w:t xml:space="preserve"> </w:t>
      </w:r>
      <w:r>
        <w:t>constant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participant,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face-free</w:t>
      </w:r>
      <w:r>
        <w:t xml:space="preserve"> </w:t>
      </w:r>
      <w:r>
        <w:t>floor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control</w:t>
      </w:r>
      <w:r>
        <w:t xml:space="preserve"> </w:t>
      </w:r>
      <w:r>
        <w:t>for</w:t>
      </w:r>
      <w:r>
        <w:t xml:space="preserve"> </w:t>
      </w:r>
      <w:r>
        <w:t>them</w:t>
      </w:r>
      <w:r>
        <w:t xml:space="preserve"> </w:t>
      </w:r>
      <w:r>
        <w:t>because</w:t>
      </w:r>
      <w:r>
        <w:t xml:space="preserve"> </w:t>
      </w:r>
      <w:r>
        <w:t>they</w:t>
      </w:r>
      <w:r>
        <w:t xml:space="preserve"> </w:t>
      </w:r>
      <w:r>
        <w:t>are</w:t>
      </w:r>
      <w:r>
        <w:t xml:space="preserve"> </w:t>
      </w:r>
      <w:r>
        <w:t>properties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imaging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person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room.</w:t>
      </w:r>
      <w:r>
        <w:t xml:space="preserve"> </w:t>
      </w:r>
      <w:r>
        <w:t>We</w:t>
      </w:r>
      <w:r>
        <w:t xml:space="preserve"> </w:t>
      </w:r>
      <w:r>
        <w:t>therefore</w:t>
      </w:r>
      <w:r>
        <w:t xml:space="preserve"> </w:t>
      </w:r>
      <w:r>
        <w:t>attack</w:t>
      </w:r>
      <w:r>
        <w:t xml:space="preserve"> </w:t>
      </w:r>
      <w:r>
        <w:t>that</w:t>
      </w:r>
      <w:r>
        <w:t xml:space="preserve"> </w:t>
      </w:r>
      <w:r>
        <w:t>channel</w:t>
      </w:r>
      <w:r>
        <w:t xml:space="preserve"> </w:t>
      </w:r>
      <w:r>
        <w:t>directly.</w:t>
      </w:r>
      <w:r>
        <w:t xml:space="preserve"> </w:t>
      </w:r>
      <w:r>
        <w:t>Removing</w:t>
      </w:r>
      <w:r>
        <w:t xml:space="preserve"> </w:t>
      </w:r>
      <w:r>
        <w:t>per-crop</w:t>
      </w:r>
      <w:r>
        <w:t xml:space="preserve"> </w:t>
      </w:r>
      <w:r>
        <w:t>brightness</w:t>
      </w:r>
      <w:r>
        <w:t xml:space="preserve"> </w:t>
      </w:r>
      <w:r>
        <w:t>and</w:t>
      </w:r>
      <w:r>
        <w:t xml:space="preserve"> </w:t>
      </w:r>
      <w:r>
        <w:t>contrast</w:t>
      </w:r>
      <w:r>
        <w:t xml:space="preserve"> </w:t>
      </w:r>
      <w:r>
        <w:t>entirely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linkage</w:t>
      </w:r>
      <w:r>
        <w:t xml:space="preserve"> </w:t>
      </w:r>
      <w:r>
        <w:t>intact</w:t>
      </w:r>
      <w:r>
        <w:t xml:space="preserve"> </w:t>
      </w:r>
      <w:r>
        <w:t>(ARI</w:t>
      </w:r>
      <w:r>
        <w:t xml:space="preserve"> </w:t>
      </w:r>
      <w:r>
        <w:t>0.684</w:t>
      </w:r>
      <w:r>
        <w:t xml:space="preserve"> </w:t>
      </w:r>
      <w:r>
        <w:t>→</w:t>
      </w:r>
      <w:r>
        <w:t xml:space="preserve"> </w:t>
      </w:r>
      <w:r>
        <w:t>0.742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swapped</w:t>
      </w:r>
      <w:r>
        <w:t xml:space="preserve"> </w:t>
      </w:r>
      <w:r>
        <w:t>left</w:t>
      </w:r>
      <w:r>
        <w:t xml:space="preserve"> </w:t>
      </w:r>
      <w:r>
        <w:t>eye;</w:t>
      </w:r>
      <w:r>
        <w:t xml:space="preserve"> </w:t>
      </w:r>
      <w:r>
        <w:t>verification</w:t>
      </w:r>
      <w:r>
        <w:t xml:space="preserve"> </w:t>
      </w:r>
      <w:r>
        <w:t>62.2%</w:t>
      </w:r>
      <w:r>
        <w:t xml:space="preserve"> </w:t>
      </w:r>
      <w:r>
        <w:t>→</w:t>
      </w:r>
      <w:r>
        <w:t xml:space="preserve"> </w:t>
      </w:r>
      <w:r>
        <w:t>73.0%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right),</w:t>
      </w:r>
      <w:r>
        <w:t xml:space="preserve"> </w:t>
      </w:r>
      <w:r>
        <w:t>local</w:t>
      </w:r>
      <w:r>
        <w:t xml:space="preserve"> </w:t>
      </w:r>
      <w:r>
        <w:t>histogram</w:t>
      </w:r>
      <w:r>
        <w:t xml:space="preserve"> </w:t>
      </w:r>
      <w:r>
        <w:t>equalisation</w:t>
      </w:r>
      <w:r>
        <w:t xml:space="preserve"> </w:t>
      </w:r>
      <w:r>
        <w:t>costs</w:t>
      </w:r>
      <w:r>
        <w:t xml:space="preserve"> </w:t>
      </w:r>
      <w:r>
        <w:t>0.05–0.14</w:t>
      </w:r>
      <w:r>
        <w:t xml:space="preserve"> </w:t>
      </w:r>
      <w:r>
        <w:t>without</w:t>
      </w:r>
      <w:r>
        <w:t xml:space="preserve"> </w:t>
      </w:r>
      <w:r>
        <w:t>collapsing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within-session</w:t>
      </w:r>
      <w:r>
        <w:t xml:space="preserve"> </w:t>
      </w:r>
      <w:r>
        <w:t>illumination</w:t>
      </w:r>
      <w:r>
        <w:t xml:space="preserve"> </w:t>
      </w:r>
      <w:r>
        <w:t>change</w:t>
      </w:r>
      <w:r>
        <w:t xml:space="preserve"> </w:t>
      </w:r>
      <w:r>
        <w:t>—</w:t>
      </w:r>
      <w:r>
        <w:t xml:space="preserve"> </w:t>
      </w:r>
      <w:r>
        <w:t>gallery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dark-screen</w:t>
      </w:r>
      <w:r>
        <w:t xml:space="preserve"> </w:t>
      </w:r>
      <w:r>
        <w:t>stimulus</w:t>
      </w:r>
      <w:r>
        <w:t xml:space="preserve"> </w:t>
      </w:r>
      <w:r>
        <w:t>blocks,</w:t>
      </w:r>
      <w:r>
        <w:t xml:space="preserve"> </w:t>
      </w:r>
      <w:r>
        <w:t>probe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natural-image</w:t>
      </w:r>
      <w:r>
        <w:t xml:space="preserve"> </w:t>
      </w:r>
      <w:r>
        <w:t>blocks</w:t>
      </w:r>
      <w:r>
        <w:t xml:space="preserve"> </w:t>
      </w:r>
      <w:r>
        <w:t>—</w:t>
      </w:r>
      <w:r>
        <w:t xml:space="preserve"> </w:t>
      </w:r>
      <w:r>
        <w:t>leaves</w:t>
      </w:r>
      <w:r>
        <w:t xml:space="preserve"> </w:t>
      </w:r>
      <w:r>
        <w:t>it</w:t>
      </w:r>
      <w:r>
        <w:t xml:space="preserve"> </w:t>
      </w:r>
      <w:r>
        <w:t>intact</w:t>
      </w:r>
      <w:r>
        <w:t xml:space="preserve"> </w:t>
      </w:r>
      <w:r>
        <w:t>and</w:t>
      </w:r>
      <w:r>
        <w:t xml:space="preserve"> </w:t>
      </w:r>
      <w:r>
        <w:t>raises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0.918</w:t>
      </w:r>
      <w:r>
        <w:t xml:space="preserve"> </w:t>
      </w:r>
      <w:r>
        <w:t>/</w:t>
      </w:r>
      <w:r>
        <w:t xml:space="preserve"> </w:t>
      </w:r>
      <w:r>
        <w:t>0.931</w:t>
      </w:r>
      <w:r>
        <w:t xml:space="preserve"> </w:t>
      </w:r>
      <w:r>
        <w:t>on</w:t>
      </w:r>
      <w:r>
        <w:t xml:space="preserve"> </w:t>
      </w:r>
      <w:r>
        <w:t>unmodified</w:t>
      </w:r>
      <w:r>
        <w:t xml:space="preserve"> </w:t>
      </w:r>
      <w:r>
        <w:t>crops.</w:t>
      </w:r>
      <w:r>
        <w:t xml:space="preserve"> </w:t>
      </w:r>
      <w:r>
        <w:t>The</w:t>
      </w:r>
      <w:r>
        <w:t xml:space="preserve"> </w:t>
      </w:r>
      <w:r>
        <w:rPr>
          <w:highlight w:val="yellow"/>
        </w:rPr>
        <w:t>recogniser's</w:t>
      </w:r>
      <w:r>
        <w:rPr>
          <w:highlight w:val="yellow"/>
        </w:rPr>
        <w:t xml:space="preserve"> </w:t>
      </w:r>
      <w:r>
        <w:rPr>
          <w:highlight w:val="yellow"/>
        </w:rPr>
        <w:t>linkage</w:t>
      </w:r>
      <w:r>
        <w:t xml:space="preserve"> </w:t>
      </w:r>
      <w:r>
        <w:t>therefore</w:t>
      </w:r>
      <w:r>
        <w:t xml:space="preserve"> </w:t>
      </w:r>
      <w:r>
        <w:rPr>
          <w:highlight w:val="yellow"/>
        </w:rPr>
        <w:t>does</w:t>
      </w:r>
      <w:r>
        <w:t xml:space="preserve"> </w:t>
      </w:r>
      <w:r>
        <w:t>not</w:t>
      </w:r>
      <w:r>
        <w:t xml:space="preserve"> </w:t>
      </w:r>
      <w:r>
        <w:rPr>
          <w:highlight w:val="yellow"/>
        </w:rPr>
        <w:t>depend</w:t>
      </w:r>
      <w:r>
        <w:t xml:space="preserve"> </w:t>
      </w:r>
      <w:r>
        <w:t>on</w:t>
      </w:r>
      <w:r>
        <w:t xml:space="preserve"> </w:t>
      </w:r>
      <w:r>
        <w:rPr>
          <w:highlight w:val="yellow"/>
        </w:rPr>
        <w:t>photometry: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brightness,</w:t>
      </w:r>
      <w:r>
        <w:rPr>
          <w:highlight w:val="yellow"/>
        </w:rPr>
        <w:t xml:space="preserve"> </w:t>
      </w:r>
      <w:r>
        <w:rPr>
          <w:highlight w:val="yellow"/>
        </w:rPr>
        <w:t>contrast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colour</w:t>
      </w:r>
      <w:r>
        <w:rPr>
          <w:highlight w:val="yellow"/>
        </w:rPr>
        <w:t xml:space="preserve"> </w:t>
      </w:r>
      <w:r>
        <w:rPr>
          <w:highlight w:val="yellow"/>
        </w:rPr>
        <w:t>cast</w:t>
      </w:r>
      <w:r>
        <w:rPr>
          <w:highlight w:val="yellow"/>
        </w:rPr>
        <w:t xml:space="preserve"> </w:t>
      </w:r>
      <w:r>
        <w:rPr>
          <w:highlight w:val="yellow"/>
        </w:rPr>
        <w:t>removed,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separates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participants.</w:t>
      </w:r>
    </w:p>
    <w:p>
      <w:pPr>
        <w:spacing w:after="120"/>
      </w:pPr>
      <w:r>
        <w:rPr>
          <w:b/>
        </w:rPr>
        <w:t>Photometry</w:t>
      </w:r>
      <w:r>
        <w:rPr>
          <w:b/>
        </w:rPr>
        <w:t xml:space="preserve"> </w:t>
      </w:r>
      <w:r>
        <w:rPr>
          <w:b/>
          <w:highlight w:val="yellow"/>
        </w:rPr>
        <w:t>also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links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on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its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own,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as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  <w:highlight w:val="yellow"/>
        </w:rPr>
        <w:t>separate</w:t>
      </w:r>
      <w:r>
        <w:rPr>
          <w:b/>
        </w:rPr>
        <w:t xml:space="preserve"> </w:t>
      </w:r>
      <w:r>
        <w:rPr>
          <w:b/>
        </w:rPr>
        <w:t>channel.</w:t>
      </w:r>
      <w: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converse</w:t>
      </w:r>
      <w:r>
        <w:rPr>
          <w:highlight w:val="yellow"/>
        </w:rPr>
        <w:t xml:space="preserve"> </w:t>
      </w:r>
      <w:r>
        <w:rPr>
          <w:highlight w:val="yellow"/>
        </w:rPr>
        <w:t>holds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well:</w:t>
      </w:r>
      <w:r>
        <w:rPr>
          <w:highlight w:val="yellow"/>
        </w:rPr>
        <w:t xml:space="preserve"> </w:t>
      </w:r>
      <w:r>
        <w:rPr>
          <w:highlight w:val="yellow"/>
        </w:rPr>
        <w:t>photometry</w:t>
      </w:r>
      <w:r>
        <w:rPr>
          <w:highlight w:val="yellow"/>
        </w:rPr>
        <w:t xml:space="preserve"> </w:t>
      </w:r>
      <w:r>
        <w:rPr>
          <w:highlight w:val="yellow"/>
        </w:rPr>
        <w:t>does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need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recogniser.</w:t>
      </w:r>
      <w:r>
        <w:t xml:space="preserve"> </w:t>
      </w:r>
      <w:r>
        <w:t>Twenty-one</w:t>
      </w:r>
      <w:r>
        <w:t xml:space="preserve"> </w:t>
      </w:r>
      <w:r>
        <w:t>summary</w:t>
      </w:r>
      <w:r>
        <w:t xml:space="preserve"> </w:t>
      </w:r>
      <w:r>
        <w:t>statistics</w:t>
      </w:r>
      <w:r>
        <w:t xml:space="preserve"> </w:t>
      </w:r>
      <w:r>
        <w:t>per</w:t>
      </w:r>
      <w:r>
        <w:t xml:space="preserve"> </w:t>
      </w:r>
      <w:r>
        <w:t>crop</w:t>
      </w:r>
      <w:r>
        <w:t xml:space="preserve"> </w:t>
      </w:r>
      <w:r>
        <w:t>—</w:t>
      </w:r>
      <w:r>
        <w:t xml:space="preserve"> </w:t>
      </w:r>
      <w:r>
        <w:t>per-channel</w:t>
      </w:r>
      <w:r>
        <w:t xml:space="preserve"> </w:t>
      </w:r>
      <w:r>
        <w:t>means,</w:t>
      </w:r>
      <w:r>
        <w:t xml:space="preserve"> </w:t>
      </w:r>
      <w:r>
        <w:t>percentiles,</w:t>
      </w:r>
      <w:r>
        <w:t xml:space="preserve"> </w:t>
      </w:r>
      <w:r>
        <w:t>white-balance</w:t>
      </w:r>
      <w:r>
        <w:t xml:space="preserve"> </w:t>
      </w:r>
      <w:r>
        <w:t>ratios,</w:t>
      </w:r>
      <w:r>
        <w:t xml:space="preserve"> </w:t>
      </w:r>
      <w:r>
        <w:t>dynamic</w:t>
      </w:r>
      <w:r>
        <w:t xml:space="preserve"> </w:t>
      </w:r>
      <w:r>
        <w:t>range,</w:t>
      </w:r>
      <w:r>
        <w:t xml:space="preserve"> </w:t>
      </w:r>
      <w:r>
        <w:t>no</w:t>
      </w:r>
      <w:r>
        <w:t xml:space="preserve"> </w:t>
      </w:r>
      <w:r>
        <w:t>structure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r>
        <w:t>—</w:t>
      </w:r>
      <w:r>
        <w:t xml:space="preserve"> </w:t>
      </w:r>
      <w:r>
        <w:t>recover</w:t>
      </w:r>
      <w:r>
        <w:t xml:space="preserve"> </w:t>
      </w:r>
      <w:r>
        <w:t>the</w:t>
      </w:r>
      <w:r>
        <w:t xml:space="preserve"> </w:t>
      </w:r>
      <w:r>
        <w:t>participants</w:t>
      </w:r>
      <w:r>
        <w:t xml:space="preserve"> </w:t>
      </w:r>
      <w:r>
        <w:t>at</w:t>
      </w:r>
      <w:r>
        <w:t xml:space="preserve"> </w:t>
      </w:r>
      <w:r>
        <w:rPr>
          <w:b/>
        </w:rPr>
        <w:t>ARI</w:t>
      </w:r>
      <w:r>
        <w:rPr>
          <w:b/>
        </w:rPr>
        <w:t xml:space="preserve"> </w:t>
      </w:r>
      <w:r>
        <w:rPr>
          <w:b/>
        </w:rPr>
        <w:t>0.87–0.90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face</w:t>
      </w:r>
      <w:r>
        <w:t xml:space="preserve"> </w:t>
      </w:r>
      <w:r>
        <w:t>model</w:t>
      </w:r>
      <w:r>
        <w:t xml:space="preserve"> </w:t>
      </w:r>
      <w:r>
        <w:t>whatsoever,</w:t>
      </w:r>
      <w:r>
        <w:t xml:space="preserve"> </w:t>
      </w:r>
      <w:r>
        <w:t>and</w:t>
      </w:r>
      <w:r>
        <w:t xml:space="preserve"> </w:t>
      </w:r>
      <w:r>
        <w:t>identity</w:t>
      </w:r>
      <w:r>
        <w:t xml:space="preserve"> </w:t>
      </w:r>
      <w:r>
        <w:t>replacement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touch</w:t>
      </w:r>
      <w:r>
        <w:t xml:space="preserve"> </w:t>
      </w:r>
      <w:r>
        <w:t>this</w:t>
      </w:r>
      <w:r>
        <w:t xml:space="preserve"> </w:t>
      </w:r>
      <w:r>
        <w:t>channel:</w:t>
      </w:r>
      <w:r>
        <w:t xml:space="preserve"> </w:t>
      </w:r>
      <w:r>
        <w:t>0.898</w:t>
      </w:r>
      <w:r>
        <w:t xml:space="preserve"> </w:t>
      </w:r>
      <w:r>
        <w:t>/</w:t>
      </w:r>
      <w:r>
        <w:t xml:space="preserve"> </w:t>
      </w:r>
      <w:r>
        <w:t>0.901</w:t>
      </w:r>
      <w:r>
        <w:t xml:space="preserve"> </w:t>
      </w:r>
      <w:r>
        <w:t>on</w:t>
      </w:r>
      <w:r>
        <w:t xml:space="preserve"> </w:t>
      </w:r>
      <w:r>
        <w:t>swapped</w:t>
      </w:r>
      <w:r>
        <w:t xml:space="preserve"> </w:t>
      </w:r>
      <w:r>
        <w:t>crops</w:t>
      </w:r>
      <w:r>
        <w:t xml:space="preserve"> </w:t>
      </w:r>
      <w:r>
        <w:t>against</w:t>
      </w:r>
      <w:r>
        <w:t xml:space="preserve"> </w:t>
      </w:r>
      <w:r>
        <w:t>0.870</w:t>
      </w:r>
      <w:r>
        <w:t xml:space="preserve"> </w:t>
      </w:r>
      <w:r>
        <w:t>/</w:t>
      </w:r>
      <w:r>
        <w:t xml:space="preserve"> </w:t>
      </w:r>
      <w:r>
        <w:t>0.902</w:t>
      </w:r>
      <w:r>
        <w:t xml:space="preserve"> </w:t>
      </w:r>
      <w:r>
        <w:t>on</w:t>
      </w:r>
      <w:r>
        <w:t xml:space="preserve"> </w:t>
      </w:r>
      <w:r>
        <w:t>originals.</w:t>
      </w:r>
      <w: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single-session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this</w:t>
      </w:r>
      <w:r>
        <w:rPr>
          <w:highlight w:val="yellow"/>
        </w:rPr>
        <w:t xml:space="preserve"> </w:t>
      </w:r>
      <w:r>
        <w:rPr>
          <w:highlight w:val="yellow"/>
        </w:rPr>
        <w:t>channel</w:t>
      </w:r>
      <w:r>
        <w:rPr>
          <w:highlight w:val="yellow"/>
        </w:rPr>
        <w:t xml:space="preserve"> </w:t>
      </w:r>
      <w:r>
        <w:rPr>
          <w:highlight w:val="yellow"/>
        </w:rPr>
        <w:t>mixes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person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recording</w:t>
      </w:r>
      <w:r>
        <w:rPr>
          <w:highlight w:val="yellow"/>
        </w:rPr>
        <w:t xml:space="preserve"> </w:t>
      </w:r>
      <w:r>
        <w:rPr>
          <w:highlight w:val="yellow"/>
        </w:rPr>
        <w:t>(§11).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channels</w:t>
      </w:r>
      <w:r>
        <w:rPr>
          <w:highlight w:val="yellow"/>
        </w:rPr>
        <w:t xml:space="preserve"> </w:t>
      </w:r>
      <w:r>
        <w:rPr>
          <w:highlight w:val="yellow"/>
        </w:rPr>
        <w:t>are</w:t>
      </w:r>
      <w:r>
        <w:rPr>
          <w:highlight w:val="yellow"/>
        </w:rPr>
        <w:t xml:space="preserve"> </w:t>
      </w:r>
      <w:r>
        <w:rPr>
          <w:highlight w:val="yellow"/>
        </w:rPr>
        <w:t>independent,</w:t>
      </w:r>
      <w:r>
        <w:rPr>
          <w:highlight w:val="yellow"/>
        </w:rPr>
        <w:t xml:space="preserve"> </w:t>
      </w:r>
      <w:r>
        <w:rPr>
          <w:highlight w:val="yellow"/>
        </w:rPr>
        <w:t>so</w:t>
      </w:r>
      <w:r>
        <w:rPr>
          <w:highlight w:val="yellow"/>
        </w:rPr>
        <w:t xml:space="preserve"> </w:t>
      </w:r>
      <w:r>
        <w:rPr>
          <w:highlight w:val="yellow"/>
        </w:rPr>
        <w:t>closing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leaves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other:</w:t>
      </w:r>
      <w:r>
        <w:rPr>
          <w:highlight w:val="yellow"/>
        </w:rPr>
        <w:t xml:space="preserve"> </w:t>
      </w:r>
      <w:r>
        <w:rPr>
          <w:highlight w:val="yellow"/>
        </w:rPr>
        <w:t>normalising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photometry</w:t>
      </w:r>
      <w:r>
        <w:rPr>
          <w:highlight w:val="yellow"/>
        </w:rPr>
        <w:t xml:space="preserve"> </w:t>
      </w:r>
      <w:r>
        <w:rPr>
          <w:highlight w:val="yellow"/>
        </w:rPr>
        <w:t>removes</w:t>
      </w:r>
      <w:r>
        <w:rPr>
          <w:highlight w:val="yellow"/>
        </w:rPr>
        <w:t xml:space="preserve"> </w:t>
      </w:r>
      <w:r>
        <w:rPr>
          <w:highlight w:val="yellow"/>
        </w:rPr>
        <w:t>this</w:t>
      </w:r>
      <w:r>
        <w:rPr>
          <w:highlight w:val="yellow"/>
        </w:rPr>
        <w:t xml:space="preserve"> </w:t>
      </w:r>
      <w:r>
        <w:rPr>
          <w:highlight w:val="yellow"/>
        </w:rPr>
        <w:t>channel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recogniser's,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t xml:space="preserve"> </w:t>
      </w:r>
      <w:r>
        <w:t>release</w:t>
      </w:r>
      <w:r>
        <w:t xml:space="preserve"> </w:t>
      </w:r>
      <w:r>
        <w:t>that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normalise</w:t>
      </w:r>
      <w:r>
        <w:t xml:space="preserve"> </w:t>
      </w:r>
      <w:r>
        <w:rPr>
          <w:highlight w:val="yellow"/>
        </w:rPr>
        <w:t>it</w:t>
      </w:r>
      <w:r>
        <w:t xml:space="preserve"> </w:t>
      </w:r>
      <w:r>
        <w:t>is</w:t>
      </w:r>
      <w:r>
        <w:t xml:space="preserve"> </w:t>
      </w:r>
      <w:r>
        <w:t>linkable</w:t>
      </w:r>
      <w:r>
        <w:t xml:space="preserve"> </w:t>
      </w:r>
      <w:r>
        <w:t>without</w:t>
      </w:r>
      <w:r>
        <w:t xml:space="preserve"> </w:t>
      </w:r>
      <w:r>
        <w:t>any</w:t>
      </w:r>
      <w:r>
        <w:t xml:space="preserve"> </w:t>
      </w:r>
      <w:r>
        <w:t>recogniser</w:t>
      </w:r>
      <w:r>
        <w:t xml:space="preserve"> </w:t>
      </w:r>
      <w:r>
        <w:t>at</w:t>
      </w:r>
      <w:r>
        <w:t xml:space="preserve"> </w:t>
      </w:r>
      <w:r>
        <w:t>all.</w:t>
      </w:r>
    </w:p>
    <w:p>
      <w:pPr>
        <w:spacing w:after="120"/>
      </w:pP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second</w:t>
      </w:r>
      <w:r>
        <w:rPr>
          <w:b/>
        </w:rPr>
        <w:t xml:space="preserve"> </w:t>
      </w:r>
      <w:r>
        <w:rPr>
          <w:b/>
        </w:rPr>
        <w:t>family,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its</w:t>
      </w:r>
      <w:r>
        <w:rPr>
          <w:b/>
        </w:rPr>
        <w:t xml:space="preserve"> </w:t>
      </w:r>
      <w:r>
        <w:rPr>
          <w:b/>
        </w:rPr>
        <w:t>strongest</w:t>
      </w:r>
      <w:r>
        <w:rPr>
          <w:b/>
        </w:rPr>
        <w:t xml:space="preserve"> </w:t>
      </w:r>
      <w:r>
        <w:rPr>
          <w:b/>
        </w:rPr>
        <w:t>mode.</w:t>
      </w:r>
      <w:r>
        <w:t xml:space="preserve"> </w:t>
      </w:r>
      <w:r>
        <w:t>DeepPrivacy2</w:t>
      </w:r>
      <w:r>
        <w:t xml:space="preserve"> </w:t>
      </w:r>
      <w:r>
        <w:t>removes</w:t>
      </w:r>
      <w:r>
        <w:t xml:space="preserve"> </w:t>
      </w:r>
      <w:r>
        <w:t>identity</w:t>
      </w:r>
      <w:r>
        <w:t xml:space="preserve"> </w:t>
      </w:r>
      <w:r>
        <w:t>by</w:t>
      </w:r>
      <w:r>
        <w:t xml:space="preserve"> </w:t>
      </w:r>
      <w:r>
        <w:t>inpainting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replacing</w:t>
      </w:r>
      <w:r>
        <w:t xml:space="preserve"> </w:t>
      </w:r>
      <w:r>
        <w:t>it.</w:t>
      </w:r>
      <w:r>
        <w:t xml:space="preserve"> </w:t>
      </w:r>
      <w:r>
        <w:t>Its</w:t>
      </w:r>
      <w:r>
        <w:t xml:space="preserve"> </w:t>
      </w:r>
      <w:r>
        <w:t>face</w:t>
      </w:r>
      <w:r>
        <w:t xml:space="preserve"> </w:t>
      </w:r>
      <w:r>
        <w:t>mode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detected</w:t>
      </w:r>
      <w:r>
        <w:t xml:space="preserve"> </w:t>
      </w:r>
      <w:r>
        <w:t>face</w:t>
      </w:r>
      <w:r>
        <w:t xml:space="preserve"> </w:t>
      </w:r>
      <w:r>
        <w:t>box</w:t>
      </w:r>
      <w:r>
        <w:t xml:space="preserve"> </w:t>
      </w:r>
      <w:r>
        <w:t>and</w:t>
      </w:r>
      <w:r>
        <w:t xml:space="preserve"> </w:t>
      </w:r>
      <w:r>
        <w:t>touches</w:t>
      </w:r>
      <w:r>
        <w:t xml:space="preserve"> </w:t>
      </w:r>
      <w:r>
        <w:t>40%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crop</w:t>
      </w:r>
      <w:r>
        <w:t xml:space="preserve"> </w:t>
      </w:r>
      <w:r>
        <w:t>than</w:t>
      </w:r>
      <w:r>
        <w:t xml:space="preserve"> </w:t>
      </w:r>
      <w:r>
        <w:t>SimSwap;</w:t>
      </w:r>
      <w:r>
        <w:t xml:space="preserve"> </w:t>
      </w:r>
      <w:r>
        <w:t>its</w:t>
      </w:r>
      <w:r>
        <w:t xml:space="preserve"> </w:t>
      </w:r>
      <w:r>
        <w:t>full-body</w:t>
      </w:r>
      <w:r>
        <w:t xml:space="preserve"> </w:t>
      </w:r>
      <w:r>
        <w:t>mode</w:t>
      </w:r>
      <w:r>
        <w:t xml:space="preserve"> </w:t>
      </w:r>
      <w:r>
        <w:t>—</w:t>
      </w:r>
      <w:r>
        <w:t xml:space="preserve"> </w:t>
      </w:r>
      <w:r>
        <w:t>the</w:t>
      </w:r>
      <w:r>
        <w:t xml:space="preserve"> </w:t>
      </w:r>
      <w:r>
        <w:t>main</w:t>
      </w:r>
      <w:r>
        <w:t xml:space="preserve"> </w:t>
      </w:r>
      <w:r>
        <w:t>contribution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DeepPrivacy2</w:t>
      </w:r>
      <w:r>
        <w:t xml:space="preserve"> </w:t>
      </w:r>
      <w:r>
        <w:t>paper,</w:t>
      </w:r>
      <w:r>
        <w:t xml:space="preserve"> </w:t>
      </w:r>
      <w:r>
        <w:t>motivated</w:t>
      </w:r>
      <w:r>
        <w:t xml:space="preserve"> </w:t>
      </w:r>
      <w:r>
        <w:t>by</w:t>
      </w:r>
      <w:r>
        <w:t xml:space="preserve"> </w:t>
      </w:r>
      <w:r>
        <w:t>exactly</w:t>
      </w:r>
      <w:r>
        <w:t xml:space="preserve"> </w:t>
      </w:r>
      <w:r>
        <w:t>our</w:t>
      </w:r>
      <w:r>
        <w:t xml:space="preserve"> </w:t>
      </w:r>
      <w:r>
        <w:t>concern</w:t>
      </w:r>
      <w:r>
        <w:t xml:space="preserve"> </w:t>
      </w:r>
      <w:r>
        <w:t>that</w:t>
      </w:r>
      <w:r>
        <w:t xml:space="preserve"> </w:t>
      </w:r>
      <w:r>
        <w:t>face</w:t>
      </w:r>
      <w:r>
        <w:t xml:space="preserve"> </w:t>
      </w:r>
      <w:r>
        <w:t>anonymisation</w:t>
      </w:r>
      <w:r>
        <w:t xml:space="preserve"> </w:t>
      </w:r>
      <w:r>
        <w:t>leaves</w:t>
      </w:r>
      <w:r>
        <w:t xml:space="preserve"> </w:t>
      </w:r>
      <w:r>
        <w:t>identifiers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[deepprivacy2]</w:t>
      </w:r>
      <w:r>
        <w:t xml:space="preserve"> </w:t>
      </w:r>
      <w:r>
        <w:t>—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person,</w:t>
      </w:r>
      <w:r>
        <w:t xml:space="preserve"> </w:t>
      </w:r>
      <w:r>
        <w:t>face</w:t>
      </w:r>
      <w:r>
        <w:t xml:space="preserve"> </w:t>
      </w:r>
      <w:r>
        <w:t>included.</w:t>
      </w:r>
      <w:r>
        <w:t xml:space="preserve"> </w:t>
      </w:r>
      <w:r>
        <w:t>Crossing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with</w:t>
      </w:r>
      <w:r>
        <w:t xml:space="preserve"> </w:t>
      </w:r>
      <w:r>
        <w:t>identity</w:t>
      </w:r>
      <w:r>
        <w:t xml:space="preserve"> </w:t>
      </w:r>
      <w:r>
        <w:t>regime</w:t>
      </w:r>
      <w:r>
        <w:t xml:space="preserve"> </w:t>
      </w:r>
      <w:r>
        <w:t>gives</w:t>
      </w:r>
      <w:r>
        <w:t xml:space="preserve"> </w:t>
      </w:r>
      <w:r>
        <w:t>the</w:t>
      </w:r>
      <w:r>
        <w:t xml:space="preserve"> </w:t>
      </w:r>
      <w:r>
        <w:t>two-part</w:t>
      </w:r>
      <w:r>
        <w:t xml:space="preserve"> </w:t>
      </w:r>
      <w:r>
        <w:t>condition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factorial</w:t>
      </w:r>
      <w:r>
        <w:t xml:space="preserve"> </w:t>
      </w:r>
      <w:r>
        <w:t>result,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crop,</w:t>
      </w:r>
      <w:r>
        <w:t xml:space="preserve"> </w:t>
      </w:r>
      <w:r>
        <w:t>for</w:t>
      </w:r>
      <w:r>
        <w:t xml:space="preserve"> </w:t>
      </w:r>
      <w:r>
        <w:t>both</w:t>
      </w:r>
      <w:r>
        <w:t xml:space="preserve"> </w:t>
      </w:r>
      <w:r>
        <w:t>release-only</w:t>
      </w:r>
      <w:r>
        <w:t xml:space="preserve"> </w:t>
      </w:r>
      <w:r>
        <w:t>attacks</w:t>
      </w:r>
      <w:r>
        <w:t xml:space="preserve"> </w:t>
      </w:r>
      <w:r>
        <w:t>(linkage:</w:t>
      </w:r>
      <w:r>
        <w:t xml:space="preserve"> </w:t>
      </w:r>
      <w:r>
        <w:t>ARI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18,</w:t>
      </w:r>
      <w:r>
        <w:t xml:space="preserve"> </w:t>
      </w:r>
      <w:r>
        <w:t>floor</w:t>
      </w:r>
      <w:r>
        <w:t xml:space="preserve"> </w:t>
      </w:r>
      <w:r>
        <w:t>0.089;</w:t>
      </w:r>
      <w:r>
        <w:t xml:space="preserve"> </w:t>
      </w:r>
      <w:r>
        <w:t>verification:</w:t>
      </w:r>
      <w:r>
        <w:t xml:space="preserve"> </w:t>
      </w:r>
      <w:r>
        <w:t>TAR</w:t>
      </w:r>
      <w:r>
        <w:t xml:space="preserve"> </w:t>
      </w:r>
      <w:r>
        <w:t>at</w:t>
      </w:r>
      <w:r>
        <w:t xml:space="preserve"> </w:t>
      </w:r>
      <w:r>
        <w:t>FAR</w:t>
      </w:r>
      <w:r>
        <w:t xml:space="preserve"> </w:t>
      </w:r>
      <w:r>
        <w:t>1e-3</w:t>
      </w:r>
      <w:r>
        <w:t xml:space="preserve"> </w:t>
      </w:r>
      <w:r>
        <w:t>with</w:t>
      </w:r>
      <w:r>
        <w:t xml:space="preserve"> </w:t>
      </w:r>
      <w:r>
        <w:t>95%</w:t>
      </w:r>
      <w:r>
        <w:t xml:space="preserve"> </w:t>
      </w:r>
      <w:r>
        <w:t>subject-level</w:t>
      </w:r>
      <w:r>
        <w:t xml:space="preserve"> </w:t>
      </w:r>
      <w:r>
        <w:t>interval,</w:t>
      </w:r>
      <w:r>
        <w:t xml:space="preserve"> </w:t>
      </w:r>
      <w:r>
        <w:t>floor</w:t>
      </w:r>
      <w:r>
        <w:t xml:space="preserve"> </w:t>
      </w:r>
      <w:r>
        <w:t>1.6%;</w:t>
      </w:r>
      <w:r>
        <w:t xml:space="preserve"> </w:t>
      </w:r>
      <w:r>
        <w:t>Figure</w:t>
      </w:r>
      <w:r>
        <w:t xml:space="preserve"> </w:t>
      </w:r>
      <w:r>
        <w:t>6a).</w:t>
      </w:r>
      <w:r>
        <w:t xml:space="preserve"> </w:t>
      </w:r>
      <w:r>
        <w:t>Face-crop</w:t>
      </w:r>
      <w:r>
        <w:t xml:space="preserve"> </w:t>
      </w:r>
      <w:r>
        <w:t>linkage</w:t>
      </w:r>
      <w:r>
        <w:t xml:space="preserve"> </w:t>
      </w:r>
      <w:r>
        <w:t>is</w:t>
      </w:r>
      <w:r>
        <w:t xml:space="preserve"> </w:t>
      </w:r>
      <w:r>
        <w:t>1.000</w:t>
      </w:r>
      <w:r>
        <w:t xml:space="preserve"> </w:t>
      </w:r>
      <w:r>
        <w:t>with</w:t>
      </w:r>
      <w:r>
        <w:t xml:space="preserve"> </w:t>
      </w:r>
      <w:r>
        <w:t>face-mode</w:t>
      </w:r>
      <w:r>
        <w:t xml:space="preserve"> </w:t>
      </w:r>
      <w:r>
        <w:t>editing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fixed</w:t>
      </w:r>
      <w:r>
        <w:t xml:space="preserve"> </w:t>
      </w:r>
      <w:r>
        <w:t>identity,</w:t>
      </w:r>
      <w:r>
        <w:t xml:space="preserve"> </w:t>
      </w:r>
      <w:r>
        <w:t>0.982</w:t>
      </w:r>
      <w:r>
        <w:t xml:space="preserve"> </w:t>
      </w:r>
      <w:r>
        <w:t>when</w:t>
      </w:r>
      <w:r>
        <w:t xml:space="preserve"> </w:t>
      </w:r>
      <w:r>
        <w:t>either</w:t>
      </w:r>
      <w:r>
        <w:t xml:space="preserve"> </w:t>
      </w:r>
      <w:r>
        <w:t>the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is</w:t>
      </w:r>
      <w:r>
        <w:t xml:space="preserve"> </w:t>
      </w:r>
      <w:r>
        <w:t>widened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person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identity</w:t>
      </w:r>
      <w:r>
        <w:t xml:space="preserve"> </w:t>
      </w:r>
      <w:r>
        <w:t>is</w:t>
      </w:r>
      <w:r>
        <w:t xml:space="preserve"> </w:t>
      </w:r>
      <w:r>
        <w:t>resampled</w:t>
      </w:r>
      <w:r>
        <w:t xml:space="preserve"> </w:t>
      </w:r>
      <w:r>
        <w:t>every</w:t>
      </w:r>
      <w:r>
        <w:t xml:space="preserve"> </w:t>
      </w:r>
      <w:r>
        <w:t>frame,</w:t>
      </w:r>
      <w:r>
        <w:t xml:space="preserve"> </w:t>
      </w:r>
      <w:r>
        <w:t>and</w:t>
      </w:r>
      <w:r>
        <w:t xml:space="preserve"> </w:t>
      </w:r>
      <w:r>
        <w:t>0.297</w:t>
      </w:r>
      <w:r>
        <w:t xml:space="preserve"> </w:t>
      </w:r>
      <w:r>
        <w:t>only</w:t>
      </w:r>
      <w:r>
        <w:t xml:space="preserve"> </w:t>
      </w:r>
      <w:r>
        <w:t>when</w:t>
      </w:r>
      <w:r>
        <w:t xml:space="preserve"> </w:t>
      </w:r>
      <w:r>
        <w:t>both</w:t>
      </w:r>
      <w:r>
        <w:t xml:space="preserve"> </w:t>
      </w:r>
      <w:r>
        <w:t>are;</w:t>
      </w:r>
      <w:r>
        <w:t xml:space="preserve"> </w:t>
      </w:r>
      <w:r>
        <w:t>verification</w:t>
      </w:r>
      <w:r>
        <w:t xml:space="preserve"> </w:t>
      </w:r>
      <w:r>
        <w:t>falls</w:t>
      </w:r>
      <w:r>
        <w:t xml:space="preserve"> </w:t>
      </w:r>
      <w:r>
        <w:t>from</w:t>
      </w:r>
      <w:r>
        <w:t xml:space="preserve"> </w:t>
      </w:r>
      <w:r>
        <w:t>89.7–100%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three</w:t>
      </w:r>
      <w:r>
        <w:t xml:space="preserve"> </w:t>
      </w:r>
      <w:r>
        <w:t>cells</w:t>
      </w:r>
      <w:r>
        <w:t xml:space="preserve"> </w:t>
      </w:r>
      <w:r>
        <w:t>to</w:t>
      </w:r>
      <w:r>
        <w:t xml:space="preserve"> </w:t>
      </w:r>
      <w:r>
        <w:t>35.7%</w:t>
      </w:r>
      <w:r>
        <w:t xml:space="preserve"> </w:t>
      </w:r>
      <w:r>
        <w:t>[27,</w:t>
      </w:r>
      <w:r>
        <w:t xml:space="preserve"> </w:t>
      </w:r>
      <w:r>
        <w:t>45]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fourth.</w:t>
      </w:r>
    </w:p>
    <w:p>
      <w:pPr>
        <w:spacing w:after="120"/>
      </w:pPr>
      <w:r>
        <w:t>Widening</w:t>
      </w:r>
      <w:r>
        <w:t xml:space="preserve"> </w:t>
      </w:r>
      <w:r>
        <w:t>the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alone</w:t>
      </w:r>
      <w:r>
        <w:t xml:space="preserve"> </w:t>
      </w:r>
      <w:r>
        <w:t>changes</w:t>
      </w:r>
      <w:r>
        <w:t xml:space="preserve"> </w:t>
      </w:r>
      <w:r>
        <w:t>nothing,</w:t>
      </w:r>
      <w:r>
        <w:t xml:space="preserve"> </w:t>
      </w:r>
      <w:r>
        <w:t>and</w:t>
      </w:r>
      <w:r>
        <w:t xml:space="preserve"> </w:t>
      </w:r>
      <w:r>
        <w:t>neither</w:t>
      </w:r>
      <w:r>
        <w:t xml:space="preserve"> </w:t>
      </w:r>
      <w:r>
        <w:t>does</w:t>
      </w:r>
      <w:r>
        <w:t xml:space="preserve"> </w:t>
      </w:r>
      <w:r>
        <w:t>resampling</w:t>
      </w:r>
      <w:r>
        <w:t xml:space="preserve"> </w:t>
      </w:r>
      <w:r>
        <w:t>the</w:t>
      </w:r>
      <w:r>
        <w:t xml:space="preserve"> </w:t>
      </w:r>
      <w:r>
        <w:t>identity</w:t>
      </w:r>
      <w:r>
        <w:t xml:space="preserve"> </w:t>
      </w:r>
      <w:r>
        <w:t>alone;</w:t>
      </w:r>
      <w:r>
        <w:t xml:space="preserve"> </w:t>
      </w:r>
      <w:r>
        <w:t>only</w:t>
      </w:r>
      <w:r>
        <w:t xml:space="preserve"> </w:t>
      </w:r>
      <w:r>
        <w:t>both</w:t>
      </w:r>
      <w:r>
        <w:t xml:space="preserve"> </w:t>
      </w:r>
      <w:r>
        <w:t>together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partition,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who</w:t>
      </w:r>
      <w:r>
        <w:t xml:space="preserve"> </w:t>
      </w:r>
      <w:r>
        <w:t>must</w:t>
      </w:r>
      <w:r>
        <w:t xml:space="preserve"> </w:t>
      </w:r>
      <w:r>
        <w:t>discover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size</w:t>
      </w:r>
      <w:r>
        <w:t xml:space="preserve"> </w:t>
      </w:r>
      <w:r>
        <w:t>finds</w:t>
      </w:r>
      <w:r>
        <w:t xml:space="preserve"> </w:t>
      </w:r>
      <w:r>
        <w:t>none</w:t>
      </w:r>
      <w:r>
        <w:t xml:space="preserve"> </w:t>
      </w:r>
      <w:r>
        <w:t>(silhouette</w:t>
      </w:r>
      <w:r>
        <w:t xml:space="preserve"> </w:t>
      </w:r>
      <w:r>
        <w:t>selects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2,</w:t>
      </w:r>
      <w:r>
        <w:t xml:space="preserve"> </w:t>
      </w:r>
      <w:r>
        <w:t>ARI</w:t>
      </w:r>
      <w:r>
        <w:t xml:space="preserve"> </w:t>
      </w:r>
      <w:r>
        <w:t>0.000;</w:t>
      </w:r>
      <w:r>
        <w:t xml:space="preserve"> </w:t>
      </w:r>
      <w:r>
        <w:t>pair</w:t>
      </w:r>
      <w:r>
        <w:t xml:space="preserve"> </w:t>
      </w:r>
      <w:r>
        <w:t>AUC</w:t>
      </w:r>
      <w:r>
        <w:t xml:space="preserve"> </w:t>
      </w:r>
      <w:r>
        <w:t>0.78).</w:t>
      </w:r>
      <w:r>
        <w:t xml:space="preserve"> </w:t>
      </w:r>
      <w:r>
        <w:t>The</w:t>
      </w:r>
      <w:r>
        <w:t xml:space="preserve"> </w:t>
      </w:r>
      <w:r>
        <w:t>full-body</w:t>
      </w:r>
      <w:r>
        <w:t xml:space="preserve"> </w:t>
      </w:r>
      <w:r>
        <w:t>generator</w:t>
      </w:r>
      <w:r>
        <w:t xml:space="preserve"> </w:t>
      </w:r>
      <w:r>
        <w:t>works</w:t>
      </w:r>
      <w:r>
        <w:t xml:space="preserve"> </w:t>
      </w:r>
      <w:r>
        <w:t>at</w:t>
      </w:r>
      <w:r>
        <w:t xml:space="preserve"> </w:t>
      </w:r>
      <w:r>
        <w:t>288×160,</w:t>
      </w:r>
      <w:r>
        <w:t xml:space="preserve"> </w:t>
      </w:r>
      <w:r>
        <w:t>so</w:t>
      </w:r>
      <w:r>
        <w:t xml:space="preserve"> </w:t>
      </w:r>
      <w:r>
        <w:t>its</w:t>
      </w:r>
      <w:r>
        <w:t xml:space="preserve"> </w:t>
      </w:r>
      <w:r>
        <w:t>faces</w:t>
      </w:r>
      <w:r>
        <w:t xml:space="preserve"> </w:t>
      </w:r>
      <w:r>
        <w:t>are</w:t>
      </w:r>
      <w:r>
        <w:t xml:space="preserve"> </w:t>
      </w:r>
      <w:r>
        <w:t>visibly</w:t>
      </w:r>
      <w:r>
        <w:t xml:space="preserve"> </w:t>
      </w:r>
      <w:r>
        <w:t>low-resolution</w:t>
      </w:r>
      <w:r>
        <w:t xml:space="preserve"> </w:t>
      </w:r>
      <w:r>
        <w:t>—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fixed-identity</w:t>
      </w:r>
      <w:r>
        <w:t xml:space="preserve"> </w:t>
      </w:r>
      <w:r>
        <w:t>full-body</w:t>
      </w:r>
      <w:r>
        <w:t xml:space="preserve"> </w:t>
      </w:r>
      <w:r>
        <w:t>arm</w:t>
      </w:r>
      <w:r>
        <w:t xml:space="preserve"> </w:t>
      </w:r>
      <w:r>
        <w:t>carries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degradation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links</w:t>
      </w:r>
      <w:r>
        <w:t xml:space="preserve"> </w:t>
      </w:r>
      <w:r>
        <w:t>at</w:t>
      </w:r>
      <w:r>
        <w:t xml:space="preserve"> </w:t>
      </w:r>
      <w:r>
        <w:t>0.982,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collapse</w:t>
      </w:r>
      <w:r>
        <w:t xml:space="preserve"> </w:t>
      </w:r>
      <w:r>
        <w:t>is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identity</w:t>
      </w:r>
      <w:r>
        <w:t xml:space="preserve"> </w:t>
      </w:r>
      <w:r>
        <w:t>regime,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image</w:t>
      </w:r>
      <w:r>
        <w:t xml:space="preserve"> </w:t>
      </w:r>
      <w:r>
        <w:t>quality.</w:t>
      </w:r>
      <w:r>
        <w:t xml:space="preserve"> </w:t>
      </w:r>
      <w:r>
        <w:t>Both</w:t>
      </w:r>
      <w:r>
        <w:t xml:space="preserve"> </w:t>
      </w:r>
      <w:r>
        <w:t>residuals</w:t>
      </w:r>
      <w:r>
        <w:t xml:space="preserve"> </w:t>
      </w:r>
      <w:r>
        <w:t>are</w:t>
      </w:r>
      <w:r>
        <w:t xml:space="preserve"> </w:t>
      </w:r>
      <w:r>
        <w:t>well</w:t>
      </w:r>
      <w:r>
        <w:t xml:space="preserve"> </w:t>
      </w:r>
      <w:r>
        <w:t>above</w:t>
      </w:r>
      <w:r>
        <w:t xml:space="preserve"> </w:t>
      </w:r>
      <w:r>
        <w:t>floor: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whole-person</w:t>
      </w:r>
      <w:r>
        <w:t xml:space="preserve"> </w:t>
      </w:r>
      <w:r>
        <w:t>generator</w:t>
      </w:r>
      <w:r>
        <w:t xml:space="preserve"> </w:t>
      </w:r>
      <w:r>
        <w:t>leaves</w:t>
      </w:r>
      <w:r>
        <w:t xml:space="preserve"> </w:t>
      </w:r>
      <w:r>
        <w:t>untouched</w:t>
      </w:r>
      <w:r>
        <w:t xml:space="preserve"> </w:t>
      </w:r>
      <w:r>
        <w:t>—</w:t>
      </w:r>
      <w:r>
        <w:t xml:space="preserve"> </w:t>
      </w:r>
      <w:r>
        <w:t>background,</w:t>
      </w:r>
      <w:r>
        <w:t xml:space="preserve"> </w:t>
      </w:r>
      <w:r>
        <w:t>pose,</w:t>
      </w:r>
      <w:r>
        <w:t xml:space="preserve"> </w:t>
      </w:r>
      <w:r>
        <w:t>crop</w:t>
      </w:r>
      <w:r>
        <w:t xml:space="preserve"> </w:t>
      </w:r>
      <w:r>
        <w:t>geometry,</w:t>
      </w:r>
      <w:r>
        <w:t xml:space="preserve"> </w:t>
      </w:r>
      <w:r>
        <w:t>illumination</w:t>
      </w:r>
      <w:r>
        <w:t xml:space="preserve"> </w:t>
      </w:r>
      <w:r>
        <w:t>—</w:t>
      </w:r>
      <w:r>
        <w:t xml:space="preserve"> </w:t>
      </w:r>
      <w:r>
        <w:t>still</w:t>
      </w:r>
      <w:r>
        <w:t xml:space="preserve"> </w:t>
      </w:r>
      <w:r>
        <w:t>carries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partition,</w:t>
      </w:r>
      <w:r>
        <w:t xml:space="preserve"> </w:t>
      </w:r>
      <w:r>
        <w:t>and</w:t>
      </w:r>
      <w:r>
        <w:t xml:space="preserve"> </w:t>
      </w:r>
      <w:r>
        <w:t>enough</w:t>
      </w:r>
      <w:r>
        <w:t xml:space="preserve"> </w:t>
      </w:r>
      <w:r>
        <w:t>identity</w:t>
      </w:r>
      <w:r>
        <w:t xml:space="preserve"> </w:t>
      </w:r>
      <w:r>
        <w:t>for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with</w:t>
      </w:r>
      <w:r>
        <w:t xml:space="preserve"> </w:t>
      </w:r>
      <w:r>
        <w:t>templates</w:t>
      </w:r>
      <w:r>
        <w:t xml:space="preserve"> </w:t>
      </w:r>
      <w:r>
        <w:t>to</w:t>
      </w:r>
      <w:r>
        <w:t xml:space="preserve"> </w:t>
      </w:r>
      <w:r>
        <w:t>verify</w:t>
      </w:r>
      <w:r>
        <w:t xml:space="preserve"> </w:t>
      </w:r>
      <w:r>
        <w:t>a</w:t>
      </w:r>
      <w:r>
        <w:t xml:space="preserve"> </w:t>
      </w:r>
      <w:r>
        <w:t>third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frames.</w:t>
      </w:r>
      <w:r>
        <w:t xml:space="preserve"> </w:t>
      </w:r>
      <w:r>
        <w:t>The</w:t>
      </w:r>
      <w:r>
        <w:t xml:space="preserve"> </w:t>
      </w:r>
      <w:r>
        <w:t>condition</w:t>
      </w:r>
      <w:r>
        <w:t xml:space="preserve"> </w:t>
      </w:r>
      <w:r>
        <w:t>blocks</w:t>
      </w:r>
      <w:r>
        <w:t xml:space="preserve"> </w:t>
      </w:r>
      <w:r>
        <w:rPr>
          <w:i/>
        </w:rPr>
        <w:t>discovery</w:t>
      </w:r>
      <w:r>
        <w:t xml:space="preserve"> </w:t>
      </w:r>
      <w:r>
        <w:t>of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who;</w:t>
      </w:r>
      <w:r>
        <w:t xml:space="preserve"> </w:t>
      </w:r>
      <w:r>
        <w:t>it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stop</w:t>
      </w:r>
      <w:r>
        <w:t xml:space="preserve"> </w:t>
      </w:r>
      <w:r>
        <w:rPr>
          <w:i/>
        </w:rPr>
        <w:t>verification</w:t>
      </w:r>
      <w:r>
        <w:t xml:space="preserve"> </w:t>
      </w:r>
      <w:r>
        <w:t>by</w:t>
      </w:r>
      <w:r>
        <w:t xml:space="preserve"> </w:t>
      </w:r>
      <w:r>
        <w:t>someone</w:t>
      </w:r>
      <w:r>
        <w:t xml:space="preserve"> </w:t>
      </w:r>
      <w:r>
        <w:t>who</w:t>
      </w:r>
      <w:r>
        <w:t xml:space="preserve"> </w:t>
      </w:r>
      <w:r>
        <w:t>already</w:t>
      </w:r>
      <w:r>
        <w:t xml:space="preserve"> </w:t>
      </w:r>
      <w:r>
        <w:t>holds</w:t>
      </w:r>
      <w:r>
        <w:t xml:space="preserve"> </w:t>
      </w:r>
      <w:r>
        <w:t>a</w:t>
      </w:r>
      <w:r>
        <w:t xml:space="preserve"> </w:t>
      </w:r>
      <w:r>
        <w:t>few</w:t>
      </w:r>
      <w:r>
        <w:t xml:space="preserve"> </w:t>
      </w:r>
      <w:r>
        <w:t>labelled</w:t>
      </w:r>
      <w:r>
        <w:t xml:space="preserve"> </w:t>
      </w:r>
      <w:r>
        <w:t>frames.</w:t>
      </w:r>
      <w:r>
        <w:t xml:space="preserve"> </w:t>
      </w:r>
      <w:r>
        <w:t>Against</w:t>
      </w:r>
      <w:r>
        <w:t xml:space="preserve"> </w:t>
      </w:r>
      <w:r>
        <w:t>A1</w:t>
      </w:r>
      <w:r>
        <w:t xml:space="preserve"> </w:t>
      </w:r>
      <w:r>
        <w:t>every</w:t>
      </w:r>
      <w:r>
        <w:t xml:space="preserve"> </w:t>
      </w:r>
      <w:r>
        <w:t>DeepPrivacy2</w:t>
      </w:r>
      <w:r>
        <w:t xml:space="preserve"> </w:t>
      </w:r>
      <w:r>
        <w:t>arm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or</w:t>
      </w:r>
      <w:r>
        <w:t xml:space="preserve"> </w:t>
      </w:r>
      <w:r>
        <w:t>below</w:t>
      </w:r>
      <w:r>
        <w:t xml:space="preserve"> </w:t>
      </w:r>
      <w:r>
        <w:rPr>
          <w:highlight w:val="yellow"/>
        </w:rPr>
        <w:t>floor,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t xml:space="preserve"> </w:t>
      </w:r>
      <w:r>
        <w:t>(≤</w:t>
      </w:r>
      <w:r>
        <w:t xml:space="preserve"> </w:t>
      </w:r>
      <w:r>
        <w:rPr>
          <w:highlight w:val="yellow"/>
        </w:rPr>
        <w:t>1.2%)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(≤</w:t>
      </w:r>
      <w:r>
        <w:rPr>
          <w:highlight w:val="yellow"/>
        </w:rPr>
        <w:t xml:space="preserve"> </w:t>
      </w:r>
      <w:r>
        <w:rPr>
          <w:highlight w:val="yellow"/>
        </w:rPr>
        <w:t>1.6%;</w:t>
      </w:r>
      <w:r>
        <w:rPr>
          <w:highlight w:val="yellow"/>
        </w:rPr>
        <w:t xml:space="preserve"> </w:t>
      </w:r>
      <w:r>
        <w:rPr>
          <w:highlight w:val="yellow"/>
        </w:rPr>
        <w:t>Table</w:t>
      </w:r>
      <w:r>
        <w:rPr>
          <w:highlight w:val="yellow"/>
        </w:rPr>
        <w:t xml:space="preserve"> </w:t>
      </w:r>
      <w:r>
        <w:rPr>
          <w:highlight w:val="yellow"/>
        </w:rPr>
        <w:t>2),</w:t>
      </w:r>
      <w:r>
        <w:t xml:space="preserve"> </w:t>
      </w:r>
      <w:r>
        <w:t>consistent</w:t>
      </w:r>
      <w:r>
        <w:t xml:space="preserve"> </w:t>
      </w:r>
      <w:r>
        <w:t>with</w:t>
      </w:r>
      <w:r>
        <w:t xml:space="preserve"> </w:t>
      </w:r>
      <w:r>
        <w:t>DeepPrivacy2's</w:t>
      </w:r>
      <w:r>
        <w:t xml:space="preserve"> </w:t>
      </w:r>
      <w:r>
        <w:t>own</w:t>
      </w:r>
      <w:r>
        <w:t xml:space="preserve"> </w:t>
      </w:r>
      <w:r>
        <w:t>re-identification</w:t>
      </w:r>
      <w:r>
        <w:t xml:space="preserve"> </w:t>
      </w:r>
      <w:r>
        <w:t>evaluation,</w:t>
      </w:r>
      <w:r>
        <w:t xml:space="preserve"> </w:t>
      </w:r>
      <w:r>
        <w:t>which,</w:t>
      </w:r>
      <w:r>
        <w:t xml:space="preserve"> </w:t>
      </w:r>
      <w:r>
        <w:t>like</w:t>
      </w:r>
      <w:r>
        <w:t xml:space="preserve"> </w:t>
      </w:r>
      <w:r>
        <w:t>A1,</w:t>
      </w:r>
      <w:r>
        <w:t xml:space="preserve"> </w:t>
      </w:r>
      <w:r>
        <w:t>matches</w:t>
      </w:r>
      <w:r>
        <w:t xml:space="preserve"> </w:t>
      </w:r>
      <w:r>
        <w:t>enrolment</w:t>
      </w:r>
      <w:r>
        <w:t xml:space="preserve"> </w:t>
      </w:r>
      <w:r>
        <w:t>images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and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test</w:t>
      </w:r>
      <w:r>
        <w:t xml:space="preserve"> </w:t>
      </w:r>
      <w:r>
        <w:t>release-only</w:t>
      </w:r>
      <w:r>
        <w:t xml:space="preserve"> </w:t>
      </w:r>
      <w:r>
        <w:t>linkage.</w:t>
      </w:r>
    </w:p>
    <w:p>
      <w:pPr>
        <w:spacing w:after="120"/>
      </w:pP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diffusion</w:t>
      </w:r>
      <w:r>
        <w:rPr>
          <w:b/>
        </w:rPr>
        <w:t xml:space="preserve"> </w:t>
      </w:r>
      <w:r>
        <w:rPr>
          <w:b/>
        </w:rPr>
        <w:t>method</w:t>
      </w:r>
      <w:r>
        <w:rPr>
          <w:b/>
        </w:rPr>
        <w:t xml:space="preserve"> </w:t>
      </w:r>
      <w:r>
        <w:rPr>
          <w:b/>
        </w:rPr>
        <w:t>meets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condition's</w:t>
      </w:r>
      <w:r>
        <w:rPr>
          <w:b/>
        </w:rPr>
        <w:t xml:space="preserve"> </w:t>
      </w:r>
      <w:r>
        <w:rPr>
          <w:b/>
        </w:rPr>
        <w:t>first</w:t>
      </w:r>
      <w:r>
        <w:rPr>
          <w:b/>
        </w:rPr>
        <w:t xml:space="preserve"> </w:t>
      </w:r>
      <w:r>
        <w:rPr>
          <w:b/>
        </w:rPr>
        <w:t>half</w:t>
      </w:r>
      <w:r>
        <w:rPr>
          <w:b/>
        </w:rPr>
        <w:t xml:space="preserve"> </w:t>
      </w:r>
      <w:r>
        <w:rPr>
          <w:b/>
        </w:rPr>
        <w:t>by</w:t>
      </w:r>
      <w:r>
        <w:rPr>
          <w:b/>
        </w:rPr>
        <w:t xml:space="preserve"> </w:t>
      </w:r>
      <w:r>
        <w:rPr>
          <w:b/>
        </w:rPr>
        <w:t>itself,</w:t>
      </w:r>
      <w:r>
        <w:rPr>
          <w:b/>
        </w:rPr>
        <w:t xml:space="preserve"> </w:t>
      </w:r>
      <w:r>
        <w:rPr>
          <w:b/>
        </w:rPr>
        <w:t>and</w:t>
      </w:r>
      <w:r>
        <w:rPr>
          <w:b/>
        </w:rPr>
        <w:t xml:space="preserve"> </w:t>
      </w:r>
      <w:r>
        <w:rPr>
          <w:b/>
        </w:rPr>
        <w:t>fails</w:t>
      </w:r>
      <w:r>
        <w:rPr>
          <w:b/>
        </w:rPr>
        <w:t xml:space="preserve"> </w:t>
      </w:r>
      <w:r>
        <w:rPr>
          <w:b/>
        </w:rPr>
        <w:t>on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second.</w:t>
      </w:r>
      <w:r>
        <w:t xml:space="preserve"> </w:t>
      </w:r>
      <w:r>
        <w:t>Face</w:t>
      </w:r>
      <w:r>
        <w:t xml:space="preserve"> </w:t>
      </w:r>
      <w:r>
        <w:t>Anonymization</w:t>
      </w:r>
      <w:r>
        <w:t xml:space="preserve"> </w:t>
      </w:r>
      <w:r>
        <w:t>Made</w:t>
      </w:r>
      <w:r>
        <w:t xml:space="preserve"> </w:t>
      </w:r>
      <w:r>
        <w:t>Simple</w:t>
      </w:r>
      <w:r>
        <w:t xml:space="preserve"> </w:t>
      </w:r>
      <w:r>
        <w:t>[fams]</w:t>
      </w:r>
      <w:r>
        <w:t xml:space="preserve"> </w:t>
      </w:r>
      <w:r>
        <w:t>conditions</w:t>
      </w:r>
      <w:r>
        <w:t xml:space="preserve"> </w:t>
      </w:r>
      <w:r>
        <w:t>a</w:t>
      </w:r>
      <w:r>
        <w:t xml:space="preserve"> </w:t>
      </w:r>
      <w:r>
        <w:t>diffusion</w:t>
      </w:r>
      <w:r>
        <w:t xml:space="preserve"> </w:t>
      </w:r>
      <w:r>
        <w:t>model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pastes</w:t>
      </w:r>
      <w:r>
        <w:t xml:space="preserve"> </w:t>
      </w:r>
      <w:r>
        <w:t>an</w:t>
      </w:r>
      <w:r>
        <w:t xml:space="preserve"> </w:t>
      </w:r>
      <w:r>
        <w:t>FFHQ-aligned</w:t>
      </w:r>
      <w:r>
        <w:t xml:space="preserve"> </w:t>
      </w:r>
      <w:r>
        <w:t>square</w:t>
      </w:r>
      <w:r>
        <w:t xml:space="preserve"> </w:t>
      </w:r>
      <w:r>
        <w:t>—</w:t>
      </w:r>
      <w:r>
        <w:t xml:space="preserve"> </w:t>
      </w:r>
      <w:r>
        <w:t>face,</w:t>
      </w:r>
      <w:r>
        <w:t xml:space="preserve"> </w:t>
      </w:r>
      <w:r>
        <w:t>forehead,</w:t>
      </w:r>
      <w:r>
        <w:t xml:space="preserve"> </w:t>
      </w:r>
      <w:r>
        <w:t>some</w:t>
      </w:r>
      <w:r>
        <w:t xml:space="preserve"> </w:t>
      </w:r>
      <w:r>
        <w:t>hair</w:t>
      </w:r>
      <w:r>
        <w:t xml:space="preserve"> </w:t>
      </w:r>
      <w:r>
        <w:t>—</w:t>
      </w:r>
      <w:r>
        <w:t xml:space="preserve"> </w:t>
      </w:r>
      <w:r>
        <w:t>back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frame.</w:t>
      </w:r>
      <w:r>
        <w:t xml:space="preserve"> </w:t>
      </w:r>
      <w:r>
        <w:t>Holding</w:t>
      </w:r>
      <w:r>
        <w:t xml:space="preserve"> </w:t>
      </w:r>
      <w:r>
        <w:t>its</w:t>
      </w:r>
      <w:r>
        <w:t xml:space="preserve"> </w:t>
      </w:r>
      <w:r>
        <w:t>noise</w:t>
      </w:r>
      <w:r>
        <w:t xml:space="preserve"> </w:t>
      </w:r>
      <w:r>
        <w:t>seed</w:t>
      </w:r>
      <w:r>
        <w:t xml:space="preserve"> </w:t>
      </w:r>
      <w:r>
        <w:t>fixed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person</w:t>
      </w:r>
      <w:r>
        <w:t xml:space="preserve"> </w:t>
      </w:r>
      <w:r>
        <w:t>fixed:</w:t>
      </w:r>
      <w:r>
        <w:t xml:space="preserve"> </w:t>
      </w:r>
      <w:r>
        <w:t>the</w:t>
      </w:r>
      <w:r>
        <w:t xml:space="preserve"> </w:t>
      </w:r>
      <w:r>
        <w:t>output</w:t>
      </w:r>
      <w:r>
        <w:t xml:space="preserve"> </w:t>
      </w:r>
      <w:r>
        <w:t>identity</w:t>
      </w:r>
      <w:r>
        <w:t xml:space="preserve"> </w:t>
      </w:r>
      <w:r>
        <w:t>follows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frame,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fixed-seed</w:t>
      </w:r>
      <w:r>
        <w:t xml:space="preserve"> </w:t>
      </w:r>
      <w:r>
        <w:t>and</w:t>
      </w:r>
      <w:r>
        <w:t xml:space="preserve"> </w:t>
      </w:r>
      <w:r>
        <w:t>fresh-seed</w:t>
      </w:r>
      <w:r>
        <w:t xml:space="preserve"> </w:t>
      </w:r>
      <w:r>
        <w:t>regimes</w:t>
      </w:r>
      <w:r>
        <w:t xml:space="preserve"> </w:t>
      </w:r>
      <w:r>
        <w:t>are</w:t>
      </w:r>
      <w:r>
        <w:t xml:space="preserve"> </w:t>
      </w:r>
      <w:r>
        <w:t>indistinguishable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measure.</w:t>
      </w:r>
      <w:r>
        <w:t xml:space="preserve"> </w:t>
      </w:r>
      <w:r>
        <w:t>It</w:t>
      </w:r>
      <w:r>
        <w:t xml:space="preserve"> </w:t>
      </w:r>
      <w:r>
        <w:t>therefore</w:t>
      </w:r>
      <w:r>
        <w:t xml:space="preserve"> </w:t>
      </w:r>
      <w:r>
        <w:t>breaks</w:t>
      </w:r>
      <w:r>
        <w:t xml:space="preserve"> </w:t>
      </w:r>
      <w:r>
        <w:t>per-participant</w:t>
      </w:r>
      <w:r>
        <w:t xml:space="preserve"> </w:t>
      </w:r>
      <w:r>
        <w:t>consistency</w:t>
      </w:r>
      <w:r>
        <w:t xml:space="preserve"> </w:t>
      </w:r>
      <w:r>
        <w:t>by</w:t>
      </w:r>
      <w:r>
        <w:t xml:space="preserve"> </w:t>
      </w:r>
      <w:r>
        <w:t>construction,</w:t>
      </w:r>
      <w:r>
        <w:t xml:space="preserve"> </w:t>
      </w:r>
      <w:r>
        <w:t>and</w:t>
      </w:r>
      <w:r>
        <w:t xml:space="preserve"> </w:t>
      </w:r>
      <w:r>
        <w:t>eye-ROI</w:t>
      </w:r>
      <w:r>
        <w:t xml:space="preserve"> </w:t>
      </w:r>
      <w:r>
        <w:t>linkage</w:t>
      </w:r>
      <w:r>
        <w:t xml:space="preserve"> </w:t>
      </w:r>
      <w:r>
        <w:t>roughly</w:t>
      </w:r>
      <w:r>
        <w:t xml:space="preserve"> </w:t>
      </w:r>
      <w:r>
        <w:t>halves</w:t>
      </w:r>
      <w:r>
        <w:t xml:space="preserve"> </w:t>
      </w:r>
      <w:r>
        <w:t>—</w:t>
      </w:r>
      <w:r>
        <w:t xml:space="preserve"> </w:t>
      </w:r>
      <w:r>
        <w:t>verification</w:t>
      </w:r>
      <w:r>
        <w:t xml:space="preserve"> </w:t>
      </w:r>
      <w:r>
        <w:t>5–8%</w:t>
      </w:r>
      <w:r>
        <w:t xml:space="preserve"> </w:t>
      </w:r>
      <w:r>
        <w:t>against</w:t>
      </w:r>
      <w:r>
        <w:t xml:space="preserve"> </w:t>
      </w:r>
      <w:r>
        <w:t>43–63%</w:t>
      </w:r>
      <w:r>
        <w:t xml:space="preserve"> </w:t>
      </w:r>
      <w:r>
        <w:t>for</w:t>
      </w:r>
      <w:r>
        <w:t xml:space="preserve"> </w:t>
      </w:r>
      <w:r>
        <w:t>SimSwap,</w:t>
      </w:r>
      <w:r>
        <w:t xml:space="preserve"> </w:t>
      </w:r>
      <w:r>
        <w:t>ARI</w:t>
      </w:r>
      <w:r>
        <w:t xml:space="preserve"> </w:t>
      </w:r>
      <w:r>
        <w:t>0.29–0.33</w:t>
      </w:r>
      <w:r>
        <w:t xml:space="preserve"> </w:t>
      </w:r>
      <w:r>
        <w:t>[lower</w:t>
      </w:r>
      <w:r>
        <w:t xml:space="preserve"> </w:t>
      </w:r>
      <w:r>
        <w:t>bounds</w:t>
      </w:r>
      <w:r>
        <w:t xml:space="preserve"> </w:t>
      </w:r>
      <w:r>
        <w:t>0.19–0.26]</w:t>
      </w:r>
      <w:r>
        <w:t xml:space="preserve"> </w:t>
      </w:r>
      <w:r>
        <w:t>against</w:t>
      </w:r>
      <w:r>
        <w:t xml:space="preserve"> </w:t>
      </w:r>
      <w:r>
        <w:t>0.68–0.80</w:t>
      </w:r>
      <w:r>
        <w:t xml:space="preserve"> </w:t>
      </w:r>
      <w:r>
        <w:t>—</w:t>
      </w:r>
      <w:r>
        <w:t xml:space="preserve"> </w:t>
      </w:r>
      <w:r>
        <w:t>though</w:t>
      </w:r>
      <w:r>
        <w:t xml:space="preserve"> </w:t>
      </w:r>
      <w:r>
        <w:t>every</w:t>
      </w:r>
      <w:r>
        <w:t xml:space="preserve"> </w:t>
      </w:r>
      <w:r>
        <w:t>interval</w:t>
      </w:r>
      <w:r>
        <w:t xml:space="preserve"> </w:t>
      </w:r>
      <w:r>
        <w:t>stays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eye-native</w:t>
      </w:r>
      <w:r>
        <w:t xml:space="preserve"> </w:t>
      </w:r>
      <w:r>
        <w:t>floor</w:t>
      </w:r>
      <w:r>
        <w:t xml:space="preserve"> </w:t>
      </w:r>
      <w:r>
        <w:t>(0.074).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crop,</w:t>
      </w:r>
      <w:r>
        <w:t xml:space="preserve"> </w:t>
      </w:r>
      <w:r>
        <w:t>whose</w:t>
      </w:r>
      <w:r>
        <w:t xml:space="preserve"> </w:t>
      </w:r>
      <w:r>
        <w:t>border,</w:t>
      </w:r>
      <w:r>
        <w:t xml:space="preserve"> </w:t>
      </w:r>
      <w:r>
        <w:t>head</w:t>
      </w:r>
      <w:r>
        <w:t xml:space="preserve"> </w:t>
      </w:r>
      <w:r>
        <w:t>pose</w:t>
      </w:r>
      <w:r>
        <w:t xml:space="preserve"> </w:t>
      </w:r>
      <w:r>
        <w:t>and</w:t>
      </w:r>
      <w:r>
        <w:t xml:space="preserve"> </w:t>
      </w:r>
      <w:r>
        <w:t>geometry</w:t>
      </w:r>
      <w:r>
        <w:t xml:space="preserve"> </w:t>
      </w:r>
      <w:r>
        <w:t>the</w:t>
      </w:r>
      <w:r>
        <w:t xml:space="preserve"> </w:t>
      </w:r>
      <w:r>
        <w:t>aligned</w:t>
      </w:r>
      <w:r>
        <w:t xml:space="preserve"> </w:t>
      </w:r>
      <w:r>
        <w:t>square</w:t>
      </w:r>
      <w:r>
        <w:t xml:space="preserve"> </w:t>
      </w:r>
      <w:r>
        <w:t>leaves</w:t>
      </w:r>
      <w:r>
        <w:t xml:space="preserve"> </w:t>
      </w:r>
      <w:r>
        <w:t>alone,</w:t>
      </w:r>
      <w:r>
        <w:t xml:space="preserve"> </w:t>
      </w:r>
      <w:r>
        <w:t>stays</w:t>
      </w:r>
      <w:r>
        <w:t xml:space="preserve"> </w:t>
      </w:r>
      <w:r>
        <w:t>linkable</w:t>
      </w:r>
      <w:r>
        <w:t xml:space="preserve"> </w:t>
      </w:r>
      <w:r>
        <w:t>at</w:t>
      </w:r>
      <w:r>
        <w:t xml:space="preserve"> </w:t>
      </w:r>
      <w:r>
        <w:t>ARI</w:t>
      </w:r>
      <w:r>
        <w:t xml:space="preserve"> </w:t>
      </w:r>
      <w:r>
        <w:t>0.85–0.94.</w:t>
      </w:r>
      <w:r>
        <w:t xml:space="preserve"> </w:t>
      </w:r>
      <w:r>
        <w:t>The</w:t>
      </w:r>
      <w:r>
        <w:t xml:space="preserve"> </w:t>
      </w:r>
      <w:r>
        <w:t>two-part</w:t>
      </w:r>
      <w:r>
        <w:t xml:space="preserve"> </w:t>
      </w:r>
      <w:r>
        <w:t>condition</w:t>
      </w:r>
      <w:r>
        <w:t xml:space="preserve"> </w:t>
      </w:r>
      <w:r>
        <w:t>was</w:t>
      </w:r>
      <w:r>
        <w:t xml:space="preserve"> </w:t>
      </w:r>
      <w:r>
        <w:t>derived</w:t>
      </w:r>
      <w:r>
        <w:t xml:space="preserve"> </w:t>
      </w:r>
      <w:r>
        <w:t>from</w:t>
      </w:r>
      <w:r>
        <w:t xml:space="preserve"> </w:t>
      </w:r>
      <w:r>
        <w:t>SimSwap</w:t>
      </w:r>
      <w:r>
        <w:t xml:space="preserve"> </w:t>
      </w:r>
      <w:r>
        <w:t>and</w:t>
      </w:r>
      <w:r>
        <w:t xml:space="preserve"> </w:t>
      </w:r>
      <w:r>
        <w:t>DeepPrivacy2;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its</w:t>
      </w:r>
      <w:r>
        <w:t xml:space="preserve"> </w:t>
      </w:r>
      <w:r>
        <w:t>prediction</w:t>
      </w:r>
      <w:r>
        <w:t xml:space="preserve"> </w:t>
      </w:r>
      <w:r>
        <w:t>holding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family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derived</w:t>
      </w:r>
      <w:r>
        <w:t xml:space="preserve"> </w:t>
      </w:r>
      <w:r>
        <w:t>from.</w:t>
      </w:r>
    </w:p>
    <w:p>
      <w:pPr>
        <w:spacing w:after="120"/>
      </w:pPr>
      <w:r>
        <w:rPr>
          <w:b/>
          <w:highlight w:val="yellow"/>
        </w:rPr>
        <w:t>The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diffusion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face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still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resembles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the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participant.</w:t>
      </w:r>
      <w:r>
        <w:rPr>
          <w:highlight w:val="yellow"/>
        </w:rPr>
        <w:t xml:space="preserve"> </w:t>
      </w:r>
      <w:r>
        <w:rPr>
          <w:highlight w:val="yellow"/>
        </w:rPr>
        <w:t>Matched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photographs,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verifies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b/>
          <w:highlight w:val="yellow"/>
        </w:rPr>
        <w:t>24.1%</w:t>
      </w:r>
      <w:r>
        <w:rPr>
          <w:highlight w:val="yellow"/>
        </w:rPr>
        <w:t xml:space="preserve"> </w:t>
      </w:r>
      <w:r>
        <w:rPr>
          <w:highlight w:val="yellow"/>
        </w:rPr>
        <w:t>[15.3,</w:t>
      </w:r>
      <w:r>
        <w:rPr>
          <w:highlight w:val="yellow"/>
        </w:rPr>
        <w:t xml:space="preserve"> </w:t>
      </w:r>
      <w:r>
        <w:rPr>
          <w:highlight w:val="yellow"/>
        </w:rPr>
        <w:t>33.6]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ArcFace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lower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SimSwap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although</w:t>
      </w:r>
      <w:r>
        <w:rPr>
          <w:highlight w:val="yellow"/>
        </w:rPr>
        <w:t xml:space="preserve"> </w:t>
      </w:r>
      <w:r>
        <w:rPr>
          <w:highlight w:val="yellow"/>
        </w:rPr>
        <w:t>FaceNet</w:t>
      </w:r>
      <w:r>
        <w:rPr>
          <w:highlight w:val="yellow"/>
        </w:rPr>
        <w:t xml:space="preserve"> </w:t>
      </w:r>
      <w:r>
        <w:rPr>
          <w:highlight w:val="yellow"/>
        </w:rPr>
        <w:t>places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near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(5.9%</w:t>
      </w:r>
      <w:r>
        <w:rPr>
          <w:highlight w:val="yellow"/>
        </w:rPr>
        <w:t xml:space="preserve"> </w:t>
      </w:r>
      <w:r>
        <w:rPr>
          <w:highlight w:val="yellow"/>
        </w:rPr>
        <w:t>[2.2,</w:t>
      </w:r>
      <w:r>
        <w:rPr>
          <w:highlight w:val="yellow"/>
        </w:rPr>
        <w:t xml:space="preserve"> </w:t>
      </w:r>
      <w:r>
        <w:rPr>
          <w:highlight w:val="yellow"/>
        </w:rPr>
        <w:t>10.5]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3.52%;</w:t>
      </w:r>
      <w:r>
        <w:rPr>
          <w:highlight w:val="yellow"/>
        </w:rPr>
        <w:t xml:space="preserve"> </w:t>
      </w:r>
      <w:r>
        <w:rPr>
          <w:highlight w:val="yellow"/>
        </w:rPr>
        <w:t>Table</w:t>
      </w:r>
      <w:r>
        <w:rPr>
          <w:highlight w:val="yellow"/>
        </w:rPr>
        <w:t xml:space="preserve"> </w:t>
      </w:r>
      <w:r>
        <w:rPr>
          <w:highlight w:val="yellow"/>
        </w:rPr>
        <w:t>2).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conditions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source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keep</w:t>
      </w:r>
      <w:r>
        <w:rPr>
          <w:highlight w:val="yellow"/>
        </w:rPr>
        <w:t xml:space="preserve"> </w:t>
      </w:r>
      <w:r>
        <w:rPr>
          <w:highlight w:val="yellow"/>
        </w:rPr>
        <w:t>pose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expression,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part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comes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them.</w:t>
      </w:r>
      <w:r>
        <w:rPr>
          <w:highlight w:val="yellow"/>
        </w:rPr>
        <w:t xml:space="preserve"> </w:t>
      </w:r>
      <w:r>
        <w:rPr>
          <w:highlight w:val="yellow"/>
        </w:rPr>
        <w:t>Closed-set</w:t>
      </w:r>
      <w:r>
        <w:rPr>
          <w:highlight w:val="yellow"/>
        </w:rPr>
        <w:t xml:space="preserve"> </w:t>
      </w:r>
      <w:r>
        <w:rPr>
          <w:highlight w:val="yellow"/>
        </w:rPr>
        <w:t>Rank-1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high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both</w:t>
      </w:r>
      <w:r>
        <w:rPr>
          <w:highlight w:val="yellow"/>
        </w:rPr>
        <w:t xml:space="preserve"> </w:t>
      </w:r>
      <w:r>
        <w:rPr>
          <w:highlight w:val="yellow"/>
        </w:rPr>
        <w:t>families</w:t>
      </w:r>
      <w:r>
        <w:rPr>
          <w:highlight w:val="yellow"/>
        </w:rPr>
        <w:t xml:space="preserve"> </w:t>
      </w:r>
      <w:r>
        <w:rPr>
          <w:highlight w:val="yellow"/>
        </w:rPr>
        <w:t>(57–61%)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evidence</w:t>
      </w:r>
      <w:r>
        <w:rPr>
          <w:highlight w:val="yellow"/>
        </w:rPr>
        <w:t xml:space="preserve"> </w:t>
      </w:r>
      <w:r>
        <w:rPr>
          <w:highlight w:val="yellow"/>
        </w:rPr>
        <w:t>here: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single-session</w:t>
      </w:r>
      <w:r>
        <w:rPr>
          <w:highlight w:val="yellow"/>
        </w:rPr>
        <w:t xml:space="preserve"> </w:t>
      </w:r>
      <w:r>
        <w:rPr>
          <w:highlight w:val="yellow"/>
        </w:rPr>
        <w:t>data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50.5%.</w:t>
      </w:r>
    </w:p>
    <w:p>
      <w:pPr>
        <w:spacing w:after="120"/>
      </w:pPr>
      <w:r>
        <w:rPr>
          <w:b/>
          <w:highlight w:val="yellow"/>
        </w:rPr>
        <w:t>Table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2.</w:t>
      </w:r>
      <w:r>
        <w:rPr>
          <w:highlight w:val="yellow"/>
        </w:rPr>
        <w:t xml:space="preserve"> </w:t>
      </w:r>
      <w:r>
        <w:rPr>
          <w:highlight w:val="yellow"/>
        </w:rPr>
        <w:t>Face-crop</w:t>
      </w:r>
      <w:r>
        <w:rPr>
          <w:highlight w:val="yellow"/>
        </w:rPr>
        <w:t xml:space="preserve"> </w:t>
      </w:r>
      <w:r>
        <w:rPr>
          <w:highlight w:val="yellow"/>
        </w:rPr>
        <w:t>A1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family: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(second</w:t>
      </w:r>
      <w:r>
        <w:rPr>
          <w:highlight w:val="yellow"/>
        </w:rPr>
        <w:t xml:space="preserve"> </w:t>
      </w:r>
      <w:r>
        <w:rPr>
          <w:highlight w:val="yellow"/>
        </w:rPr>
        <w:t>half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recording)</w:t>
      </w:r>
      <w:r>
        <w:rPr>
          <w:highlight w:val="yellow"/>
        </w:rPr>
        <w:t xml:space="preserve"> </w:t>
      </w:r>
      <w:r>
        <w:rPr>
          <w:highlight w:val="yellow"/>
        </w:rPr>
        <w:t>matched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original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(first</w:t>
      </w:r>
      <w:r>
        <w:rPr>
          <w:highlight w:val="yellow"/>
        </w:rPr>
        <w:t xml:space="preserve"> </w:t>
      </w:r>
      <w:r>
        <w:rPr>
          <w:highlight w:val="yellow"/>
        </w:rPr>
        <w:t>half).</w:t>
      </w:r>
      <w:r>
        <w:rPr>
          <w:highlight w:val="yellow"/>
        </w:rPr>
        <w:t xml:space="preserve"> </w:t>
      </w:r>
      <w:r>
        <w:rPr>
          <w:highlight w:val="yellow"/>
        </w:rPr>
        <w:t>TAR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FAR</w:t>
      </w:r>
      <w:r>
        <w:rPr>
          <w:highlight w:val="yellow"/>
        </w:rPr>
        <w:t xml:space="preserve"> </w:t>
      </w:r>
      <w:r>
        <w:rPr>
          <w:highlight w:val="yellow"/>
        </w:rPr>
        <w:t>=</w:t>
      </w:r>
      <w:r>
        <w:rPr>
          <w:highlight w:val="yellow"/>
        </w:rPr>
        <w:t xml:space="preserve"> </w:t>
      </w:r>
      <w:r>
        <w:rPr>
          <w:highlight w:val="yellow"/>
        </w:rPr>
        <w:t>1e-3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95%</w:t>
      </w:r>
      <w:r>
        <w:rPr>
          <w:highlight w:val="yellow"/>
        </w:rPr>
        <w:t xml:space="preserve"> </w:t>
      </w:r>
      <w:r>
        <w:rPr>
          <w:highlight w:val="yellow"/>
        </w:rPr>
        <w:t>participant-level</w:t>
      </w:r>
      <w:r>
        <w:rPr>
          <w:highlight w:val="yellow"/>
        </w:rPr>
        <w:t xml:space="preserve"> </w:t>
      </w:r>
      <w:r>
        <w:rPr>
          <w:highlight w:val="yellow"/>
        </w:rPr>
        <w:t>intervals,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recogniser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(ArcFace</w:t>
      </w:r>
      <w:r>
        <w:rPr>
          <w:highlight w:val="yellow"/>
        </w:rPr>
        <w:t xml:space="preserve"> </w:t>
      </w:r>
      <w:r>
        <w:rPr>
          <w:highlight w:val="yellow"/>
        </w:rPr>
        <w:t>1.6%,</w:t>
      </w:r>
      <w:r>
        <w:rPr>
          <w:highlight w:val="yellow"/>
        </w:rPr>
        <w:t xml:space="preserve"> </w:t>
      </w:r>
      <w:r>
        <w:rPr>
          <w:highlight w:val="yellow"/>
        </w:rPr>
        <w:t>FaceNet</w:t>
      </w:r>
      <w:r>
        <w:rPr>
          <w:highlight w:val="yellow"/>
        </w:rPr>
        <w:t xml:space="preserve"> </w:t>
      </w:r>
      <w:r>
        <w:rPr>
          <w:highlight w:val="yellow"/>
        </w:rPr>
        <w:t>3.52%).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Release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ArcFace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TAR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FaceNet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TAR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SimSwap,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Identity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18.4%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[5.1,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35.4]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14.4%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[0.7,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30.5]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SimSwap,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Identity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22.0%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[6.8,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40.7]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0.2%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0.6]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DeepPrivacy2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face,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fixed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1.6%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4.6]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0.7%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1.6]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DeepPrivacy2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face,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frame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1.4%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[0.5,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2.5]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2.8%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[0.8,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5.5]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DeepPrivacy2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full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body,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fixed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0.0%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0.0]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0.0%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0.0]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DeepPrivacy2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full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body,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frame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0.3%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0.7]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0.6%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1.4]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FAMS,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fixed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seed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22.4%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[14.3,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31.9]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3.2%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[1.6,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5.1]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FAMS,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frame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24.1%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[15.3,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33.6]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5.9%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[2.2,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10.5]</w:t>
            </w:r>
          </w:p>
        </w:tc>
      </w:tr>
    </w:tbl>
    <w:p/>
    <w:p>
      <w:pPr>
        <w:spacing w:after="120"/>
      </w:pPr>
      <w:r>
        <w:rPr>
          <w:b/>
          <w:highlight w:val="yellow"/>
        </w:rPr>
        <w:t>Strength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trades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pupil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signal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for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identity,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not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for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linkability.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anonymisation</w:t>
      </w:r>
      <w:r>
        <w:rPr>
          <w:highlight w:val="yellow"/>
        </w:rPr>
        <w:t xml:space="preserve"> </w:t>
      </w:r>
      <w:r>
        <w:rPr>
          <w:highlight w:val="yellow"/>
        </w:rPr>
        <w:t>degree</w:t>
      </w:r>
      <w:r>
        <w:rPr>
          <w:highlight w:val="yellow"/>
        </w:rPr>
        <w:t xml:space="preserve"> </w:t>
      </w:r>
      <w:r>
        <w:rPr>
          <w:highlight w:val="yellow"/>
        </w:rPr>
        <w:t>extrapolates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generator</w:t>
      </w:r>
      <w:r>
        <w:rPr>
          <w:highlight w:val="yellow"/>
        </w:rPr>
        <w:t xml:space="preserve"> </w:t>
      </w:r>
      <w:r>
        <w:rPr>
          <w:highlight w:val="yellow"/>
        </w:rPr>
        <w:t>away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source</w:t>
      </w:r>
      <w:r>
        <w:rPr>
          <w:highlight w:val="yellow"/>
        </w:rPr>
        <w:t xml:space="preserve"> </w:t>
      </w:r>
      <w:r>
        <w:rPr>
          <w:highlight w:val="yellow"/>
        </w:rPr>
        <w:t>identity.</w:t>
      </w:r>
      <w:r>
        <w:rPr>
          <w:highlight w:val="yellow"/>
        </w:rPr>
        <w:t xml:space="preserve"> </w:t>
      </w:r>
      <w:r>
        <w:rPr>
          <w:highlight w:val="yellow"/>
        </w:rPr>
        <w:t>Raising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authors'</w:t>
      </w:r>
      <w:r>
        <w:rPr>
          <w:highlight w:val="yellow"/>
        </w:rPr>
        <w:t xml:space="preserve"> </w:t>
      </w:r>
      <w:r>
        <w:rPr>
          <w:highlight w:val="yellow"/>
        </w:rPr>
        <w:t>1.25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1.5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strongest</w:t>
      </w:r>
      <w:r>
        <w:rPr>
          <w:highlight w:val="yellow"/>
        </w:rPr>
        <w:t xml:space="preserve"> </w:t>
      </w:r>
      <w:r>
        <w:rPr>
          <w:highlight w:val="yellow"/>
        </w:rPr>
        <w:t>setting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yields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in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90%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frames;</w:t>
      </w:r>
      <w:r>
        <w:rPr>
          <w:highlight w:val="yellow"/>
        </w:rPr>
        <w:t xml:space="preserve"> </w:t>
      </w:r>
      <w:r>
        <w:rPr>
          <w:highlight w:val="yellow"/>
        </w:rPr>
        <w:t>beyond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generator</w:t>
      </w:r>
      <w:r>
        <w:rPr>
          <w:highlight w:val="yellow"/>
        </w:rPr>
        <w:t xml:space="preserve"> </w:t>
      </w:r>
      <w:r>
        <w:rPr>
          <w:highlight w:val="yellow"/>
        </w:rPr>
        <w:t>degrades</w:t>
      </w:r>
      <w:r>
        <w:rPr>
          <w:highlight w:val="yellow"/>
        </w:rPr>
        <w:t xml:space="preserve"> </w:t>
      </w:r>
      <w:r>
        <w:rPr>
          <w:highlight w:val="yellow"/>
        </w:rPr>
        <w:t>rather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anonymises,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19–94%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containing</w:t>
      </w:r>
      <w:r>
        <w:rPr>
          <w:highlight w:val="yellow"/>
        </w:rPr>
        <w:t xml:space="preserve"> </w:t>
      </w:r>
      <w:r>
        <w:rPr>
          <w:highlight w:val="yellow"/>
        </w:rPr>
        <w:t>no</w:t>
      </w:r>
      <w:r>
        <w:rPr>
          <w:highlight w:val="yellow"/>
        </w:rPr>
        <w:t xml:space="preserve"> </w:t>
      </w:r>
      <w:r>
        <w:rPr>
          <w:highlight w:val="yellow"/>
        </w:rPr>
        <w:t>detectable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lowers</w:t>
      </w:r>
      <w:r>
        <w:rPr>
          <w:highlight w:val="yellow"/>
        </w:rPr>
        <w:t xml:space="preserve"> </w:t>
      </w:r>
      <w:r>
        <w:rPr>
          <w:highlight w:val="yellow"/>
        </w:rPr>
        <w:t>ArcFace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verification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24.1%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10.1%</w:t>
      </w:r>
      <w:r>
        <w:rPr>
          <w:highlight w:val="yellow"/>
        </w:rPr>
        <w:t xml:space="preserve"> </w:t>
      </w:r>
      <w:r>
        <w:rPr>
          <w:highlight w:val="yellow"/>
        </w:rPr>
        <w:t>[3.0,</w:t>
      </w:r>
      <w:r>
        <w:rPr>
          <w:highlight w:val="yellow"/>
        </w:rPr>
        <w:t xml:space="preserve"> </w:t>
      </w:r>
      <w:r>
        <w:rPr>
          <w:highlight w:val="yellow"/>
        </w:rPr>
        <w:t>19.3],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above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(FaceNet</w:t>
      </w:r>
      <w:r>
        <w:rPr>
          <w:highlight w:val="yellow"/>
        </w:rPr>
        <w:t xml:space="preserve"> </w:t>
      </w:r>
      <w:r>
        <w:rPr>
          <w:highlight w:val="yellow"/>
        </w:rPr>
        <w:t>reaches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1.35).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leaves</w:t>
      </w:r>
      <w:r>
        <w:rPr>
          <w:highlight w:val="yellow"/>
        </w:rPr>
        <w:t xml:space="preserve"> </w:t>
      </w:r>
      <w:r>
        <w:rPr>
          <w:highlight w:val="yellow"/>
        </w:rPr>
        <w:t>face-crop</w:t>
      </w:r>
      <w:r>
        <w:rPr>
          <w:highlight w:val="yellow"/>
        </w:rPr>
        <w:t xml:space="preserve"> </w:t>
      </w:r>
      <w:r>
        <w:rPr>
          <w:highlight w:val="yellow"/>
        </w:rPr>
        <w:t>linkage</w:t>
      </w:r>
      <w:r>
        <w:rPr>
          <w:highlight w:val="yellow"/>
        </w:rPr>
        <w:t xml:space="preserve"> </w:t>
      </w:r>
      <w:r>
        <w:rPr>
          <w:highlight w:val="yellow"/>
        </w:rPr>
        <w:t>where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was</w:t>
      </w:r>
      <w:r>
        <w:rPr>
          <w:highlight w:val="yellow"/>
        </w:rPr>
        <w:t xml:space="preserve"> </w:t>
      </w:r>
      <w:r>
        <w:rPr>
          <w:highlight w:val="yellow"/>
        </w:rPr>
        <w:t>(ARI</w:t>
      </w:r>
      <w:r>
        <w:rPr>
          <w:highlight w:val="yellow"/>
        </w:rPr>
        <w:t xml:space="preserve"> </w:t>
      </w:r>
      <w:r>
        <w:rPr>
          <w:highlight w:val="yellow"/>
        </w:rPr>
        <w:t>0.81–0.90)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costs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signal: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within-participant</w:t>
      </w:r>
      <w:r>
        <w:rPr>
          <w:highlight w:val="yellow"/>
        </w:rPr>
        <w:t xml:space="preserve"> </w:t>
      </w:r>
      <w:r>
        <w:rPr>
          <w:highlight w:val="yellow"/>
        </w:rPr>
        <w:t>correlation</w:t>
      </w:r>
      <w:r>
        <w:rPr>
          <w:highlight w:val="yellow"/>
        </w:rPr>
        <w:t xml:space="preserve"> </w:t>
      </w:r>
      <w:r>
        <w:rPr>
          <w:highlight w:val="yellow"/>
        </w:rPr>
        <w:t>between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true</w:t>
      </w:r>
      <w:r>
        <w:rPr>
          <w:highlight w:val="yellow"/>
        </w:rPr>
        <w:t xml:space="preserve"> </w:t>
      </w:r>
      <w:r>
        <w:rPr>
          <w:highlight w:val="yellow"/>
        </w:rPr>
        <w:t>horizontal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falls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0.68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0.53</w:t>
      </w:r>
      <w:r>
        <w:rPr>
          <w:highlight w:val="yellow"/>
        </w:rPr>
        <w:t xml:space="preserve"> </w:t>
      </w:r>
      <w:r>
        <w:rPr>
          <w:highlight w:val="yellow"/>
        </w:rPr>
        <w:t>(Table</w:t>
      </w:r>
      <w:r>
        <w:rPr>
          <w:highlight w:val="yellow"/>
        </w:rPr>
        <w:t xml:space="preserve"> </w:t>
      </w:r>
      <w:r>
        <w:rPr>
          <w:highlight w:val="yellow"/>
        </w:rPr>
        <w:t>3;</w:t>
      </w:r>
      <w:r>
        <w:rPr>
          <w:highlight w:val="yellow"/>
        </w:rPr>
        <w:t xml:space="preserve"> </w:t>
      </w:r>
      <w:r>
        <w:rPr>
          <w:highlight w:val="yellow"/>
        </w:rPr>
        <w:t>SimSwap</w:t>
      </w:r>
      <w:r>
        <w:rPr>
          <w:highlight w:val="yellow"/>
        </w:rPr>
        <w:t xml:space="preserve"> </w:t>
      </w:r>
      <w:r>
        <w:rPr>
          <w:highlight w:val="yellow"/>
        </w:rPr>
        <w:t>0.79,</w:t>
      </w:r>
      <w:r>
        <w:rPr>
          <w:highlight w:val="yellow"/>
        </w:rPr>
        <w:t xml:space="preserve"> </w:t>
      </w:r>
      <w:r>
        <w:rPr>
          <w:highlight w:val="yellow"/>
        </w:rPr>
        <w:t>unprocessed</w:t>
      </w:r>
      <w:r>
        <w:rPr>
          <w:highlight w:val="yellow"/>
        </w:rPr>
        <w:t xml:space="preserve"> </w:t>
      </w:r>
      <w:r>
        <w:rPr>
          <w:highlight w:val="yellow"/>
        </w:rPr>
        <w:t>0.87).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step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lowers</w:t>
      </w:r>
      <w:r>
        <w:rPr>
          <w:highlight w:val="yellow"/>
        </w:rPr>
        <w:t xml:space="preserve"> </w:t>
      </w:r>
      <w:r>
        <w:rPr>
          <w:highlight w:val="yellow"/>
        </w:rPr>
        <w:t>re-identification</w:t>
      </w:r>
      <w:r>
        <w:rPr>
          <w:highlight w:val="yellow"/>
        </w:rPr>
        <w:t xml:space="preserve"> </w:t>
      </w:r>
      <w:r>
        <w:rPr>
          <w:highlight w:val="yellow"/>
        </w:rPr>
        <w:t>removes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information;</w:t>
      </w:r>
      <w:r>
        <w:rPr>
          <w:highlight w:val="yellow"/>
        </w:rPr>
        <w:t xml:space="preserve"> </w:t>
      </w:r>
      <w:r>
        <w:rPr>
          <w:highlight w:val="yellow"/>
        </w:rPr>
        <w:t>none</w:t>
      </w:r>
      <w:r>
        <w:rPr>
          <w:highlight w:val="yellow"/>
        </w:rPr>
        <w:t xml:space="preserve"> </w:t>
      </w:r>
      <w:r>
        <w:rPr>
          <w:highlight w:val="yellow"/>
        </w:rPr>
        <w:t>removes</w:t>
      </w:r>
      <w:r>
        <w:rPr>
          <w:highlight w:val="yellow"/>
        </w:rPr>
        <w:t xml:space="preserve"> </w:t>
      </w:r>
      <w:r>
        <w:rPr>
          <w:highlight w:val="yellow"/>
        </w:rPr>
        <w:t>linkability.</w:t>
      </w:r>
    </w:p>
    <w:p>
      <w:pPr>
        <w:spacing w:after="120"/>
      </w:pPr>
      <w:r>
        <w:rPr>
          <w:b/>
          <w:highlight w:val="yellow"/>
        </w:rPr>
        <w:t>Table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3.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anonymisation-strength</w:t>
      </w:r>
      <w:r>
        <w:rPr>
          <w:highlight w:val="yellow"/>
        </w:rPr>
        <w:t xml:space="preserve"> </w:t>
      </w:r>
      <w:r>
        <w:rPr>
          <w:highlight w:val="yellow"/>
        </w:rPr>
        <w:t>sweep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privacy</w:t>
      </w:r>
      <w:r>
        <w:rPr>
          <w:highlight w:val="yellow"/>
        </w:rPr>
        <w:t xml:space="preserve"> </w:t>
      </w:r>
      <w:r>
        <w:rPr>
          <w:highlight w:val="yellow"/>
        </w:rPr>
        <w:t>sample</w:t>
      </w:r>
      <w:r>
        <w:rPr>
          <w:highlight w:val="yellow"/>
        </w:rPr>
        <w:t xml:space="preserve"> </w:t>
      </w:r>
      <w:r>
        <w:rPr>
          <w:highlight w:val="yellow"/>
        </w:rPr>
        <w:t>(per-frame</w:t>
      </w:r>
      <w:r>
        <w:rPr>
          <w:highlight w:val="yellow"/>
        </w:rPr>
        <w:t xml:space="preserve"> </w:t>
      </w:r>
      <w:r>
        <w:rPr>
          <w:highlight w:val="yellow"/>
        </w:rPr>
        <w:t>noise).</w:t>
      </w:r>
      <w:r>
        <w:rPr>
          <w:highlight w:val="yellow"/>
        </w:rPr>
        <w:t xml:space="preserve"> </w:t>
      </w:r>
      <w:r>
        <w:rPr>
          <w:highlight w:val="yellow"/>
        </w:rPr>
        <w:t>Settings</w:t>
      </w:r>
      <w:r>
        <w:rPr>
          <w:highlight w:val="yellow"/>
        </w:rPr>
        <w:t xml:space="preserve"> </w:t>
      </w:r>
      <w:r>
        <w:rPr>
          <w:highlight w:val="yellow"/>
        </w:rPr>
        <w:t>producing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10%</w:t>
      </w:r>
      <w:r>
        <w:rPr>
          <w:highlight w:val="yellow"/>
        </w:rPr>
        <w:t xml:space="preserve"> </w:t>
      </w:r>
      <w:r>
        <w:rPr>
          <w:highlight w:val="yellow"/>
        </w:rPr>
        <w:t>non-face</w:t>
      </w:r>
      <w:r>
        <w:rPr>
          <w:highlight w:val="yellow"/>
        </w:rPr>
        <w:t xml:space="preserve"> </w:t>
      </w:r>
      <w:r>
        <w:rPr>
          <w:highlight w:val="yellow"/>
        </w:rPr>
        <w:t>outputs</w:t>
      </w:r>
      <w:r>
        <w:rPr>
          <w:highlight w:val="yellow"/>
        </w:rPr>
        <w:t xml:space="preserve"> </w:t>
      </w:r>
      <w:r>
        <w:rPr>
          <w:highlight w:val="yellow"/>
        </w:rPr>
        <w:t>are</w:t>
      </w:r>
      <w:r>
        <w:rPr>
          <w:highlight w:val="yellow"/>
        </w:rPr>
        <w:t xml:space="preserve"> </w:t>
      </w:r>
      <w:r>
        <w:rPr>
          <w:highlight w:val="yellow"/>
        </w:rPr>
        <w:t>shown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used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privacy</w:t>
      </w:r>
      <w:r>
        <w:rPr>
          <w:highlight w:val="yellow"/>
        </w:rPr>
        <w:t xml:space="preserve"> </w:t>
      </w:r>
      <w:r>
        <w:rPr>
          <w:highlight w:val="yellow"/>
        </w:rPr>
        <w:t>conclusions.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r:</w:t>
      </w:r>
      <w:r>
        <w:rPr>
          <w:highlight w:val="yellow"/>
        </w:rPr>
        <w:t xml:space="preserve"> </w:t>
      </w:r>
      <w:r>
        <w:rPr>
          <w:highlight w:val="yellow"/>
        </w:rPr>
        <w:t>within-participant</w:t>
      </w:r>
      <w:r>
        <w:rPr>
          <w:highlight w:val="yellow"/>
        </w:rPr>
        <w:t xml:space="preserve"> </w:t>
      </w:r>
      <w:r>
        <w:rPr>
          <w:highlight w:val="yellow"/>
        </w:rPr>
        <w:t>correlation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pupil's</w:t>
      </w:r>
      <w:r>
        <w:rPr>
          <w:highlight w:val="yellow"/>
        </w:rPr>
        <w:t xml:space="preserve"> </w:t>
      </w:r>
      <w:r>
        <w:rPr>
          <w:highlight w:val="yellow"/>
        </w:rPr>
        <w:t>horizontal</w:t>
      </w:r>
      <w:r>
        <w:rPr>
          <w:highlight w:val="yellow"/>
        </w:rPr>
        <w:t xml:space="preserve"> </w:t>
      </w:r>
      <w:r>
        <w:rPr>
          <w:highlight w:val="yellow"/>
        </w:rPr>
        <w:t>position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EyeLink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(§8.1).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Degree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Non-face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outputs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Face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TAR,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ArcFace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Face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TAR,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FaceNet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Face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linkage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ARI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Eye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linkage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ARI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  <w:highlight w:val="yellow"/>
              </w:rPr>
              <w:t>Pupil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r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1.25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(authors)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0.0%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24.1%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[15.3,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33.6]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5.9%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0.853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0.292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0.68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1.35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0.1%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14.1%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[5.9,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23.5]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2.6%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0.810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0.305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0.62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1.5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6.5%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10.1%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[3.0,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19.3]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2.2%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0.899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0.283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0.53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1.6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18.7%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5.9%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[0.9,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12.0]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1.7%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0.792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0.302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0.41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1.75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36.0%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3.7%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[0.3,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9.4]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1.9%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0.784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0.259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0.23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2.0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93.9%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7"/>
                <w:highlight w:val="yellow"/>
              </w:rPr>
              <w:t>—</w:t>
            </w:r>
          </w:p>
        </w:tc>
      </w:tr>
    </w:tbl>
    <w:p/>
    <w:p>
      <w:pPr>
        <w:spacing w:after="120"/>
      </w:pPr>
      <w:r>
        <w:t>The</w:t>
      </w:r>
      <w:r>
        <w:t xml:space="preserve"> </w:t>
      </w:r>
      <w:r>
        <w:t>residual</w:t>
      </w:r>
      <w:r>
        <w:t xml:space="preserve"> </w:t>
      </w:r>
      <w:r>
        <w:t>channels</w:t>
      </w:r>
      <w:r>
        <w:t xml:space="preserve"> </w:t>
      </w:r>
      <w:r>
        <w:t>the</w:t>
      </w:r>
      <w:r>
        <w:t xml:space="preserve"> </w:t>
      </w:r>
      <w:r>
        <w:t>recogniser</w:t>
      </w:r>
      <w:r>
        <w:t xml:space="preserve"> </w:t>
      </w:r>
      <w:r>
        <w:t>does</w:t>
      </w:r>
      <w:r>
        <w:t xml:space="preserve"> </w:t>
      </w:r>
      <w:r>
        <w:t>exploit</w:t>
      </w:r>
      <w:r>
        <w:t xml:space="preserve"> </w:t>
      </w:r>
      <w:r>
        <w:t>—</w:t>
      </w:r>
      <w:r>
        <w:t xml:space="preserve"> </w:t>
      </w:r>
      <w:r>
        <w:t>skin</w:t>
      </w:r>
      <w:r>
        <w:t xml:space="preserve"> </w:t>
      </w:r>
      <w:r>
        <w:t>tone,</w:t>
      </w:r>
      <w:r>
        <w:t xml:space="preserve"> </w:t>
      </w:r>
      <w:r>
        <w:t>periocular</w:t>
      </w:r>
      <w:r>
        <w:t xml:space="preserve"> </w:t>
      </w:r>
      <w:r>
        <w:t>geometry,</w:t>
      </w:r>
      <w:r>
        <w:t xml:space="preserve"> </w:t>
      </w:r>
      <w:r>
        <w:t>crop</w:t>
      </w:r>
      <w:r>
        <w:t xml:space="preserve"> </w:t>
      </w:r>
      <w:r>
        <w:t>scale</w:t>
      </w:r>
      <w:r>
        <w:t xml:space="preserve"> </w:t>
      </w:r>
      <w:r>
        <w:t>—</w:t>
      </w:r>
      <w:r>
        <w:t xml:space="preserve"> </w:t>
      </w:r>
      <w:r>
        <w:t>are</w:t>
      </w:r>
      <w:r>
        <w:t xml:space="preserve"> </w:t>
      </w:r>
      <w:r>
        <w:t>signals</w:t>
      </w:r>
      <w:r>
        <w:t xml:space="preserve"> </w:t>
      </w:r>
      <w:r>
        <w:t>gaze</w:t>
      </w:r>
      <w:r>
        <w:t xml:space="preserve"> </w:t>
      </w:r>
      <w:r>
        <w:t>estimation</w:t>
      </w:r>
      <w:r>
        <w:t xml:space="preserve"> </w:t>
      </w:r>
      <w:r>
        <w:t>reads,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why</w:t>
      </w:r>
      <w:r>
        <w:t xml:space="preserve"> </w:t>
      </w:r>
      <w:r>
        <w:t>the</w:t>
      </w:r>
      <w:r>
        <w:t xml:space="preserve"> </w:t>
      </w:r>
      <w:r>
        <w:t>axis</w:t>
      </w:r>
      <w:r>
        <w:t xml:space="preserve"> </w:t>
      </w:r>
      <w:r>
        <w:t>trades</w:t>
      </w:r>
      <w:r>
        <w:t xml:space="preserve"> </w:t>
      </w:r>
      <w:r>
        <w:t>at</w:t>
      </w:r>
      <w:r>
        <w:t xml:space="preserve"> </w:t>
      </w:r>
      <w:r>
        <w:t>all.</w:t>
      </w:r>
    </w:p>
    <w:p>
      <w:pPr>
        <w:spacing w:after="120"/>
      </w:pPr>
      <w:r>
        <w:t>These</w:t>
      </w:r>
      <w:r>
        <w:t xml:space="preserve"> </w:t>
      </w:r>
      <w:r>
        <w:t>eye-ROI</w:t>
      </w:r>
      <w:r>
        <w:t xml:space="preserve"> </w:t>
      </w:r>
      <w:r>
        <w:t>figures</w:t>
      </w:r>
      <w:r>
        <w:t xml:space="preserve"> </w:t>
      </w:r>
      <w:r>
        <w:t>assume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who</w:t>
      </w:r>
      <w:r>
        <w:t xml:space="preserve"> </w:t>
      </w:r>
      <w:r>
        <w:t>knows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size: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ROI</w:t>
      </w:r>
      <w:r>
        <w:t xml:space="preserve"> </w:t>
      </w:r>
      <w:r>
        <w:t>the</w:t>
      </w:r>
      <w:r>
        <w:t xml:space="preserve"> </w:t>
      </w:r>
      <w:r>
        <w:t>cluster</w:t>
      </w:r>
      <w:r>
        <w:t xml:space="preserve"> </w:t>
      </w:r>
      <w:r>
        <w:t>count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recovered</w:t>
      </w:r>
      <w:r>
        <w:t xml:space="preserve"> </w:t>
      </w:r>
      <w:r>
        <w:t>unaided,</w:t>
      </w:r>
      <w:r>
        <w:t xml:space="preserve"> </w:t>
      </w:r>
      <w:r>
        <w:t>whereas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(k</w:t>
      </w:r>
      <w:r>
        <w:t xml:space="preserve"> </w:t>
      </w:r>
      <w:r>
        <w:t>=</w:t>
      </w:r>
      <w:r>
        <w:t xml:space="preserve"> </w:t>
      </w:r>
      <w:r>
        <w:t>18</w:t>
      </w:r>
      <w:r>
        <w:t xml:space="preserve"> </w:t>
      </w:r>
      <w:r>
        <w:t>selected</w:t>
      </w:r>
      <w:r>
        <w:t xml:space="preserve"> </w:t>
      </w:r>
      <w:r>
        <w:t>by</w:t>
      </w:r>
      <w:r>
        <w:t xml:space="preserve"> </w:t>
      </w:r>
      <w:r>
        <w:t>silhouette).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public</w:t>
      </w:r>
      <w:r>
        <w:t xml:space="preserve"> </w:t>
      </w:r>
      <w:r>
        <w:t>release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size</w:t>
      </w:r>
      <w:r>
        <w:t xml:space="preserve"> </w:t>
      </w:r>
      <w:r>
        <w:t>is</w:t>
      </w:r>
      <w:r>
        <w:t xml:space="preserve"> </w:t>
      </w:r>
      <w:r>
        <w:t>stated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documentation,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assumption</w:t>
      </w:r>
      <w:r>
        <w:t xml:space="preserve"> </w:t>
      </w:r>
      <w:r>
        <w:t>is</w:t>
      </w:r>
      <w:r>
        <w:t xml:space="preserve"> </w:t>
      </w:r>
      <w:r>
        <w:t>mild,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assumption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need</w:t>
      </w:r>
      <w:r>
        <w:t xml:space="preserve"> </w:t>
      </w:r>
      <w:r>
        <w:t>it.</w:t>
      </w:r>
      <w:r>
        <w:t xml:space="preserve"> </w:t>
      </w:r>
      <w:r>
        <w:t>Breaking</w:t>
      </w:r>
      <w:r>
        <w:t xml:space="preserve"> </w:t>
      </w:r>
      <w:r>
        <w:t>unsupervised</w:t>
      </w:r>
      <w:r>
        <w:t xml:space="preserve"> </w:t>
      </w:r>
      <w:r>
        <w:rPr>
          <w:i/>
        </w:rPr>
        <w:t>discoverability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fact</w:t>
      </w:r>
      <w:r>
        <w:t xml:space="preserve"> </w:t>
      </w:r>
      <w:r>
        <w:t>the</w:t>
      </w:r>
      <w:r>
        <w:t xml:space="preserve"> </w:t>
      </w:r>
      <w:r>
        <w:t>one</w:t>
      </w:r>
      <w:r>
        <w:t xml:space="preserve"> </w:t>
      </w:r>
      <w:r>
        <w:t>place</w:t>
      </w:r>
      <w:r>
        <w:t xml:space="preserve"> </w:t>
      </w:r>
      <w:r>
        <w:t>replacement</w:t>
      </w:r>
      <w:r>
        <w:t xml:space="preserve"> </w:t>
      </w:r>
      <w:r>
        <w:t>helps: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right</w:t>
      </w:r>
      <w:r>
        <w:t xml:space="preserve"> </w:t>
      </w:r>
      <w:r>
        <w:t>eye,</w:t>
      </w:r>
      <w:r>
        <w:t xml:space="preserve"> </w:t>
      </w:r>
      <w:r>
        <w:t>k</w:t>
      </w:r>
      <w:r>
        <w:t xml:space="preserve"> </w:t>
      </w:r>
      <w:r>
        <w:t>selected</w:t>
      </w:r>
      <w:r>
        <w:t xml:space="preserve"> </w:t>
      </w:r>
      <w:r>
        <w:t>falls</w:t>
      </w:r>
      <w:r>
        <w:t xml:space="preserve"> </w:t>
      </w:r>
      <w:r>
        <w:t>from</w:t>
      </w:r>
      <w:r>
        <w:t xml:space="preserve"> </w:t>
      </w:r>
      <w:r>
        <w:t>26</w:t>
      </w:r>
      <w:r>
        <w:t xml:space="preserve"> </w:t>
      </w:r>
      <w:r>
        <w:t>(ARI</w:t>
      </w:r>
      <w:r>
        <w:t xml:space="preserve"> </w:t>
      </w:r>
      <w:r>
        <w:t>0.674)</w:t>
      </w:r>
      <w:r>
        <w:t xml:space="preserve"> </w:t>
      </w:r>
      <w:r>
        <w:t>to</w:t>
      </w:r>
      <w:r>
        <w:t xml:space="preserve"> </w:t>
      </w:r>
      <w:r>
        <w:t>2</w:t>
      </w:r>
      <w:r>
        <w:t xml:space="preserve"> </w:t>
      </w:r>
      <w:r>
        <w:t>(ARI</w:t>
      </w:r>
      <w:r>
        <w:t xml:space="preserve"> </w:t>
      </w:r>
      <w:r>
        <w:t>0.011).</w:t>
      </w:r>
      <w:r>
        <w:t xml:space="preserve"> </w:t>
      </w:r>
      <w:r>
        <w:t>It</w:t>
      </w:r>
      <w:r>
        <w:t xml:space="preserve"> </w:t>
      </w:r>
      <w:r>
        <w:t>breaks</w:t>
      </w:r>
      <w:r>
        <w:t xml:space="preserve"> </w:t>
      </w:r>
      <w:r>
        <w:t>discovery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partition,</w:t>
      </w:r>
      <w:r>
        <w:t xml:space="preserve"> </w:t>
      </w:r>
      <w:r>
        <w:t>not</w:t>
      </w:r>
      <w:r>
        <w:t xml:space="preserve"> </w:t>
      </w:r>
      <w:r>
        <w:t>its</w:t>
      </w:r>
      <w:r>
        <w:t xml:space="preserve"> </w:t>
      </w:r>
      <w:r>
        <w:t>separability.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floor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eye-crop</w:t>
      </w:r>
      <w:r>
        <w:rPr>
          <w:b/>
        </w:rPr>
        <w:t xml:space="preserve"> </w:t>
      </w:r>
      <w:r>
        <w:rPr>
          <w:b/>
        </w:rPr>
        <w:t>native.</w:t>
      </w:r>
      <w:r>
        <w:t xml:space="preserve"> </w:t>
      </w:r>
      <w:r>
        <w:t>Running</w:t>
      </w:r>
      <w:r>
        <w:t xml:space="preserve"> </w:t>
      </w:r>
      <w:r>
        <w:t>the</w:t>
      </w:r>
      <w:r>
        <w:t xml:space="preserve"> </w:t>
      </w:r>
      <w:r>
        <w:t>periocular</w:t>
      </w:r>
      <w:r>
        <w:t xml:space="preserve"> </w:t>
      </w:r>
      <w:r>
        <w:t>pipeline</w:t>
      </w:r>
      <w:r>
        <w:t xml:space="preserve"> </w:t>
      </w:r>
      <w:r>
        <w:t>itself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120</w:t>
      </w:r>
      <w:r>
        <w:t xml:space="preserve"> </w:t>
      </w:r>
      <w:r>
        <w:t>px</w:t>
      </w:r>
      <w:r>
        <w:t xml:space="preserve"> </w:t>
      </w:r>
      <w:r>
        <w:t>face-free</w:t>
      </w:r>
      <w:r>
        <w:t xml:space="preserve"> </w:t>
      </w:r>
      <w:r>
        <w:t>patch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frames</w:t>
      </w:r>
      <w:r>
        <w:t xml:space="preserve"> </w:t>
      </w:r>
      <w:r>
        <w:t>—</w:t>
      </w:r>
      <w:r>
        <w:t xml:space="preserve"> </w:t>
      </w:r>
      <w:r>
        <w:t>identical</w:t>
      </w:r>
      <w:r>
        <w:t xml:space="preserve"> </w:t>
      </w:r>
      <w:r>
        <w:t>frame</w:t>
      </w:r>
      <w:r>
        <w:t xml:space="preserve"> </w:t>
      </w:r>
      <w:r>
        <w:t>selection,</w:t>
      </w:r>
      <w:r>
        <w:t xml:space="preserve"> </w:t>
      </w:r>
      <w:r>
        <w:t>identical</w:t>
      </w:r>
      <w:r>
        <w:t xml:space="preserve"> </w:t>
      </w:r>
      <w:r>
        <w:t>downstream</w:t>
      </w:r>
      <w:r>
        <w:t xml:space="preserve"> </w:t>
      </w:r>
      <w:r>
        <w:t>steps,</w:t>
      </w:r>
      <w:r>
        <w:t xml:space="preserve"> </w:t>
      </w:r>
      <w:r>
        <w:t>only</w:t>
      </w:r>
      <w:r>
        <w:t xml:space="preserve"> </w:t>
      </w:r>
      <w:r>
        <w:t>the</w:t>
      </w:r>
      <w:r>
        <w:t xml:space="preserve"> </w:t>
      </w:r>
      <w:r>
        <w:t>pixels</w:t>
      </w:r>
      <w:r>
        <w:t xml:space="preserve"> </w:t>
      </w:r>
      <w:r>
        <w:t>differ</w:t>
      </w:r>
      <w:r>
        <w:t xml:space="preserve"> </w:t>
      </w:r>
      <w:r>
        <w:t>—</w:t>
      </w:r>
      <w:r>
        <w:t xml:space="preserve"> </w:t>
      </w:r>
      <w:r>
        <w:t>gives</w:t>
      </w:r>
      <w:r>
        <w:t xml:space="preserve"> </w:t>
      </w:r>
      <w:r>
        <w:rPr>
          <w:b/>
        </w:rPr>
        <w:t>TAR@FAR=1e-3</w:t>
      </w:r>
      <w:r>
        <w:rPr>
          <w:b/>
        </w:rPr>
        <w:t xml:space="preserve"> </w:t>
      </w:r>
      <w:r>
        <w:rPr>
          <w:b/>
        </w:rPr>
        <w:t>=</w:t>
      </w:r>
      <w:r>
        <w:rPr>
          <w:b/>
        </w:rPr>
        <w:t xml:space="preserve"> </w:t>
      </w:r>
      <w:r>
        <w:rPr>
          <w:b/>
        </w:rPr>
        <w:t>1.57%</w:t>
      </w:r>
      <w:r>
        <w:t>,</w:t>
      </w:r>
      <w:r>
        <w:t xml:space="preserve"> </w:t>
      </w:r>
      <w:r>
        <w:t>Rank-1</w:t>
      </w:r>
      <w:r>
        <w:t xml:space="preserve"> </w:t>
      </w:r>
      <w:r>
        <w:t>50.6%,</w:t>
      </w:r>
      <w:r>
        <w:t xml:space="preserve"> </w:t>
      </w:r>
      <w:r>
        <w:t>d′</w:t>
      </w:r>
      <w:r>
        <w:t xml:space="preserve"> </w:t>
      </w:r>
      <w:r>
        <w:t>0.458,</w:t>
      </w:r>
      <w:r>
        <w:t xml:space="preserve"> </w:t>
      </w:r>
      <w:r>
        <w:t>agreeing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face-crop</w:t>
      </w:r>
      <w:r>
        <w:t xml:space="preserve"> </w:t>
      </w:r>
      <w:r>
        <w:t>floor</w:t>
      </w:r>
      <w:r>
        <w:t xml:space="preserve"> </w:t>
      </w:r>
      <w:r>
        <w:t>to</w:t>
      </w:r>
      <w:r>
        <w:t xml:space="preserve"> </w:t>
      </w:r>
      <w:r>
        <w:t>three</w:t>
      </w:r>
      <w:r>
        <w:t xml:space="preserve"> </w:t>
      </w:r>
      <w:r>
        <w:t>significant</w:t>
      </w:r>
      <w:r>
        <w:t xml:space="preserve"> </w:t>
      </w:r>
      <w:r>
        <w:t>figures;</w:t>
      </w:r>
      <w:r>
        <w:t xml:space="preserve"> </w:t>
      </w:r>
      <w:r>
        <w:t>its</w:t>
      </w:r>
      <w:r>
        <w:t xml:space="preserve"> </w:t>
      </w:r>
      <w:r>
        <w:t>linkage</w:t>
      </w:r>
      <w:r>
        <w:t xml:space="preserve"> </w:t>
      </w:r>
      <w:r>
        <w:t>floor</w:t>
      </w:r>
      <w:r>
        <w:t xml:space="preserve"> </w:t>
      </w:r>
      <w:r>
        <w:t>is</w:t>
      </w:r>
      <w:r>
        <w:t xml:space="preserve"> </w:t>
      </w:r>
      <w:r>
        <w:rPr>
          <w:b/>
        </w:rPr>
        <w:t>ARI</w:t>
      </w:r>
      <w:r>
        <w:rPr>
          <w:b/>
        </w:rPr>
        <w:t xml:space="preserve"> </w:t>
      </w:r>
      <w:r>
        <w:rPr>
          <w:b/>
        </w:rPr>
        <w:t>0.074</w:t>
      </w:r>
      <w:r>
        <w:t>,</w:t>
      </w:r>
      <w:r>
        <w:t xml:space="preserve"> </w:t>
      </w:r>
      <w:r>
        <w:t>against</w:t>
      </w:r>
      <w:r>
        <w:t xml:space="preserve"> </w:t>
      </w:r>
      <w:r>
        <w:t>0.089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pipeline.</w:t>
      </w:r>
      <w:r>
        <w:t xml:space="preserve"> </w:t>
      </w:r>
      <w:r>
        <w:t>Eye-ROI</w:t>
      </w:r>
      <w:r>
        <w:t xml:space="preserve"> </w:t>
      </w:r>
      <w:r>
        <w:t>linkage</w:t>
      </w:r>
      <w:r>
        <w:t xml:space="preserve"> </w:t>
      </w:r>
      <w:r>
        <w:t>is</w:t>
      </w:r>
      <w:r>
        <w:t xml:space="preserve"> </w:t>
      </w:r>
      <w:r>
        <w:t>quoted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former.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open</w:t>
      </w:r>
      <w:r>
        <w:rPr>
          <w:b/>
        </w:rPr>
        <w:t xml:space="preserve"> </w:t>
      </w:r>
      <w:r>
        <w:rPr>
          <w:b/>
        </w:rPr>
        <w:t>tier</w:t>
      </w:r>
      <w:r>
        <w:rPr>
          <w:b/>
        </w:rPr>
        <w:t xml:space="preserve"> </w:t>
      </w:r>
      <w:r>
        <w:rPr>
          <w:b/>
        </w:rPr>
        <w:t>leaks</w:t>
      </w:r>
      <w:r>
        <w:rPr>
          <w:b/>
        </w:rPr>
        <w:t xml:space="preserve"> </w:t>
      </w:r>
      <w:r>
        <w:rPr>
          <w:b/>
        </w:rPr>
        <w:t>too,</w:t>
      </w:r>
      <w:r>
        <w:rPr>
          <w:b/>
        </w:rPr>
        <w:t xml:space="preserve"> </w:t>
      </w:r>
      <w:r>
        <w:rPr>
          <w:b/>
        </w:rPr>
        <w:t>by</w:t>
      </w:r>
      <w:r>
        <w:rPr>
          <w:b/>
        </w:rPr>
        <w:t xml:space="preserve"> </w:t>
      </w:r>
      <w:r>
        <w:rPr>
          <w:b/>
        </w:rPr>
        <w:t>two</w:t>
      </w:r>
      <w:r>
        <w:rPr>
          <w:b/>
        </w:rPr>
        <w:t xml:space="preserve"> </w:t>
      </w:r>
      <w:r>
        <w:rPr>
          <w:b/>
        </w:rPr>
        <w:t>orders</w:t>
      </w:r>
      <w:r>
        <w:rPr>
          <w:b/>
        </w:rPr>
        <w:t xml:space="preserve"> </w:t>
      </w:r>
      <w:r>
        <w:rPr>
          <w:b/>
        </w:rPr>
        <w:t>of</w:t>
      </w:r>
      <w:r>
        <w:rPr>
          <w:b/>
        </w:rPr>
        <w:t xml:space="preserve"> </w:t>
      </w:r>
      <w:r>
        <w:rPr>
          <w:b/>
        </w:rPr>
        <w:t>magnitude</w:t>
      </w:r>
      <w:r>
        <w:rPr>
          <w:b/>
        </w:rPr>
        <w:t xml:space="preserve"> </w:t>
      </w:r>
      <w:r>
        <w:rPr>
          <w:b/>
        </w:rPr>
        <w:t>less.</w:t>
      </w:r>
      <w:r>
        <w:t xml:space="preserve"> </w:t>
      </w:r>
      <w:r>
        <w:t>Our</w:t>
      </w:r>
      <w:r>
        <w:t xml:space="preserve"> </w:t>
      </w:r>
      <w:r>
        <w:t>release</w:t>
      </w:r>
      <w:r>
        <w:t xml:space="preserve"> </w:t>
      </w:r>
      <w:r>
        <w:t>plan</w:t>
      </w:r>
      <w:r>
        <w:t xml:space="preserve"> </w:t>
      </w:r>
      <w:r>
        <w:t>puts</w:t>
      </w:r>
      <w:r>
        <w:t xml:space="preserve"> </w:t>
      </w:r>
      <w:r>
        <w:t>per-frame</w:t>
      </w:r>
      <w:r>
        <w:t xml:space="preserve"> </w:t>
      </w:r>
      <w:r>
        <w:t>gaze</w:t>
      </w:r>
      <w:r>
        <w:t xml:space="preserve"> </w:t>
      </w:r>
      <w:r>
        <w:t>estimates</w:t>
      </w:r>
      <w:r>
        <w:t xml:space="preserve"> </w:t>
      </w:r>
      <w:r>
        <w:t>and</w:t>
      </w:r>
      <w:r>
        <w:t xml:space="preserve"> </w:t>
      </w:r>
      <w:r>
        <w:t>oculomotor</w:t>
      </w:r>
      <w:r>
        <w:t xml:space="preserve"> </w:t>
      </w:r>
      <w:r>
        <w:t>measures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open</w:t>
      </w:r>
      <w:r>
        <w:t xml:space="preserve"> </w:t>
      </w:r>
      <w:r>
        <w:t>tier</w:t>
      </w:r>
      <w:r>
        <w:t xml:space="preserve"> </w:t>
      </w:r>
      <w:r>
        <w:t>because</w:t>
      </w:r>
      <w:r>
        <w:t xml:space="preserve"> </w:t>
      </w:r>
      <w:r>
        <w:t>it</w:t>
      </w:r>
      <w:r>
        <w:t xml:space="preserve"> </w:t>
      </w:r>
      <w:r>
        <w:t>contains</w:t>
      </w:r>
      <w:r>
        <w:t xml:space="preserve"> </w:t>
      </w:r>
      <w:r>
        <w:t>no</w:t>
      </w:r>
      <w:r>
        <w:t xml:space="preserve"> </w:t>
      </w:r>
      <w:r>
        <w:t>imagery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face</w:t>
      </w:r>
      <w:r>
        <w:t xml:space="preserve"> </w:t>
      </w:r>
      <w:r>
        <w:t>embeddings.</w:t>
      </w:r>
      <w:r>
        <w:t xml:space="preserve"> </w:t>
      </w:r>
      <w:r>
        <w:t>Since</w:t>
      </w:r>
      <w:r>
        <w:t xml:space="preserve"> </w:t>
      </w:r>
      <w:r>
        <w:t>eye</w:t>
      </w:r>
      <w:r>
        <w:t xml:space="preserve"> </w:t>
      </w:r>
      <w:r>
        <w:t>movement</w:t>
      </w:r>
      <w:r>
        <w:t xml:space="preserve"> </w:t>
      </w:r>
      <w:r>
        <w:t>is</w:t>
      </w:r>
      <w:r>
        <w:t xml:space="preserve"> </w:t>
      </w:r>
      <w:r>
        <w:t>itself</w:t>
      </w:r>
      <w:r>
        <w:t xml:space="preserve"> </w:t>
      </w:r>
      <w:r>
        <w:t>a</w:t>
      </w:r>
      <w:r>
        <w:t xml:space="preserve"> </w:t>
      </w:r>
      <w:r>
        <w:t>biometric,</w:t>
      </w:r>
      <w:r>
        <w:t xml:space="preserve"> </w:t>
      </w:r>
      <w:r>
        <w:t>we</w:t>
      </w:r>
      <w:r>
        <w:t xml:space="preserve"> </w:t>
      </w:r>
      <w:r>
        <w:t>tested</w:t>
      </w:r>
      <w:r>
        <w:t xml:space="preserve"> </w:t>
      </w:r>
      <w:r>
        <w:t>that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asserting</w:t>
      </w:r>
      <w:r>
        <w:t xml:space="preserve"> </w:t>
      </w:r>
      <w:r>
        <w:t>it.</w:t>
      </w:r>
      <w:r>
        <w:t xml:space="preserve"> </w:t>
      </w:r>
      <w:r>
        <w:t>Treating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gaze</w:t>
      </w:r>
      <w:r>
        <w:t xml:space="preserve"> </w:t>
      </w:r>
      <w:r>
        <w:t>series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attacker's</w:t>
      </w:r>
      <w:r>
        <w:t xml:space="preserve"> </w:t>
      </w:r>
      <w:r>
        <w:t>only</w:t>
      </w:r>
      <w:r>
        <w:t xml:space="preserve"> </w:t>
      </w:r>
      <w:r>
        <w:t>input,</w:t>
      </w:r>
      <w:r>
        <w:t xml:space="preserve"> </w:t>
      </w:r>
      <w:r>
        <w:t>we</w:t>
      </w:r>
      <w:r>
        <w:t xml:space="preserve"> </w:t>
      </w:r>
      <w:r>
        <w:t>cut</w:t>
      </w:r>
      <w:r>
        <w:t xml:space="preserve"> </w:t>
      </w:r>
      <w:r>
        <w:t>each</w:t>
      </w:r>
      <w:r>
        <w:t xml:space="preserve"> </w:t>
      </w:r>
      <w:r>
        <w:t>recording</w:t>
      </w:r>
      <w:r>
        <w:t xml:space="preserve"> </w:t>
      </w:r>
      <w:r>
        <w:t>into</w:t>
      </w:r>
      <w:r>
        <w:t xml:space="preserve"> </w:t>
      </w:r>
      <w:r>
        <w:t>5</w:t>
      </w:r>
      <w:r>
        <w:t xml:space="preserve"> </w:t>
      </w:r>
      <w:r>
        <w:t>s</w:t>
      </w:r>
      <w:r>
        <w:t xml:space="preserve"> </w:t>
      </w:r>
      <w:r>
        <w:t>fragments</w:t>
      </w:r>
      <w:r>
        <w:t xml:space="preserve"> </w:t>
      </w:r>
      <w:r>
        <w:t>(150</w:t>
      </w:r>
      <w:r>
        <w:t xml:space="preserve"> </w:t>
      </w:r>
      <w:r>
        <w:t>frames),</w:t>
      </w:r>
      <w:r>
        <w:t xml:space="preserve"> </w:t>
      </w:r>
      <w:r>
        <w:t>described</w:t>
      </w:r>
      <w:r>
        <w:t xml:space="preserve"> </w:t>
      </w:r>
      <w:r>
        <w:t>each</w:t>
      </w:r>
      <w:r>
        <w:t xml:space="preserve"> </w:t>
      </w:r>
      <w:r>
        <w:t>with</w:t>
      </w:r>
      <w:r>
        <w:t xml:space="preserve"> </w:t>
      </w:r>
      <w:r>
        <w:t>fifteen</w:t>
      </w:r>
      <w:r>
        <w:t xml:space="preserve"> </w:t>
      </w:r>
      <w:r>
        <w:t>dispersion,</w:t>
      </w:r>
      <w:r>
        <w:t xml:space="preserve"> </w:t>
      </w:r>
      <w:r>
        <w:t>velocity</w:t>
      </w:r>
      <w:r>
        <w:t xml:space="preserve"> </w:t>
      </w:r>
      <w:r>
        <w:t>and</w:t>
      </w:r>
      <w:r>
        <w:t xml:space="preserve"> </w:t>
      </w:r>
      <w:r>
        <w:t>saccade/fixation</w:t>
      </w:r>
      <w:r>
        <w:t xml:space="preserve"> </w:t>
      </w:r>
      <w:r>
        <w:t>statistics,</w:t>
      </w:r>
      <w:r>
        <w:t xml:space="preserve"> </w:t>
      </w:r>
      <w:r>
        <w:t>and</w:t>
      </w:r>
      <w:r>
        <w:t xml:space="preserve"> </w:t>
      </w:r>
      <w:r>
        <w:t>clustered.</w:t>
      </w:r>
      <w:r>
        <w:t xml:space="preserve"> </w:t>
      </w:r>
      <w:r>
        <w:t>The</w:t>
      </w:r>
      <w:r>
        <w:t xml:space="preserve"> </w:t>
      </w:r>
      <w:r>
        <w:t>result</w:t>
      </w:r>
      <w:r>
        <w:t xml:space="preserve"> </w:t>
      </w:r>
      <w:r>
        <w:t>is</w:t>
      </w:r>
      <w:r>
        <w:t xml:space="preserve"> </w:t>
      </w:r>
      <w:r>
        <w:rPr>
          <w:b/>
        </w:rPr>
        <w:t>ARI</w:t>
      </w:r>
      <w:r>
        <w:rPr>
          <w:b/>
        </w:rPr>
        <w:t xml:space="preserve"> </w:t>
      </w:r>
      <w:r>
        <w:rPr>
          <w:b/>
        </w:rPr>
        <w:t>0.033</w:t>
      </w:r>
      <w:r>
        <w:rPr>
          <w:b/>
        </w:rPr>
        <w:t xml:space="preserve"> </w:t>
      </w:r>
      <w:r>
        <w:rPr>
          <w:b/>
        </w:rPr>
        <w:t>at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correct</w:t>
      </w:r>
      <w:r>
        <w:rPr>
          <w:b/>
        </w:rPr>
        <w:t xml:space="preserve"> </w:t>
      </w:r>
      <w:r>
        <w:rPr>
          <w:b/>
        </w:rPr>
        <w:t>k,</w:t>
      </w:r>
      <w:r>
        <w:rPr>
          <w:b/>
        </w:rPr>
        <w:t xml:space="preserve"> </w:t>
      </w:r>
      <w:r>
        <w:rPr>
          <w:b/>
        </w:rPr>
        <w:t>purity</w:t>
      </w:r>
      <w:r>
        <w:rPr>
          <w:b/>
        </w:rPr>
        <w:t xml:space="preserve"> </w:t>
      </w:r>
      <w:r>
        <w:rPr>
          <w:b/>
        </w:rPr>
        <w:t>0.157</w:t>
      </w:r>
      <w:r>
        <w:rPr>
          <w:b/>
        </w:rPr>
        <w:t xml:space="preserve"> </w:t>
      </w:r>
      <w:r>
        <w:rPr>
          <w:b/>
        </w:rPr>
        <w:t>against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chance</w:t>
      </w:r>
      <w:r>
        <w:rPr>
          <w:b/>
        </w:rPr>
        <w:t xml:space="preserve"> </w:t>
      </w:r>
      <w:r>
        <w:rPr>
          <w:b/>
        </w:rPr>
        <w:t>purity</w:t>
      </w:r>
      <w:r>
        <w:rPr>
          <w:b/>
        </w:rPr>
        <w:t xml:space="preserve"> </w:t>
      </w:r>
      <w:r>
        <w:rPr>
          <w:b/>
        </w:rPr>
        <w:t>of</w:t>
      </w:r>
      <w:r>
        <w:rPr>
          <w:b/>
        </w:rPr>
        <w:t xml:space="preserve"> </w:t>
      </w:r>
      <w:r>
        <w:rPr>
          <w:b/>
        </w:rPr>
        <w:t>0.059</w:t>
      </w:r>
      <w:r>
        <w:t>,</w:t>
      </w:r>
      <w:r>
        <w:t xml:space="preserve"> </w:t>
      </w:r>
      <w:r>
        <w:t>versus</w:t>
      </w:r>
      <w:r>
        <w:t xml:space="preserve"> </w:t>
      </w:r>
      <w:r>
        <w:t>a</w:t>
      </w:r>
      <w:r>
        <w:t xml:space="preserve"> </w:t>
      </w:r>
      <w:r>
        <w:t>label-permutation</w:t>
      </w:r>
      <w:r>
        <w:t xml:space="preserve"> </w:t>
      </w:r>
      <w:r>
        <w:t>null</w:t>
      </w:r>
      <w:r>
        <w:t xml:space="preserve"> </w:t>
      </w:r>
      <w:r>
        <w:t>of</w:t>
      </w:r>
      <w:r>
        <w:t xml:space="preserve"> </w:t>
      </w:r>
      <w:r>
        <w:t>−0.0001</w:t>
      </w:r>
      <w:r>
        <w:t xml:space="preserve"> </w:t>
      </w:r>
      <w:r>
        <w:t>(max</w:t>
      </w:r>
      <w:r>
        <w:t xml:space="preserve"> </w:t>
      </w:r>
      <w:r>
        <w:t>0.0015</w:t>
      </w:r>
      <w:r>
        <w:t xml:space="preserve"> </w:t>
      </w:r>
      <w:r>
        <w:t>over</w:t>
      </w:r>
      <w:r>
        <w:t xml:space="preserve"> </w:t>
      </w:r>
      <w:r>
        <w:t>20</w:t>
      </w:r>
      <w:r>
        <w:t xml:space="preserve"> </w:t>
      </w:r>
      <w:r>
        <w:t>permutations).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is</w:t>
      </w:r>
      <w:r>
        <w:t xml:space="preserve"> </w:t>
      </w:r>
      <w:r>
        <w:t>real</w:t>
      </w:r>
      <w:r>
        <w:t xml:space="preserve"> </w:t>
      </w:r>
      <w:r>
        <w:t>but</w:t>
      </w:r>
      <w:r>
        <w:t xml:space="preserve"> </w:t>
      </w:r>
      <w:r>
        <w:t>small</w:t>
      </w:r>
      <w:r>
        <w:t xml:space="preserve"> </w:t>
      </w:r>
      <w:r>
        <w:t>—</w:t>
      </w:r>
      <w:r>
        <w:t xml:space="preserve"> </w:t>
      </w:r>
      <w:r>
        <w:t>two</w:t>
      </w:r>
      <w:r>
        <w:t xml:space="preserve"> </w:t>
      </w:r>
      <w:r>
        <w:t>orders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pixel</w:t>
      </w:r>
      <w:r>
        <w:t xml:space="preserve"> </w:t>
      </w:r>
      <w:r>
        <w:t>tiers</w:t>
      </w:r>
      <w:r>
        <w:t xml:space="preserve"> </w:t>
      </w:r>
      <w:r>
        <w:t>(0.68–1.000).</w:t>
      </w:r>
      <w:r>
        <w:t xml:space="preserve"> </w:t>
      </w:r>
      <w:r>
        <w:t>We</w:t>
      </w:r>
      <w:r>
        <w:t xml:space="preserve"> </w:t>
      </w:r>
      <w:r>
        <w:t>report</w:t>
      </w:r>
      <w:r>
        <w:t xml:space="preserve"> </w:t>
      </w:r>
      <w:r>
        <w:t>the</w:t>
      </w:r>
      <w:r>
        <w:t xml:space="preserve"> </w:t>
      </w:r>
      <w:r>
        <w:t>open</w:t>
      </w:r>
      <w:r>
        <w:t xml:space="preserve"> </w:t>
      </w:r>
      <w:r>
        <w:t>tier</w:t>
      </w:r>
      <w:r>
        <w:t xml:space="preserve"> </w:t>
      </w:r>
      <w:r>
        <w:t>as</w:t>
      </w:r>
      <w:r>
        <w:t xml:space="preserve"> </w:t>
      </w:r>
      <w:r>
        <w:t>low,</w:t>
      </w:r>
      <w:r>
        <w:t xml:space="preserve"> </w:t>
      </w:r>
      <w:r>
        <w:t>not</w:t>
      </w:r>
      <w:r>
        <w:t xml:space="preserve"> </w:t>
      </w:r>
      <w:r>
        <w:t>zero,</w:t>
      </w:r>
      <w:r>
        <w:t xml:space="preserve"> </w:t>
      </w:r>
      <w:r>
        <w:t>residual</w:t>
      </w:r>
      <w:r>
        <w:t xml:space="preserve"> </w:t>
      </w:r>
      <w:r>
        <w:t>risk.</w:t>
      </w:r>
    </w:p>
    <w:p>
      <w:pPr>
        <w:spacing w:after="120"/>
      </w:pPr>
      <w:r>
        <w:rPr>
          <w:b/>
        </w:rPr>
        <w:t>Metadata</w:t>
      </w:r>
      <w:r>
        <w:rPr>
          <w:b/>
        </w:rPr>
        <w:t xml:space="preserve"> </w:t>
      </w:r>
      <w:r>
        <w:rPr>
          <w:b/>
        </w:rPr>
        <w:t>leaks</w:t>
      </w:r>
      <w:r>
        <w:rPr>
          <w:b/>
        </w:rPr>
        <w:t xml:space="preserve"> </w:t>
      </w:r>
      <w:r>
        <w:rPr>
          <w:b/>
        </w:rPr>
        <w:t>before</w:t>
      </w:r>
      <w:r>
        <w:rPr>
          <w:b/>
        </w:rPr>
        <w:t xml:space="preserve"> 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pixel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read.</w:t>
      </w:r>
      <w:r>
        <w:t xml:space="preserve"> </w:t>
      </w:r>
      <w:r>
        <w:t>Released</w:t>
      </w:r>
      <w:r>
        <w:t xml:space="preserve"> </w:t>
      </w:r>
      <w:r>
        <w:t>crop</w:t>
      </w:r>
      <w:r>
        <w:t xml:space="preserve"> </w:t>
      </w:r>
      <w:r>
        <w:t>dimensions</w:t>
      </w:r>
      <w:r>
        <w:t xml:space="preserve"> </w:t>
      </w:r>
      <w:r>
        <w:t>are</w:t>
      </w:r>
      <w:r>
        <w:t xml:space="preserve"> </w:t>
      </w:r>
      <w:r>
        <w:t>constant</w:t>
      </w:r>
      <w:r>
        <w:t xml:space="preserve"> </w:t>
      </w:r>
      <w:r>
        <w:t>per</w:t>
      </w:r>
      <w:r>
        <w:t xml:space="preserve"> </w:t>
      </w:r>
      <w:r>
        <w:t>participant.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size</w:t>
      </w:r>
      <w:r>
        <w:t xml:space="preserve"> </w:t>
      </w:r>
      <w:r>
        <w:t>alone</w:t>
      </w:r>
      <w:r>
        <w:t xml:space="preserve"> </w:t>
      </w:r>
      <w:r>
        <w:t>yields</w:t>
      </w:r>
      <w:r>
        <w:t xml:space="preserve"> </w:t>
      </w:r>
      <w:r>
        <w:t>an</w:t>
      </w:r>
      <w:r>
        <w:t xml:space="preserve"> </w:t>
      </w:r>
      <w:r>
        <w:t>expected</w:t>
      </w:r>
      <w:r>
        <w:t xml:space="preserve"> </w:t>
      </w:r>
      <w:r>
        <w:t>Rank-1</w:t>
      </w:r>
      <w:r>
        <w:t xml:space="preserve"> </w:t>
      </w:r>
      <w:r>
        <w:t>of</w:t>
      </w:r>
      <w:r>
        <w:t xml:space="preserve"> </w:t>
      </w:r>
      <w:r>
        <w:t>50.0%;</w:t>
      </w:r>
      <w:r>
        <w:t xml:space="preserve"> </w:t>
      </w:r>
      <w:r>
        <w:t>face</w:t>
      </w:r>
      <w:r>
        <w:t xml:space="preserve"> </w:t>
      </w:r>
      <w:r>
        <w:t>size,</w:t>
      </w:r>
      <w:r>
        <w:t xml:space="preserve"> </w:t>
      </w:r>
      <w:r>
        <w:t>eye</w:t>
      </w:r>
      <w:r>
        <w:t xml:space="preserve"> </w:t>
      </w:r>
      <w:r>
        <w:t>size</w:t>
      </w:r>
      <w:r>
        <w:t xml:space="preserve"> </w:t>
      </w:r>
      <w:r>
        <w:t>and</w:t>
      </w:r>
      <w:r>
        <w:t xml:space="preserve"> </w:t>
      </w:r>
      <w:r>
        <w:t>inter-ocular</w:t>
      </w:r>
      <w:r>
        <w:t xml:space="preserve"> </w:t>
      </w:r>
      <w:r>
        <w:t>distance</w:t>
      </w:r>
      <w:r>
        <w:t xml:space="preserve"> </w:t>
      </w:r>
      <w:r>
        <w:t>together</w:t>
      </w:r>
      <w:r>
        <w:t xml:space="preserve"> </w:t>
      </w:r>
      <w:r>
        <w:t>yield</w:t>
      </w:r>
      <w:r>
        <w:t xml:space="preserve"> </w:t>
      </w:r>
      <w:r>
        <w:rPr>
          <w:b/>
        </w:rPr>
        <w:t>94.4%</w:t>
      </w:r>
      <w:r>
        <w:t xml:space="preserve"> </w:t>
      </w:r>
      <w:r>
        <w:t>(4.06</w:t>
      </w:r>
      <w:r>
        <w:t xml:space="preserve"> </w:t>
      </w:r>
      <w:r>
        <w:t>of</w:t>
      </w:r>
      <w:r>
        <w:t xml:space="preserve"> </w:t>
      </w:r>
      <w:r>
        <w:t>4.17</w:t>
      </w:r>
      <w:r>
        <w:t xml:space="preserve"> </w:t>
      </w:r>
      <w:r>
        <w:t>bits)</w:t>
      </w:r>
      <w:r>
        <w:t xml:space="preserve"> </w:t>
      </w:r>
      <w:r>
        <w:t>without</w:t>
      </w:r>
      <w:r>
        <w:t xml:space="preserve"> </w:t>
      </w:r>
      <w:r>
        <w:t>reading</w:t>
      </w:r>
      <w:r>
        <w:t xml:space="preserve"> </w:t>
      </w:r>
      <w:r>
        <w:t>any</w:t>
      </w:r>
      <w:r>
        <w:t xml:space="preserve"> </w:t>
      </w:r>
      <w:r>
        <w:t>pixels.</w:t>
      </w:r>
      <w:r>
        <w:t xml:space="preserve"> </w:t>
      </w:r>
      <w:r>
        <w:t>A</w:t>
      </w:r>
      <w:r>
        <w:t xml:space="preserve"> </w:t>
      </w:r>
      <w:r>
        <w:t>release</w:t>
      </w:r>
      <w:r>
        <w:t xml:space="preserve"> </w:t>
      </w:r>
      <w:r>
        <w:t>must</w:t>
      </w:r>
      <w:r>
        <w:t xml:space="preserve"> </w:t>
      </w:r>
      <w:r>
        <w:t>normalise</w:t>
      </w:r>
      <w:r>
        <w:t xml:space="preserve"> </w:t>
      </w:r>
      <w:r>
        <w:t>crop</w:t>
      </w:r>
      <w:r>
        <w:t xml:space="preserve"> </w:t>
      </w:r>
      <w:r>
        <w:t>geometry;</w:t>
      </w:r>
      <w:r>
        <w:t xml:space="preserve"> </w:t>
      </w:r>
      <w:r>
        <w:t>ours</w:t>
      </w:r>
      <w:r>
        <w:t xml:space="preserve"> </w:t>
      </w:r>
      <w:r>
        <w:t>does,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figures</w:t>
      </w:r>
      <w:r>
        <w:t xml:space="preserve"> </w:t>
      </w:r>
      <w:r>
        <w:t>above</w:t>
      </w:r>
      <w:r>
        <w:t xml:space="preserve"> </w:t>
      </w:r>
      <w:r>
        <w:t>are</w:t>
      </w:r>
      <w:r>
        <w:t xml:space="preserve"> </w:t>
      </w:r>
      <w:r>
        <w:t>pixel-based.</w:t>
      </w:r>
    </w:p>
    <w:p>
      <w:pPr>
        <w:spacing w:after="120"/>
      </w:pPr>
      <w:r>
        <w:rPr>
          <w:b/>
        </w:rPr>
        <w:t>An</w:t>
      </w:r>
      <w:r>
        <w:rPr>
          <w:b/>
        </w:rPr>
        <w:t xml:space="preserve"> </w:t>
      </w:r>
      <w:r>
        <w:rPr>
          <w:b/>
        </w:rPr>
        <w:t>adaptive</w:t>
      </w:r>
      <w:r>
        <w:rPr>
          <w:b/>
        </w:rPr>
        <w:t xml:space="preserve"> </w:t>
      </w:r>
      <w:r>
        <w:rPr>
          <w:b/>
        </w:rPr>
        <w:t>attacker</w:t>
      </w:r>
      <w:r>
        <w:rPr>
          <w:b/>
        </w:rPr>
        <w:t xml:space="preserve"> </w:t>
      </w:r>
      <w:r>
        <w:rPr>
          <w:b/>
        </w:rPr>
        <w:t>gains</w:t>
      </w:r>
      <w:r>
        <w:rPr>
          <w:b/>
        </w:rPr>
        <w:t xml:space="preserve"> </w:t>
      </w:r>
      <w:r>
        <w:rPr>
          <w:b/>
        </w:rPr>
        <w:t>little.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who</w:t>
      </w:r>
      <w:r>
        <w:t xml:space="preserve"> </w:t>
      </w:r>
      <w:r>
        <w:t>knows</w:t>
      </w:r>
      <w:r>
        <w:t xml:space="preserve"> </w:t>
      </w:r>
      <w:r>
        <w:t>the</w:t>
      </w:r>
      <w:r>
        <w:t xml:space="preserve"> </w:t>
      </w:r>
      <w:r>
        <w:t>operator</w:t>
      </w:r>
      <w:r>
        <w:t xml:space="preserve"> </w:t>
      </w:r>
      <w:r>
        <w:t>and</w:t>
      </w:r>
      <w:r>
        <w:t xml:space="preserve"> </w:t>
      </w:r>
      <w:r>
        <w:t>holds</w:t>
      </w:r>
      <w:r>
        <w:t xml:space="preserve"> </w:t>
      </w:r>
      <w:r>
        <w:t>paired</w:t>
      </w:r>
      <w:r>
        <w:t xml:space="preserve"> </w:t>
      </w:r>
      <w:r>
        <w:t>(original,</w:t>
      </w:r>
      <w:r>
        <w:t xml:space="preserve"> </w:t>
      </w:r>
      <w:r>
        <w:t>synthesised)</w:t>
      </w:r>
      <w:r>
        <w:t xml:space="preserve"> </w:t>
      </w:r>
      <w:r>
        <w:t>imagery</w:t>
      </w:r>
      <w:r>
        <w:t xml:space="preserve"> </w:t>
      </w:r>
      <w:r>
        <w:t>of</w:t>
      </w:r>
      <w:r>
        <w:t xml:space="preserve"> </w:t>
      </w:r>
      <w:r>
        <w:rPr>
          <w:i/>
        </w:rPr>
        <w:t>other</w:t>
      </w:r>
      <w:r>
        <w:t xml:space="preserve"> </w:t>
      </w:r>
      <w:r>
        <w:t>participants</w:t>
      </w:r>
      <w:r>
        <w:t xml:space="preserve"> </w:t>
      </w:r>
      <w:r>
        <w:t>can</w:t>
      </w:r>
      <w:r>
        <w:t xml:space="preserve"> </w:t>
      </w:r>
      <w:r>
        <w:t>fit</w:t>
      </w:r>
      <w:r>
        <w:t xml:space="preserve"> </w:t>
      </w:r>
      <w:r>
        <w:t>a</w:t>
      </w:r>
      <w:r>
        <w:t xml:space="preserve"> </w:t>
      </w:r>
      <w:r>
        <w:t>de-anonymisation</w:t>
      </w:r>
      <w:r>
        <w:t xml:space="preserve"> </w:t>
      </w:r>
      <w:r>
        <w:t>map</w:t>
      </w:r>
      <w:r>
        <w:t xml:space="preserve"> </w:t>
      </w:r>
      <w:r>
        <w:t>and</w:t>
      </w:r>
      <w:r>
        <w:t xml:space="preserve"> </w:t>
      </w:r>
      <w:r>
        <w:t>apply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participant</w:t>
      </w:r>
      <w:r>
        <w:t xml:space="preserve"> </w:t>
      </w:r>
      <w:r>
        <w:t>they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train</w:t>
      </w:r>
      <w:r>
        <w:t xml:space="preserve"> </w:t>
      </w:r>
      <w:r>
        <w:t>on.</w:t>
      </w:r>
      <w:r>
        <w:t xml:space="preserve"> </w:t>
      </w:r>
      <w:r>
        <w:t>Across</w:t>
      </w:r>
      <w:r>
        <w:t xml:space="preserve"> </w:t>
      </w:r>
      <w:r>
        <w:t>mean-shift,</w:t>
      </w:r>
      <w:r>
        <w:t xml:space="preserve"> </w:t>
      </w:r>
      <w:r>
        <w:t>orthogonal</w:t>
      </w:r>
      <w:r>
        <w:t xml:space="preserve"> </w:t>
      </w:r>
      <w:r>
        <w:t>Procrustes</w:t>
      </w:r>
      <w:r>
        <w:t xml:space="preserve"> </w:t>
      </w:r>
      <w:r>
        <w:t>and</w:t>
      </w:r>
      <w:r>
        <w:t xml:space="preserve"> </w:t>
      </w:r>
      <w:r>
        <w:t>ridge</w:t>
      </w:r>
      <w:r>
        <w:t xml:space="preserve"> </w:t>
      </w:r>
      <w:r>
        <w:t>maps,</w:t>
      </w:r>
      <w:r>
        <w:t xml:space="preserve"> </w:t>
      </w:r>
      <w:r>
        <w:t>fitted</w:t>
      </w:r>
      <w:r>
        <w:t xml:space="preserve"> </w:t>
      </w:r>
      <w:r>
        <w:t>leave-one-participant-out,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gain</w:t>
      </w:r>
      <w:r>
        <w:t xml:space="preserve"> </w:t>
      </w:r>
      <w:r>
        <w:t>is</w:t>
      </w:r>
      <w:r>
        <w:t xml:space="preserve"> </w:t>
      </w:r>
      <w:r>
        <w:rPr>
          <w:b/>
        </w:rPr>
        <w:t>+3.3</w:t>
      </w:r>
      <w:r>
        <w:rPr>
          <w:b/>
        </w:rPr>
        <w:t xml:space="preserve"> </w:t>
      </w:r>
      <w:r>
        <w:rPr>
          <w:b/>
        </w:rPr>
        <w:t>points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(19.9%</w:t>
      </w:r>
      <w:r>
        <w:t xml:space="preserve"> </w:t>
      </w:r>
      <w:r>
        <w:t>→</w:t>
      </w:r>
      <w:r>
        <w:t xml:space="preserve"> </w:t>
      </w:r>
      <w:r>
        <w:t>23.2%)</w:t>
      </w:r>
      <w:r>
        <w:t xml:space="preserve"> </w:t>
      </w:r>
      <w:r>
        <w:t>and</w:t>
      </w:r>
      <w:r>
        <w:t xml:space="preserve"> </w:t>
      </w:r>
      <w:r>
        <w:t>nothing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ROIs.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maps</w:t>
      </w:r>
      <w:r>
        <w:t xml:space="preserve"> </w:t>
      </w:r>
      <w:r>
        <w:t>reach</w:t>
      </w:r>
      <w:r>
        <w:t xml:space="preserve"> </w:t>
      </w:r>
      <w:r>
        <w:t>Rank-1</w:t>
      </w:r>
      <w:r>
        <w:t xml:space="preserve"> </w:t>
      </w:r>
      <w:r>
        <w:t>100%</w:t>
      </w:r>
      <w:r>
        <w:t xml:space="preserve"> </w:t>
      </w:r>
      <w:r>
        <w:t>when</w:t>
      </w:r>
      <w:r>
        <w:t xml:space="preserve"> </w:t>
      </w:r>
      <w:r>
        <w:t>fitted</w:t>
      </w:r>
      <w:r>
        <w:t xml:space="preserve"> </w:t>
      </w:r>
      <w:r>
        <w:rPr>
          <w:i/>
        </w:rPr>
        <w:t>including</w:t>
      </w:r>
      <w:r>
        <w:t xml:space="preserve"> </w:t>
      </w:r>
      <w:r>
        <w:t>the</w:t>
      </w:r>
      <w:r>
        <w:t xml:space="preserve"> </w:t>
      </w:r>
      <w:r>
        <w:t>target</w:t>
      </w:r>
      <w:r>
        <w:t xml:space="preserve"> </w:t>
      </w:r>
      <w:r>
        <w:t>—</w:t>
      </w:r>
      <w:r>
        <w:t xml:space="preserve"> </w:t>
      </w:r>
      <w:r>
        <w:t>they</w:t>
      </w:r>
      <w:r>
        <w:t xml:space="preserve"> </w:t>
      </w:r>
      <w:r>
        <w:t>memorise</w:t>
      </w:r>
      <w:r>
        <w:t xml:space="preserve"> </w:t>
      </w:r>
      <w:r>
        <w:t>identities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invert</w:t>
      </w:r>
      <w:r>
        <w:t xml:space="preserve"> </w:t>
      </w:r>
      <w:r>
        <w:t>the</w:t>
      </w:r>
      <w:r>
        <w:t xml:space="preserve"> </w:t>
      </w:r>
      <w:r>
        <w:t>operator.</w:t>
      </w:r>
      <w:r>
        <w:t xml:space="preserve"> </w:t>
      </w:r>
      <w:r>
        <w:t>The</w:t>
      </w:r>
      <w:r>
        <w:t xml:space="preserve"> </w:t>
      </w:r>
      <w:r>
        <w:t>protection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generalisation</w:t>
      </w:r>
      <w:r>
        <w:t xml:space="preserve"> </w:t>
      </w:r>
      <w:r>
        <w:t>barrier,</w:t>
      </w:r>
      <w:r>
        <w:t xml:space="preserve"> </w:t>
      </w:r>
      <w:r>
        <w:t>not</w:t>
      </w:r>
      <w:r>
        <w:t xml:space="preserve"> </w:t>
      </w:r>
      <w:r>
        <w:t>an</w:t>
      </w:r>
      <w:r>
        <w:t xml:space="preserve"> </w:t>
      </w:r>
      <w:r>
        <w:t>information-theoretic</w:t>
      </w:r>
      <w:r>
        <w:t xml:space="preserve"> </w:t>
      </w:r>
      <w:r>
        <w:t>one.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4.</w:t>
      </w:r>
      <w:r>
        <w:t xml:space="preserve"> </w:t>
      </w:r>
      <w:r>
        <w:t>Identity</w:t>
      </w:r>
      <w:r>
        <w:t xml:space="preserve"> </w:t>
      </w:r>
      <w:r>
        <w:t>leakage</w:t>
      </w:r>
      <w:r>
        <w:t xml:space="preserve"> </w:t>
      </w:r>
      <w:r>
        <w:t>across</w:t>
      </w:r>
      <w:r>
        <w:t xml:space="preserve"> </w:t>
      </w:r>
      <w:r>
        <w:t>release</w:t>
      </w:r>
      <w:r>
        <w:t xml:space="preserve"> </w:t>
      </w:r>
      <w:r>
        <w:t>strategies.</w:t>
      </w:r>
      <w:r>
        <w:t xml:space="preserve"> </w:t>
      </w:r>
      <w:r>
        <w:t>A1:</w:t>
      </w:r>
      <w:r>
        <w:t xml:space="preserve"> </w:t>
      </w:r>
      <w:r>
        <w:t>the</w:t>
      </w:r>
      <w:r>
        <w:t xml:space="preserve"> </w:t>
      </w:r>
      <w:r>
        <w:t>attacker</w:t>
      </w:r>
      <w:r>
        <w:t xml:space="preserve"> </w:t>
      </w:r>
      <w:r>
        <w:t>holds</w:t>
      </w:r>
      <w:r>
        <w:t xml:space="preserve"> </w:t>
      </w:r>
      <w:r>
        <w:t>enrolment</w:t>
      </w:r>
      <w:r>
        <w:t xml:space="preserve"> </w:t>
      </w:r>
      <w:r>
        <w:t>photographs;</w:t>
      </w:r>
      <w:r>
        <w:t xml:space="preserve"> </w:t>
      </w:r>
      <w:r>
        <w:t>A2:</w:t>
      </w:r>
      <w:r>
        <w:t xml:space="preserve"> </w:t>
      </w:r>
      <w:r>
        <w:t>the</w:t>
      </w:r>
      <w:r>
        <w:t xml:space="preserve"> </w:t>
      </w:r>
      <w:r>
        <w:t>attacker</w:t>
      </w:r>
      <w:r>
        <w:t xml:space="preserve"> </w:t>
      </w:r>
      <w:r>
        <w:t>holds</w:t>
      </w:r>
      <w:r>
        <w:t xml:space="preserve"> </w:t>
      </w:r>
      <w:r>
        <w:t>only</w:t>
      </w:r>
      <w:r>
        <w:t xml:space="preserve"> </w:t>
      </w:r>
      <w:r>
        <w:t>the</w:t>
      </w:r>
      <w:r>
        <w:t xml:space="preserve"> </w:t>
      </w:r>
      <w:r>
        <w:t>release.</w:t>
      </w:r>
      <w:r>
        <w:t xml:space="preserve"> </w:t>
      </w:r>
      <w:r>
        <w:t>TAR</w:t>
      </w:r>
      <w:r>
        <w:t xml:space="preserve"> </w:t>
      </w:r>
      <w:r>
        <w:t>at</w:t>
      </w:r>
      <w:r>
        <w:t xml:space="preserve"> </w:t>
      </w:r>
      <w:r>
        <w:t>FAR</w:t>
      </w:r>
      <w:r>
        <w:t xml:space="preserve"> </w:t>
      </w:r>
      <w:r>
        <w:t>=</w:t>
      </w:r>
      <w:r>
        <w:t xml:space="preserve"> </w:t>
      </w:r>
      <w:r>
        <w:t>1e-3</w:t>
      </w:r>
      <w:r>
        <w:t xml:space="preserve"> </w:t>
      </w:r>
      <w:r>
        <w:t>(ArcFace)</w:t>
      </w:r>
      <w:r>
        <w:t xml:space="preserve"> </w:t>
      </w:r>
      <w:r>
        <w:t>and</w:t>
      </w:r>
      <w:r>
        <w:t xml:space="preserve"> </w:t>
      </w:r>
      <w:r>
        <w:t>ARI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18,</w:t>
      </w:r>
      <w:r>
        <w:t xml:space="preserve"> </w:t>
      </w:r>
      <w:r>
        <w:t>with</w:t>
      </w:r>
      <w:r>
        <w:t xml:space="preserve"> </w:t>
      </w:r>
      <w:r>
        <w:t>95%</w:t>
      </w:r>
      <w:r>
        <w:t xml:space="preserve"> </w:t>
      </w:r>
      <w:r>
        <w:t>participant-level</w:t>
      </w:r>
      <w:r>
        <w:t xml:space="preserve"> </w:t>
      </w:r>
      <w:r>
        <w:t>bootstrap</w:t>
      </w:r>
      <w:r>
        <w:t xml:space="preserve"> </w:t>
      </w:r>
      <w:r>
        <w:t>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7"/>
              </w:rPr>
              <w:t>Released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stream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Real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(A)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(B)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(Real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Eyes)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Face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(A1)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18.4%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[5.1,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35.4]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22.0%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[6.8,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40.7]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18.4%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(face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synthetic)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Left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(A1)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66.6%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[53.1,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78.7]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0.2%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0.5]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0.6%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1.6]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66.6%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(unaltered)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Right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(A1)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62.2%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[49.7,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73.3]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1.8%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4.4]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1.1%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2.8]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62.2%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(unaltered)</w:t>
            </w:r>
          </w:p>
        </w:tc>
      </w:tr>
      <w:tr>
        <w:tc>
          <w:tcPr>
            <w:tcW w:type="dxa" w:w="1949"/>
          </w:tcPr>
          <w:p>
            <w:r>
              <w:rPr>
                <w:i/>
                <w:sz w:val="17"/>
              </w:rPr>
              <w:t>Session-nuisance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floor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1.6%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1.6%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1.6%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1.6%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Face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ARI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k=18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(A2)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Left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ARI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k=18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(A2)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0.844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[0.70,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0.96]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0.684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[0.59,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0.86]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0.737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[0.60,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0.88]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0.844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(unaltered)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Right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ARI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k=18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(A2)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0.853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[0.73,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0.96]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0.789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[0.64,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0.92]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0.761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[0.62,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0.95]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0.853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(unaltered)</w:t>
            </w:r>
          </w:p>
        </w:tc>
      </w:tr>
      <w:tr>
        <w:tc>
          <w:tcPr>
            <w:tcW w:type="dxa" w:w="1949"/>
          </w:tcPr>
          <w:p>
            <w:r>
              <w:rPr>
                <w:i/>
                <w:sz w:val="17"/>
              </w:rPr>
              <w:t>Linkage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floor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0.089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0.089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0.089</w:t>
            </w:r>
          </w:p>
        </w:tc>
        <w:tc>
          <w:tcPr>
            <w:tcW w:type="dxa" w:w="1949"/>
          </w:tcPr>
          <w:p>
            <w:r>
              <w:rPr>
                <w:i/>
                <w:sz w:val="17"/>
              </w:rPr>
              <w:t>0.089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3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e1_priv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6.</w:t>
      </w:r>
      <w:r>
        <w:t xml:space="preserve"> </w:t>
      </w:r>
      <w:r>
        <w:rPr>
          <w:b/>
        </w:rPr>
        <w:t>Release-only</w:t>
      </w:r>
      <w:r>
        <w:rPr>
          <w:b/>
        </w:rPr>
        <w:t xml:space="preserve"> </w:t>
      </w:r>
      <w:r>
        <w:rPr>
          <w:b/>
        </w:rPr>
        <w:t>linkage.</w:t>
      </w:r>
      <w:r>
        <w:t xml:space="preserve"> </w:t>
      </w:r>
      <w:r>
        <w:rPr>
          <w:b/>
        </w:rPr>
        <w:t>(a)</w:t>
      </w:r>
      <w:r>
        <w:t xml:space="preserve"> </w:t>
      </w:r>
      <w:r>
        <w:t>Face</w:t>
      </w:r>
      <w:r>
        <w:t xml:space="preserve"> </w:t>
      </w:r>
      <w:r>
        <w:t>crop,</w:t>
      </w:r>
      <w:r>
        <w:t xml:space="preserve"> </w:t>
      </w:r>
      <w:r>
        <w:t>DeepPrivacy2,</w:t>
      </w:r>
      <w:r>
        <w:t xml:space="preserve"> </w:t>
      </w:r>
      <w:r>
        <w:t>crossing</w:t>
      </w:r>
      <w:r>
        <w:t xml:space="preserve"> </w:t>
      </w:r>
      <w:r>
        <w:t>edit</w:t>
      </w:r>
      <w:r>
        <w:t xml:space="preserve"> </w:t>
      </w:r>
      <w:r>
        <w:t>domain</w:t>
      </w:r>
      <w:r>
        <w:t xml:space="preserve"> </w:t>
      </w:r>
      <w:r>
        <w:t>(face</w:t>
      </w:r>
      <w:r>
        <w:t xml:space="preserve"> </w:t>
      </w:r>
      <w:r>
        <w:t>box</w:t>
      </w:r>
      <w:r>
        <w:t xml:space="preserve"> </w:t>
      </w:r>
      <w:r>
        <w:t>vs</w:t>
      </w:r>
      <w:r>
        <w:t xml:space="preserve"> </w:t>
      </w:r>
      <w:r>
        <w:t>whole</w:t>
      </w:r>
      <w:r>
        <w:t xml:space="preserve"> </w:t>
      </w:r>
      <w:r>
        <w:t>person)</w:t>
      </w:r>
      <w:r>
        <w:t xml:space="preserve"> </w:t>
      </w:r>
      <w:r>
        <w:t>with</w:t>
      </w:r>
      <w:r>
        <w:t xml:space="preserve"> </w:t>
      </w:r>
      <w:r>
        <w:t>identity</w:t>
      </w:r>
      <w:r>
        <w:t xml:space="preserve"> </w:t>
      </w:r>
      <w:r>
        <w:t>regime</w:t>
      </w:r>
      <w:r>
        <w:t xml:space="preserve"> </w:t>
      </w:r>
      <w:r>
        <w:t>(fixed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vs</w:t>
      </w:r>
      <w:r>
        <w:t xml:space="preserve"> </w:t>
      </w:r>
      <w:r>
        <w:t>fresh</w:t>
      </w:r>
      <w:r>
        <w:t xml:space="preserve"> </w:t>
      </w:r>
      <w:r>
        <w:t>per</w:t>
      </w:r>
      <w:r>
        <w:t xml:space="preserve"> </w:t>
      </w:r>
      <w:r>
        <w:t>frame):</w:t>
      </w:r>
      <w:r>
        <w:t xml:space="preserve"> </w:t>
      </w:r>
      <w:r>
        <w:t>linkage</w:t>
      </w:r>
      <w:r>
        <w:t xml:space="preserve"> </w:t>
      </w:r>
      <w:r>
        <w:t>(ARI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18)</w:t>
      </w:r>
      <w:r>
        <w:t xml:space="preserve"> </w:t>
      </w:r>
      <w:r>
        <w:t>and</w:t>
      </w:r>
      <w:r>
        <w:t xml:space="preserve"> </w:t>
      </w:r>
      <w:r>
        <w:t>verification</w:t>
      </w:r>
      <w:r>
        <w:t xml:space="preserve"> </w:t>
      </w:r>
      <w:r>
        <w:t>(TAR</w:t>
      </w:r>
      <w:r>
        <w:t xml:space="preserve"> </w:t>
      </w:r>
      <w:r>
        <w:t>at</w:t>
      </w:r>
      <w:r>
        <w:t xml:space="preserve"> </w:t>
      </w:r>
      <w:r>
        <w:t>FAR</w:t>
      </w:r>
      <w:r>
        <w:t xml:space="preserve"> </w:t>
      </w:r>
      <w:r>
        <w:t>1e-3,</w:t>
      </w:r>
      <w:r>
        <w:t xml:space="preserve"> </w:t>
      </w:r>
      <w:r>
        <w:t>95%</w:t>
      </w:r>
      <w:r>
        <w:t xml:space="preserve"> </w:t>
      </w:r>
      <w:r>
        <w:t>subject-level</w:t>
      </w:r>
      <w:r>
        <w:t xml:space="preserve"> </w:t>
      </w:r>
      <w:r>
        <w:t>interval).</w:t>
      </w:r>
      <w:r>
        <w:t xml:space="preserve"> </w:t>
      </w:r>
      <w:r>
        <w:t>Only</w:t>
      </w:r>
      <w:r>
        <w:t xml:space="preserve"> </w:t>
      </w:r>
      <w:r>
        <w:t>the</w:t>
      </w:r>
      <w:r>
        <w:t xml:space="preserve"> </w:t>
      </w:r>
      <w:r>
        <w:t>cell</w:t>
      </w:r>
      <w:r>
        <w:t xml:space="preserve"> </w:t>
      </w:r>
      <w:r>
        <w:t>that</w:t>
      </w:r>
      <w:r>
        <w:t xml:space="preserve"> </w:t>
      </w:r>
      <w:r>
        <w:t>meets</w:t>
      </w:r>
      <w:r>
        <w:t xml:space="preserve"> </w:t>
      </w:r>
      <w:r>
        <w:t>both</w:t>
      </w:r>
      <w:r>
        <w:t xml:space="preserve"> </w:t>
      </w:r>
      <w:r>
        <w:t>halves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condition</w:t>
      </w:r>
      <w:r>
        <w:t xml:space="preserve"> </w:t>
      </w:r>
      <w:r>
        <w:t>falls</w:t>
      </w:r>
      <w:r>
        <w:t xml:space="preserve"> </w:t>
      </w:r>
      <w:r>
        <w:t>(ARI</w:t>
      </w:r>
      <w:r>
        <w:t xml:space="preserve"> </w:t>
      </w:r>
      <w:r>
        <w:t>0.297),</w:t>
      </w:r>
      <w:r>
        <w:t xml:space="preserve"> </w:t>
      </w:r>
      <w:r>
        <w:t>and</w:t>
      </w:r>
      <w:r>
        <w:t xml:space="preserve"> </w:t>
      </w:r>
      <w:r>
        <w:t>verification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still</w:t>
      </w:r>
      <w:r>
        <w:t xml:space="preserve"> </w:t>
      </w:r>
      <w:r>
        <w:t>36%.</w:t>
      </w:r>
      <w:r>
        <w:t xml:space="preserve"> </w:t>
      </w:r>
      <w:r>
        <w:t>Unprocessed</w:t>
      </w:r>
      <w:r>
        <w:t xml:space="preserve"> </w:t>
      </w:r>
      <w:r>
        <w:t>and</w:t>
      </w:r>
      <w:r>
        <w:t xml:space="preserve"> </w:t>
      </w:r>
      <w:r>
        <w:t>SimSwap</w:t>
      </w:r>
      <w:r>
        <w:t xml:space="preserve"> </w:t>
      </w:r>
      <w:r>
        <w:t>face</w:t>
      </w:r>
      <w:r>
        <w:t xml:space="preserve"> </w:t>
      </w:r>
      <w:r>
        <w:t>crops</w:t>
      </w:r>
      <w:r>
        <w:t xml:space="preserve"> </w:t>
      </w:r>
      <w:r>
        <w:t>are</w:t>
      </w:r>
      <w:r>
        <w:t xml:space="preserve"> </w:t>
      </w:r>
      <w:r>
        <w:t>at</w:t>
      </w:r>
      <w:r>
        <w:t xml:space="preserve"> </w:t>
      </w:r>
      <w:r>
        <w:t>1.000;</w:t>
      </w:r>
      <w:r>
        <w:t xml:space="preserve"> </w:t>
      </w:r>
      <w:r>
        <w:t>FAMS</w:t>
      </w:r>
      <w:r>
        <w:t xml:space="preserve"> </w:t>
      </w:r>
      <w:r>
        <w:t>at</w:t>
      </w:r>
      <w:r>
        <w:t xml:space="preserve"> </w:t>
      </w:r>
      <w:r>
        <w:t>0.939</w:t>
      </w:r>
      <w:r>
        <w:t xml:space="preserve"> </w:t>
      </w:r>
      <w:r>
        <w:t>/</w:t>
      </w:r>
      <w:r>
        <w:t xml:space="preserve"> </w:t>
      </w:r>
      <w:r>
        <w:t>0.853.</w:t>
      </w:r>
      <w:r>
        <w:t xml:space="preserve"> </w:t>
      </w:r>
      <w:r>
        <w:rPr>
          <w:b/>
        </w:rPr>
        <w:t>(b)</w:t>
      </w:r>
      <w:r>
        <w:t xml:space="preserve"> </w:t>
      </w:r>
      <w:r>
        <w:t>Eye-ROI</w:t>
      </w:r>
      <w:r>
        <w:t xml:space="preserve"> </w:t>
      </w:r>
      <w:r>
        <w:t>linkage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arm,</w:t>
      </w:r>
      <w:r>
        <w:t xml:space="preserve"> </w:t>
      </w:r>
      <w:r>
        <w:t>with</w:t>
      </w:r>
      <w:r>
        <w:t xml:space="preserve"> </w:t>
      </w:r>
      <w:r>
        <w:t>95%</w:t>
      </w:r>
      <w:r>
        <w:t xml:space="preserve"> </w:t>
      </w:r>
      <w:r>
        <w:t>subject-level</w:t>
      </w:r>
      <w:r>
        <w:t xml:space="preserve"> </w:t>
      </w:r>
      <w:r>
        <w:t>bootstrap</w:t>
      </w:r>
      <w:r>
        <w:t xml:space="preserve"> </w:t>
      </w:r>
      <w:r>
        <w:t>intervals;</w:t>
      </w:r>
      <w:r>
        <w:t xml:space="preserve"> </w:t>
      </w:r>
      <w:r>
        <w:t>dashed:</w:t>
      </w:r>
      <w:r>
        <w:t xml:space="preserve"> </w:t>
      </w:r>
      <w:r>
        <w:t>the</w:t>
      </w:r>
      <w:r>
        <w:t xml:space="preserve"> </w:t>
      </w:r>
      <w:r>
        <w:t>eye-native</w:t>
      </w:r>
      <w:r>
        <w:t xml:space="preserve"> </w:t>
      </w:r>
      <w:r>
        <w:t>floor</w:t>
      </w:r>
      <w:r>
        <w:t xml:space="preserve"> </w:t>
      </w:r>
      <w:r>
        <w:t>(0.074).</w:t>
      </w:r>
      <w:r>
        <w:t xml:space="preserve"> </w:t>
      </w:r>
      <w:r>
        <w:t>SimSwap</w:t>
      </w:r>
      <w:r>
        <w:t xml:space="preserve"> </w:t>
      </w:r>
      <w:r>
        <w:t>and</w:t>
      </w:r>
      <w:r>
        <w:t xml:space="preserve"> </w:t>
      </w:r>
      <w:r>
        <w:t>DeepPrivacy2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fixed</w:t>
      </w:r>
      <w:r>
        <w:t xml:space="preserve"> </w:t>
      </w:r>
      <w:r>
        <w:t>identity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overlap</w:t>
      </w:r>
      <w:r>
        <w:t xml:space="preserve"> </w:t>
      </w:r>
      <w:r>
        <w:t>unprocessed</w:t>
      </w:r>
      <w:r>
        <w:t xml:space="preserve"> </w:t>
      </w:r>
      <w:r>
        <w:t>eyes.</w:t>
      </w:r>
      <w:r>
        <w:t xml:space="preserve"> </w:t>
      </w:r>
      <w:r>
        <w:t>A</w:t>
      </w:r>
      <w:r>
        <w:t xml:space="preserve"> </w:t>
      </w:r>
      <w:r>
        <w:t>fresh</w:t>
      </w:r>
      <w:r>
        <w:t xml:space="preserve"> </w:t>
      </w:r>
      <w:r>
        <w:t>DeepPrivacy2</w:t>
      </w:r>
      <w:r>
        <w:t xml:space="preserve"> </w:t>
      </w:r>
      <w:r>
        <w:t>identity</w:t>
      </w:r>
      <w:r>
        <w:t xml:space="preserve"> </w:t>
      </w:r>
      <w:r>
        <w:t>per</w:t>
      </w:r>
      <w:r>
        <w:t xml:space="preserve"> </w:t>
      </w:r>
      <w:r>
        <w:t>frame</w:t>
      </w:r>
      <w:r>
        <w:t xml:space="preserve"> </w:t>
      </w:r>
      <w:r>
        <w:t>brings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ROI</w:t>
      </w:r>
      <w:r>
        <w:t xml:space="preserve"> </w:t>
      </w:r>
      <w:r>
        <w:t>close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(0.12–0.17),</w:t>
      </w:r>
      <w:r>
        <w:t xml:space="preserve"> </w:t>
      </w:r>
      <w:r>
        <w:t>and</w:t>
      </w:r>
      <w:r>
        <w:t xml:space="preserve"> </w:t>
      </w:r>
      <w:r>
        <w:t>FAMS</w:t>
      </w:r>
      <w:r>
        <w:t xml:space="preserve"> </w:t>
      </w:r>
      <w:r>
        <w:t>sits</w:t>
      </w:r>
      <w:r>
        <w:t xml:space="preserve"> </w:t>
      </w:r>
      <w:r>
        <w:t>between</w:t>
      </w:r>
      <w:r>
        <w:t xml:space="preserve"> </w:t>
      </w:r>
      <w:r>
        <w:t>(0.29–0.33)</w:t>
      </w:r>
      <w:r>
        <w:t xml:space="preserve"> </w:t>
      </w:r>
      <w:r>
        <w:t>under</w:t>
      </w:r>
      <w:r>
        <w:t xml:space="preserve"> </w:t>
      </w:r>
      <w:r>
        <w:t>either</w:t>
      </w:r>
      <w:r>
        <w:t xml:space="preserve"> </w:t>
      </w:r>
      <w:r>
        <w:t>seed</w:t>
      </w:r>
      <w:r>
        <w:t xml:space="preserve"> </w:t>
      </w:r>
      <w:r>
        <w:t>regime,</w:t>
      </w:r>
      <w:r>
        <w:t xml:space="preserve"> </w:t>
      </w:r>
      <w:r>
        <w:t>because</w:t>
      </w:r>
      <w:r>
        <w:t xml:space="preserve"> </w:t>
      </w:r>
      <w:r>
        <w:t>a</w:t>
      </w:r>
      <w:r>
        <w:t xml:space="preserve"> </w:t>
      </w:r>
      <w:r>
        <w:t>fixed</w:t>
      </w:r>
      <w:r>
        <w:t xml:space="preserve"> </w:t>
      </w:r>
      <w:r>
        <w:t>seed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fix</w:t>
      </w:r>
      <w:r>
        <w:t xml:space="preserve"> </w:t>
      </w:r>
      <w:r>
        <w:t>its</w:t>
      </w:r>
      <w:r>
        <w:t xml:space="preserve"> </w:t>
      </w:r>
      <w:r>
        <w:t>output</w:t>
      </w:r>
      <w:r>
        <w:t xml:space="preserve"> </w:t>
      </w:r>
      <w:r>
        <w:t>identity.</w:t>
      </w:r>
      <w:r>
        <w:t xml:space="preserve"> </w:t>
      </w:r>
      <w:r>
        <w:t>Eye-ROI</w:t>
      </w:r>
      <w:r>
        <w:t xml:space="preserve"> </w:t>
      </w:r>
      <w:r>
        <w:t>linkage</w:t>
      </w:r>
      <w:r>
        <w:t xml:space="preserve"> </w:t>
      </w:r>
      <w:r>
        <w:t>assumes</w:t>
      </w:r>
      <w:r>
        <w:t xml:space="preserve"> </w:t>
      </w:r>
      <w:r>
        <w:t>the</w:t>
      </w:r>
      <w:r>
        <w:t xml:space="preserve"> </w:t>
      </w:r>
      <w:r>
        <w:t>attacker</w:t>
      </w:r>
      <w:r>
        <w:t xml:space="preserve"> </w:t>
      </w:r>
      <w:r>
        <w:t>knows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size</w:t>
      </w:r>
      <w:r>
        <w:t xml:space="preserve"> </w:t>
      </w:r>
      <w:r>
        <w:t>(k</w:t>
      </w:r>
      <w:r>
        <w:t xml:space="preserve"> </w:t>
      </w:r>
      <w:r>
        <w:t>=</w:t>
      </w:r>
      <w:r>
        <w:t xml:space="preserve"> </w:t>
      </w:r>
      <w:r>
        <w:t>18).</w:t>
      </w:r>
    </w:p>
    <w:p>
      <w:pPr>
        <w:pStyle w:val="Heading1"/>
      </w:pPr>
      <w:r>
        <w:t>8 Gaze Utility under De-identification</w:t>
      </w:r>
    </w:p>
    <w:p>
      <w:pPr>
        <w:pStyle w:val="Heading2"/>
      </w:pPr>
      <w:r>
        <w:t>8.1 Utility protocol</w:t>
      </w:r>
    </w:p>
    <w:p>
      <w:pPr>
        <w:spacing w:after="120"/>
      </w:pPr>
      <w:r>
        <w:rPr>
          <w:b/>
          <w:highlight w:val="yellow"/>
        </w:rPr>
        <w:t>Four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train–test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conditions.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utility</w:t>
      </w:r>
      <w:r>
        <w:rPr>
          <w:highlight w:val="yellow"/>
        </w:rPr>
        <w:t xml:space="preserve"> </w:t>
      </w:r>
      <w:r>
        <w:rPr>
          <w:highlight w:val="yellow"/>
        </w:rPr>
        <w:t>number</w:t>
      </w:r>
      <w:r>
        <w:rPr>
          <w:highlight w:val="yellow"/>
        </w:rPr>
        <w:t xml:space="preserve"> </w:t>
      </w:r>
      <w:r>
        <w:rPr>
          <w:highlight w:val="yellow"/>
        </w:rPr>
        <w:t>answers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question</w:t>
      </w:r>
      <w:r>
        <w:rPr>
          <w:highlight w:val="yellow"/>
        </w:rPr>
        <w:t xml:space="preserve"> </w:t>
      </w:r>
      <w:r>
        <w:rPr>
          <w:highlight w:val="yellow"/>
        </w:rPr>
        <w:t>only</w:t>
      </w:r>
      <w:r>
        <w:rPr>
          <w:highlight w:val="yellow"/>
        </w:rPr>
        <w:t xml:space="preserve"> </w:t>
      </w:r>
      <w:r>
        <w:rPr>
          <w:highlight w:val="yellow"/>
        </w:rPr>
        <w:t>once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says</w:t>
      </w:r>
      <w:r>
        <w:rPr>
          <w:highlight w:val="yellow"/>
        </w:rPr>
        <w:t xml:space="preserve"> </w:t>
      </w:r>
      <w:r>
        <w:rPr>
          <w:highlight w:val="yellow"/>
        </w:rPr>
        <w:t>what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model</w:t>
      </w:r>
      <w:r>
        <w:rPr>
          <w:highlight w:val="yellow"/>
        </w:rPr>
        <w:t xml:space="preserve"> </w:t>
      </w:r>
      <w:r>
        <w:rPr>
          <w:highlight w:val="yellow"/>
        </w:rPr>
        <w:t>was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what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was</w:t>
      </w:r>
      <w:r>
        <w:rPr>
          <w:highlight w:val="yellow"/>
        </w:rPr>
        <w:t xml:space="preserve"> </w:t>
      </w:r>
      <w:r>
        <w:rPr>
          <w:highlight w:val="yellow"/>
        </w:rPr>
        <w:t>tested</w:t>
      </w:r>
      <w:r>
        <w:rPr>
          <w:highlight w:val="yellow"/>
        </w:rPr>
        <w:t xml:space="preserve"> </w:t>
      </w:r>
      <w:r>
        <w:rPr>
          <w:highlight w:val="yellow"/>
        </w:rPr>
        <w:t>on.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cross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name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condition</w:t>
      </w:r>
      <w:r>
        <w:rPr>
          <w:highlight w:val="yellow"/>
        </w:rPr>
        <w:t xml:space="preserve"> </w:t>
      </w:r>
      <w:r>
        <w:rPr>
          <w:highlight w:val="yellow"/>
        </w:rPr>
        <w:t>train→test,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R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de-identified</w:t>
      </w:r>
      <w:r>
        <w:rPr>
          <w:highlight w:val="yellow"/>
        </w:rPr>
        <w:t xml:space="preserve"> </w:t>
      </w:r>
      <w:r>
        <w:rPr>
          <w:highlight w:val="yellow"/>
        </w:rPr>
        <w:t>data:</w:t>
      </w:r>
    </w:p>
    <w:p>
      <w:pPr>
        <w:pStyle w:val="ListBullet"/>
      </w:pPr>
      <w:r>
        <w:rPr>
          <w:b/>
          <w:highlight w:val="yellow"/>
        </w:rPr>
        <w:t>R→R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tested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data.</w:t>
      </w:r>
      <w:r>
        <w:rPr>
          <w:highlight w:val="yellow"/>
        </w:rPr>
        <w:t xml:space="preserve"> </w:t>
      </w:r>
      <w:r>
        <w:rPr>
          <w:highlight w:val="yellow"/>
        </w:rPr>
        <w:t>This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reference: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penalty</w:t>
      </w:r>
      <w:r>
        <w:rPr>
          <w:highlight w:val="yellow"/>
        </w:rPr>
        <w:t xml:space="preserve"> </w:t>
      </w:r>
      <w:r>
        <w:rPr>
          <w:highlight w:val="yellow"/>
        </w:rPr>
        <w:t>below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difference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same</w:t>
      </w:r>
      <w:r>
        <w:rPr>
          <w:highlight w:val="yellow"/>
        </w:rPr>
        <w:t xml:space="preserve"> </w:t>
      </w:r>
      <w:r>
        <w:rPr>
          <w:highlight w:val="yellow"/>
        </w:rPr>
        <w:t>model's</w:t>
      </w:r>
      <w:r>
        <w:rPr>
          <w:highlight w:val="yellow"/>
        </w:rPr>
        <w:t xml:space="preserve"> </w:t>
      </w:r>
      <w:r>
        <w:rPr>
          <w:highlight w:val="yellow"/>
        </w:rPr>
        <w:t>R→R</w:t>
      </w:r>
      <w:r>
        <w:rPr>
          <w:highlight w:val="yellow"/>
        </w:rPr>
        <w:t xml:space="preserve"> </w:t>
      </w:r>
      <w:r>
        <w:rPr>
          <w:highlight w:val="yellow"/>
        </w:rPr>
        <w:t>error.</w:t>
      </w:r>
    </w:p>
    <w:p>
      <w:pPr>
        <w:pStyle w:val="ListBullet"/>
      </w:pPr>
      <w:r>
        <w:rPr>
          <w:b/>
          <w:highlight w:val="yellow"/>
        </w:rPr>
        <w:t>R→D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data,</w:t>
      </w:r>
      <w:r>
        <w:rPr>
          <w:highlight w:val="yellow"/>
        </w:rPr>
        <w:t xml:space="preserve"> </w:t>
      </w:r>
      <w:r>
        <w:rPr>
          <w:highlight w:val="yellow"/>
        </w:rPr>
        <w:t>deployed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de-identified</w:t>
      </w:r>
      <w:r>
        <w:rPr>
          <w:highlight w:val="yellow"/>
        </w:rPr>
        <w:t xml:space="preserve"> </w:t>
      </w:r>
      <w:r>
        <w:rPr>
          <w:highlight w:val="yellow"/>
        </w:rPr>
        <w:t>crops: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cost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pipeline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receives</w:t>
      </w:r>
      <w:r>
        <w:rPr>
          <w:highlight w:val="yellow"/>
        </w:rPr>
        <w:t xml:space="preserve"> </w:t>
      </w:r>
      <w:r>
        <w:rPr>
          <w:highlight w:val="yellow"/>
        </w:rPr>
        <w:t>de-identified</w:t>
      </w:r>
      <w:r>
        <w:rPr>
          <w:highlight w:val="yellow"/>
        </w:rPr>
        <w:t xml:space="preserve"> </w:t>
      </w:r>
      <w:r>
        <w:rPr>
          <w:highlight w:val="yellow"/>
        </w:rPr>
        <w:t>input.</w:t>
      </w:r>
    </w:p>
    <w:p>
      <w:pPr>
        <w:pStyle w:val="ListBullet"/>
      </w:pPr>
      <w:r>
        <w:rPr>
          <w:b/>
          <w:highlight w:val="yellow"/>
        </w:rPr>
        <w:t>D→R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retrained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de-identified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tested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faces: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third</w:t>
      </w:r>
      <w:r>
        <w:rPr>
          <w:highlight w:val="yellow"/>
        </w:rPr>
        <w:t xml:space="preserve"> </w:t>
      </w:r>
      <w:r>
        <w:rPr>
          <w:highlight w:val="yellow"/>
        </w:rPr>
        <w:t>party</w:t>
      </w:r>
      <w:r>
        <w:rPr>
          <w:highlight w:val="yellow"/>
        </w:rPr>
        <w:t xml:space="preserve"> </w:t>
      </w:r>
      <w:r>
        <w:rPr>
          <w:highlight w:val="yellow"/>
        </w:rPr>
        <w:t>training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corpus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deploying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model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users.</w:t>
      </w:r>
    </w:p>
    <w:p>
      <w:pPr>
        <w:pStyle w:val="ListBullet"/>
      </w:pPr>
      <w:r>
        <w:rPr>
          <w:b/>
          <w:highlight w:val="yellow"/>
        </w:rPr>
        <w:t>D→D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retrained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tested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de-identified</w:t>
      </w:r>
      <w:r>
        <w:rPr>
          <w:highlight w:val="yellow"/>
        </w:rPr>
        <w:t xml:space="preserve"> </w:t>
      </w:r>
      <w:r>
        <w:rPr>
          <w:highlight w:val="yellow"/>
        </w:rPr>
        <w:t>release:</w:t>
      </w:r>
      <w:r>
        <w:rPr>
          <w:highlight w:val="yellow"/>
        </w:rPr>
        <w:t xml:space="preserve"> </w:t>
      </w:r>
      <w:r>
        <w:rPr>
          <w:highlight w:val="yellow"/>
        </w:rPr>
        <w:t>benchmarking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itself.</w:t>
      </w:r>
    </w:p>
    <w:p>
      <w:pPr>
        <w:spacing w:after="120"/>
      </w:pPr>
      <w:r>
        <w:rPr>
          <w:highlight w:val="yellow"/>
        </w:rPr>
        <w:t>Retraining</w:t>
      </w:r>
      <w:r>
        <w:rPr>
          <w:highlight w:val="yellow"/>
        </w:rPr>
        <w:t xml:space="preserve"> </w:t>
      </w:r>
      <w:r>
        <w:rPr>
          <w:highlight w:val="yellow"/>
        </w:rPr>
        <w:t>uses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same</w:t>
      </w:r>
      <w:r>
        <w:rPr>
          <w:highlight w:val="yellow"/>
        </w:rPr>
        <w:t xml:space="preserve"> </w:t>
      </w:r>
      <w:r>
        <w:rPr>
          <w:highlight w:val="yellow"/>
        </w:rPr>
        <w:t>recipe,</w:t>
      </w:r>
      <w:r>
        <w:rPr>
          <w:highlight w:val="yellow"/>
        </w:rPr>
        <w:t xml:space="preserve"> </w:t>
      </w:r>
      <w:r>
        <w:rPr>
          <w:highlight w:val="yellow"/>
        </w:rPr>
        <w:t>participant</w:t>
      </w:r>
      <w:r>
        <w:rPr>
          <w:highlight w:val="yellow"/>
        </w:rPr>
        <w:t xml:space="preserve"> </w:t>
      </w:r>
      <w:r>
        <w:rPr>
          <w:highlight w:val="yellow"/>
        </w:rPr>
        <w:t>partition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hyperparameters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R→R</w:t>
      </w:r>
      <w:r>
        <w:rPr>
          <w:highlight w:val="yellow"/>
        </w:rPr>
        <w:t xml:space="preserve"> </w:t>
      </w:r>
      <w:r>
        <w:rPr>
          <w:highlight w:val="yellow"/>
        </w:rPr>
        <w:t>models.</w:t>
      </w:r>
      <w:r>
        <w:rPr>
          <w:highlight w:val="yellow"/>
        </w:rPr>
        <w:t xml:space="preserve"> </w:t>
      </w:r>
      <w:r>
        <w:rPr>
          <w:highlight w:val="yellow"/>
        </w:rPr>
        <w:t>Read</w:t>
      </w:r>
      <w:r>
        <w:rPr>
          <w:highlight w:val="yellow"/>
        </w:rPr>
        <w:t xml:space="preserve"> </w:t>
      </w:r>
      <w:r>
        <w:rPr>
          <w:highlight w:val="yellow"/>
        </w:rPr>
        <w:t>together,</w:t>
      </w:r>
      <w:r>
        <w:rPr>
          <w:highlight w:val="yellow"/>
        </w:rPr>
        <w:t xml:space="preserve"> </w:t>
      </w:r>
      <w:r>
        <w:rPr>
          <w:highlight w:val="yellow"/>
        </w:rPr>
        <w:t>R→D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D→R</w:t>
      </w:r>
      <w:r>
        <w:rPr>
          <w:highlight w:val="yellow"/>
        </w:rPr>
        <w:t xml:space="preserve"> </w:t>
      </w:r>
      <w:r>
        <w:rPr>
          <w:highlight w:val="yellow"/>
        </w:rPr>
        <w:t>separate</w:t>
      </w:r>
      <w:r>
        <w:rPr>
          <w:highlight w:val="yellow"/>
        </w:rPr>
        <w:t xml:space="preserve"> </w:t>
      </w:r>
      <w:r>
        <w:rPr>
          <w:highlight w:val="yellow"/>
        </w:rPr>
        <w:t>domain</w:t>
      </w:r>
      <w:r>
        <w:rPr>
          <w:highlight w:val="yellow"/>
        </w:rPr>
        <w:t xml:space="preserve"> </w:t>
      </w:r>
      <w:r>
        <w:rPr>
          <w:highlight w:val="yellow"/>
        </w:rPr>
        <w:t>shift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information</w:t>
      </w:r>
      <w:r>
        <w:rPr>
          <w:highlight w:val="yellow"/>
        </w:rPr>
        <w:t xml:space="preserve"> </w:t>
      </w:r>
      <w:r>
        <w:rPr>
          <w:highlight w:val="yellow"/>
        </w:rPr>
        <w:t>loss: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penalty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retraining</w:t>
      </w:r>
      <w:r>
        <w:rPr>
          <w:highlight w:val="yellow"/>
        </w:rPr>
        <w:t xml:space="preserve"> </w:t>
      </w:r>
      <w:r>
        <w:rPr>
          <w:highlight w:val="yellow"/>
        </w:rPr>
        <w:t>removes</w:t>
      </w:r>
      <w:r>
        <w:rPr>
          <w:highlight w:val="yellow"/>
        </w:rPr>
        <w:t xml:space="preserve"> </w:t>
      </w:r>
      <w:r>
        <w:rPr>
          <w:highlight w:val="yellow"/>
        </w:rPr>
        <w:t>was</w:t>
      </w:r>
      <w:r>
        <w:rPr>
          <w:highlight w:val="yellow"/>
        </w:rPr>
        <w:t xml:space="preserve"> </w:t>
      </w:r>
      <w:r>
        <w:rPr>
          <w:highlight w:val="yellow"/>
        </w:rPr>
        <w:t>shift;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survives</w:t>
      </w:r>
      <w:r>
        <w:rPr>
          <w:highlight w:val="yellow"/>
        </w:rPr>
        <w:t xml:space="preserve"> </w:t>
      </w:r>
      <w:r>
        <w:rPr>
          <w:highlight w:val="yellow"/>
        </w:rPr>
        <w:t>retraining</w:t>
      </w:r>
      <w:r>
        <w:rPr>
          <w:highlight w:val="yellow"/>
        </w:rPr>
        <w:t xml:space="preserve"> </w:t>
      </w:r>
      <w:r>
        <w:rPr>
          <w:highlight w:val="yellow"/>
        </w:rPr>
        <w:t>was</w:t>
      </w:r>
      <w:r>
        <w:rPr>
          <w:highlight w:val="yellow"/>
        </w:rPr>
        <w:t xml:space="preserve"> </w:t>
      </w:r>
      <w:r>
        <w:rPr>
          <w:highlight w:val="yellow"/>
        </w:rPr>
        <w:t>information.</w:t>
      </w:r>
    </w:p>
    <w:p>
      <w:pPr>
        <w:spacing w:after="120"/>
      </w:pPr>
      <w:r>
        <w:t>Two</w:t>
      </w:r>
      <w:r>
        <w:t xml:space="preserve"> </w:t>
      </w:r>
      <w:r>
        <w:t>references</w:t>
      </w:r>
      <w:r>
        <w:t xml:space="preserve"> </w:t>
      </w:r>
      <w:r>
        <w:t>bound</w:t>
      </w:r>
      <w:r>
        <w:t xml:space="preserve"> </w:t>
      </w:r>
      <w:r>
        <w:t>every</w:t>
      </w:r>
      <w:r>
        <w:t xml:space="preserve"> </w:t>
      </w:r>
      <w:r>
        <w:t>number.</w:t>
      </w:r>
      <w:r>
        <w:t xml:space="preserve"> </w:t>
      </w:r>
      <w:r>
        <w:t>The</w:t>
      </w:r>
      <w:r>
        <w:t xml:space="preserve"> </w:t>
      </w:r>
      <w:r>
        <w:rPr>
          <w:b/>
        </w:rPr>
        <w:t>initialisation</w:t>
      </w:r>
      <w:r>
        <w:rPr>
          <w:b/>
        </w:rPr>
        <w:t xml:space="preserve"> </w:t>
      </w:r>
      <w:r>
        <w:rPr>
          <w:b/>
        </w:rPr>
        <w:t>noise</w:t>
      </w:r>
      <w:r>
        <w:rPr>
          <w:b/>
        </w:rPr>
        <w:t xml:space="preserve"> </w:t>
      </w:r>
      <w:r>
        <w:rPr>
          <w:b/>
        </w:rPr>
        <w:t>floor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spread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real-data</w:t>
      </w:r>
      <w:r>
        <w:t xml:space="preserve"> </w:t>
      </w:r>
      <w:r>
        <w:t>model</w:t>
      </w:r>
      <w:r>
        <w:t xml:space="preserve"> </w:t>
      </w:r>
      <w:r>
        <w:t>over</w:t>
      </w:r>
      <w:r>
        <w:t xml:space="preserve"> </w:t>
      </w:r>
      <w:r>
        <w:t>five</w:t>
      </w:r>
      <w:r>
        <w:t xml:space="preserve"> </w:t>
      </w:r>
      <w:r>
        <w:t>independent</w:t>
      </w:r>
      <w:r>
        <w:t xml:space="preserve"> </w:t>
      </w:r>
      <w:r>
        <w:t>initialisations,</w:t>
      </w:r>
      <w:r>
        <w:t xml:space="preserve"> </w:t>
      </w:r>
      <w:r>
        <w:t>0.04–0.20</w:t>
      </w:r>
      <w:r>
        <w:t xml:space="preserve"> </w:t>
      </w:r>
      <w:r>
        <w:t>cm.</w:t>
      </w:r>
      <w:r>
        <w:t xml:space="preserve"> </w:t>
      </w:r>
      <w:r>
        <w:t>The</w:t>
      </w:r>
      <w:r>
        <w:t xml:space="preserve"> </w:t>
      </w:r>
      <w:r>
        <w:rPr>
          <w:b/>
        </w:rPr>
        <w:t>no-information</w:t>
      </w:r>
      <w:r>
        <w:rPr>
          <w:b/>
        </w:rPr>
        <w:t xml:space="preserve"> </w:t>
      </w:r>
      <w:r>
        <w:rPr>
          <w:b/>
        </w:rPr>
        <w:t>reference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error</w:t>
      </w:r>
      <w:r>
        <w:t xml:space="preserve"> </w:t>
      </w:r>
      <w:r>
        <w:t>of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training</w:t>
      </w:r>
      <w:r>
        <w:t xml:space="preserve"> </w:t>
      </w:r>
      <w:r>
        <w:t>participants'</w:t>
      </w:r>
      <w:r>
        <w:t xml:space="preserve"> </w:t>
      </w:r>
      <w:r>
        <w:t>mean</w:t>
      </w:r>
      <w:r>
        <w:t xml:space="preserve"> </w:t>
      </w:r>
      <w:r>
        <w:t>gaze</w:t>
      </w:r>
      <w:r>
        <w:t xml:space="preserve"> </w:t>
      </w:r>
      <w:r>
        <w:t>point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frame:</w:t>
      </w:r>
      <w:r>
        <w:t xml:space="preserve"> </w:t>
      </w:r>
      <w:r>
        <w:rPr>
          <w:b/>
        </w:rPr>
        <w:t>9.37</w:t>
      </w:r>
      <w:r>
        <w:rPr>
          <w:b/>
        </w:rPr>
        <w:t xml:space="preserve"> </w:t>
      </w:r>
      <w:r>
        <w:rPr>
          <w:b/>
        </w:rPr>
        <w:t>cm</w:t>
      </w:r>
      <w:r>
        <w:t>,</w:t>
      </w:r>
      <w:r>
        <w:t xml:space="preserve"> </w:t>
      </w:r>
      <w:r>
        <w:t>a</w:t>
      </w:r>
      <w:r>
        <w:t xml:space="preserve"> </w:t>
      </w:r>
      <w:r>
        <w:t>penalty</w:t>
      </w:r>
      <w:r>
        <w:t xml:space="preserve"> </w:t>
      </w:r>
      <w:r>
        <w:t>of</w:t>
      </w:r>
      <w:r>
        <w:t xml:space="preserve"> </w:t>
      </w:r>
      <w:r>
        <w:t>+3.70</w:t>
      </w:r>
      <w:r>
        <w:t xml:space="preserve"> </w:t>
      </w:r>
      <w:r>
        <w:t>to</w:t>
      </w:r>
      <w:r>
        <w:t xml:space="preserve"> </w:t>
      </w:r>
      <w:r>
        <w:t>+4.41</w:t>
      </w:r>
      <w:r>
        <w:t xml:space="preserve"> </w:t>
      </w:r>
      <w:r>
        <w:t>cm</w:t>
      </w:r>
      <w:r>
        <w:t xml:space="preserve"> </w:t>
      </w:r>
      <w:r>
        <w:t>depending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backbone's</w:t>
      </w:r>
      <w:r>
        <w:t xml:space="preserve"> </w:t>
      </w:r>
      <w:r>
        <w:t>own</w:t>
      </w:r>
      <w:r>
        <w:t xml:space="preserve"> </w:t>
      </w:r>
      <w:r>
        <w:t>baseline.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at</w:t>
      </w:r>
      <w:r>
        <w:t xml:space="preserve"> </w:t>
      </w:r>
      <w:r>
        <w:t>that</w:t>
      </w:r>
      <w:r>
        <w:t xml:space="preserve"> </w:t>
      </w:r>
      <w:r>
        <w:t>level</w:t>
      </w:r>
      <w:r>
        <w:t xml:space="preserve"> </w:t>
      </w:r>
      <w:r>
        <w:t>has</w:t>
      </w:r>
      <w:r>
        <w:t xml:space="preserve"> </w:t>
      </w:r>
      <w:r>
        <w:t>learned</w:t>
      </w:r>
      <w:r>
        <w:t xml:space="preserve"> </w:t>
      </w:r>
      <w:r>
        <w:t>no</w:t>
      </w:r>
      <w:r>
        <w:t xml:space="preserve"> </w:t>
      </w:r>
      <w:r>
        <w:t>gaze.</w:t>
      </w:r>
    </w:p>
    <w:p>
      <w:pPr>
        <w:spacing w:after="120"/>
      </w:pPr>
      <w:r>
        <w:rPr>
          <w:b/>
          <w:highlight w:val="yellow"/>
        </w:rPr>
        <w:t>A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model-free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check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on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the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pupil.</w:t>
      </w:r>
      <w:r>
        <w:rPr>
          <w:highlight w:val="yellow"/>
        </w:rPr>
        <w:t xml:space="preserve"> </w:t>
      </w:r>
      <w:r>
        <w:rPr>
          <w:highlight w:val="yellow"/>
        </w:rPr>
        <w:t>End-to-end</w:t>
      </w:r>
      <w:r>
        <w:rPr>
          <w:highlight w:val="yellow"/>
        </w:rPr>
        <w:t xml:space="preserve"> </w:t>
      </w:r>
      <w:r>
        <w:rPr>
          <w:highlight w:val="yellow"/>
        </w:rPr>
        <w:t>error</w:t>
      </w:r>
      <w:r>
        <w:rPr>
          <w:highlight w:val="yellow"/>
        </w:rPr>
        <w:t xml:space="preserve"> </w:t>
      </w:r>
      <w:r>
        <w:rPr>
          <w:highlight w:val="yellow"/>
        </w:rPr>
        <w:t>mixes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information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carries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how</w:t>
      </w:r>
      <w:r>
        <w:rPr>
          <w:highlight w:val="yellow"/>
        </w:rPr>
        <w:t xml:space="preserve"> </w:t>
      </w:r>
      <w:r>
        <w:rPr>
          <w:highlight w:val="yellow"/>
        </w:rPr>
        <w:t>well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model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transfers.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therefore</w:t>
      </w:r>
      <w:r>
        <w:rPr>
          <w:highlight w:val="yellow"/>
        </w:rPr>
        <w:t xml:space="preserve"> </w:t>
      </w:r>
      <w:r>
        <w:rPr>
          <w:highlight w:val="yellow"/>
        </w:rPr>
        <w:t>also</w:t>
      </w:r>
      <w:r>
        <w:rPr>
          <w:highlight w:val="yellow"/>
        </w:rPr>
        <w:t xml:space="preserve"> </w:t>
      </w:r>
      <w:r>
        <w:rPr>
          <w:highlight w:val="yellow"/>
        </w:rPr>
        <w:t>measure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directly.</w:t>
      </w:r>
      <w:r>
        <w:rPr>
          <w:highlight w:val="yellow"/>
        </w:rPr>
        <w:t xml:space="preserve"> </w:t>
      </w:r>
      <w:r>
        <w:rPr>
          <w:highlight w:val="yellow"/>
        </w:rPr>
        <w:t>FaceMesh</w:t>
      </w:r>
      <w:r>
        <w:rPr>
          <w:highlight w:val="yellow"/>
        </w:rPr>
        <w:t xml:space="preserve"> </w:t>
      </w:r>
      <w:r>
        <w:rPr>
          <w:highlight w:val="yellow"/>
        </w:rPr>
        <w:t>[facemesh]</w:t>
      </w:r>
      <w:r>
        <w:rPr>
          <w:highlight w:val="yellow"/>
        </w:rPr>
        <w:t xml:space="preserve"> </w:t>
      </w:r>
      <w:r>
        <w:rPr>
          <w:highlight w:val="yellow"/>
        </w:rPr>
        <w:t>locates</w:t>
      </w:r>
      <w:r>
        <w:rPr>
          <w:highlight w:val="yellow"/>
        </w:rPr>
        <w:t xml:space="preserve"> </w:t>
      </w:r>
      <w:r>
        <w:rPr>
          <w:highlight w:val="yellow"/>
        </w:rPr>
        <w:t>both</w:t>
      </w:r>
      <w:r>
        <w:rPr>
          <w:highlight w:val="yellow"/>
        </w:rPr>
        <w:t xml:space="preserve"> </w:t>
      </w:r>
      <w:r>
        <w:rPr>
          <w:highlight w:val="yellow"/>
        </w:rPr>
        <w:t>iris</w:t>
      </w:r>
      <w:r>
        <w:rPr>
          <w:highlight w:val="yellow"/>
        </w:rPr>
        <w:t xml:space="preserve"> </w:t>
      </w:r>
      <w:r>
        <w:rPr>
          <w:highlight w:val="yellow"/>
        </w:rPr>
        <w:t>centres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original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same</w:t>
      </w:r>
      <w:r>
        <w:rPr>
          <w:highlight w:val="yellow"/>
        </w:rPr>
        <w:t xml:space="preserve"> </w:t>
      </w:r>
      <w:r>
        <w:rPr>
          <w:highlight w:val="yellow"/>
        </w:rPr>
        <w:t>frame,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expressed</w:t>
      </w:r>
      <w:r>
        <w:rPr>
          <w:highlight w:val="yellow"/>
        </w:rPr>
        <w:t xml:space="preserve"> </w:t>
      </w:r>
      <w:r>
        <w:rPr>
          <w:highlight w:val="yellow"/>
        </w:rPr>
        <w:t>in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eye's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corner-to-corner</w:t>
      </w:r>
      <w:r>
        <w:rPr>
          <w:highlight w:val="yellow"/>
        </w:rPr>
        <w:t xml:space="preserve"> </w:t>
      </w:r>
      <w:r>
        <w:rPr>
          <w:highlight w:val="yellow"/>
        </w:rPr>
        <w:t>frame,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removes</w:t>
      </w:r>
      <w:r>
        <w:rPr>
          <w:highlight w:val="yellow"/>
        </w:rPr>
        <w:t xml:space="preserve"> </w:t>
      </w:r>
      <w:r>
        <w:rPr>
          <w:highlight w:val="yellow"/>
        </w:rPr>
        <w:t>head</w:t>
      </w:r>
      <w:r>
        <w:rPr>
          <w:highlight w:val="yellow"/>
        </w:rPr>
        <w:t xml:space="preserve"> </w:t>
      </w:r>
      <w:r>
        <w:rPr>
          <w:highlight w:val="yellow"/>
        </w:rPr>
        <w:t>pose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placement.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report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within-participant</w:t>
      </w:r>
      <w:r>
        <w:rPr>
          <w:highlight w:val="yellow"/>
        </w:rPr>
        <w:t xml:space="preserve"> </w:t>
      </w:r>
      <w:r>
        <w:rPr>
          <w:highlight w:val="yellow"/>
        </w:rPr>
        <w:t>correlation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position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original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EyeLink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coordinate,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4,680</w:t>
      </w:r>
      <w:r>
        <w:rPr>
          <w:highlight w:val="yellow"/>
        </w:rPr>
        <w:t xml:space="preserve"> </w:t>
      </w:r>
      <w:r>
        <w:rPr>
          <w:highlight w:val="yellow"/>
        </w:rPr>
        <w:t>frames</w:t>
      </w:r>
      <w:r>
        <w:rPr>
          <w:highlight w:val="yellow"/>
        </w:rPr>
        <w:t xml:space="preserve"> </w:t>
      </w:r>
      <w:r>
        <w:rPr>
          <w:highlight w:val="yellow"/>
        </w:rPr>
        <w:t>identical</w:t>
      </w:r>
      <w:r>
        <w:rPr>
          <w:highlight w:val="yellow"/>
        </w:rPr>
        <w:t xml:space="preserve"> </w:t>
      </w:r>
      <w:r>
        <w:rPr>
          <w:highlight w:val="yellow"/>
        </w:rPr>
        <w:t>across</w:t>
      </w:r>
      <w:r>
        <w:rPr>
          <w:highlight w:val="yellow"/>
        </w:rPr>
        <w:t xml:space="preserve"> </w:t>
      </w:r>
      <w:r>
        <w:rPr>
          <w:highlight w:val="yellow"/>
        </w:rPr>
        <w:t>all</w:t>
      </w:r>
      <w:r>
        <w:rPr>
          <w:highlight w:val="yellow"/>
        </w:rPr>
        <w:t xml:space="preserve"> </w:t>
      </w:r>
      <w:r>
        <w:rPr>
          <w:highlight w:val="yellow"/>
        </w:rPr>
        <w:t>releases.</w:t>
      </w:r>
    </w:p>
    <w:p>
      <w:pPr>
        <w:pStyle w:val="Heading2"/>
      </w:pPr>
      <w:r>
        <w:rPr>
          <w:highlight w:val="yellow"/>
        </w:rPr>
        <w:t>8.2 Models trained on real data (R→D)</w:t>
      </w:r>
    </w:p>
    <w:p>
      <w:pPr>
        <w:spacing w:after="120"/>
      </w:pPr>
      <w:r>
        <w:t>Table</w:t>
      </w:r>
      <w:r>
        <w:t xml:space="preserve"> </w:t>
      </w:r>
      <w:r>
        <w:rPr>
          <w:highlight w:val="yellow"/>
        </w:rPr>
        <w:t>5</w:t>
      </w:r>
      <w:r>
        <w:t xml:space="preserve"> </w:t>
      </w:r>
      <w:r>
        <w:t>reports</w:t>
      </w:r>
      <w:r>
        <w:t xml:space="preserve"> </w:t>
      </w:r>
      <w:r>
        <w:t>SimSwap</w:t>
      </w:r>
      <w:r>
        <w:t xml:space="preserve"> </w:t>
      </w:r>
      <w:r>
        <w:t>under</w:t>
      </w:r>
      <w:r>
        <w:t xml:space="preserve"> </w:t>
      </w:r>
      <w:r>
        <w:rPr>
          <w:highlight w:val="yellow"/>
        </w:rPr>
        <w:t>R→D;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6</w:t>
      </w:r>
      <w:r>
        <w:t xml:space="preserve"> </w:t>
      </w:r>
      <w:r>
        <w:t>reports</w:t>
      </w:r>
      <w:r>
        <w:t xml:space="preserve"> </w:t>
      </w:r>
      <w:r>
        <w:t>DeepPrivacy2</w:t>
      </w:r>
      <w:r>
        <w:t xml:space="preserve"> </w:t>
      </w:r>
      <w:r>
        <w:t>and</w:t>
      </w:r>
      <w:r>
        <w:t xml:space="preserve"> </w:t>
      </w:r>
      <w:r>
        <w:t>FAMS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models,</w:t>
      </w:r>
      <w:r>
        <w:t xml:space="preserve"> </w:t>
      </w:r>
      <w:r>
        <w:t>initialisations</w:t>
      </w:r>
      <w:r>
        <w:t xml:space="preserve"> </w:t>
      </w:r>
      <w:r>
        <w:t>and</w:t>
      </w:r>
      <w:r>
        <w:t xml:space="preserve"> </w:t>
      </w:r>
      <w:r>
        <w:t>harness.</w:t>
      </w:r>
      <w:r>
        <w:t xml:space="preserve"> </w:t>
      </w:r>
      <w:r>
        <w:t>Before</w:t>
      </w:r>
      <w:r>
        <w:t xml:space="preserve"> </w:t>
      </w:r>
      <w:r>
        <w:t>any</w:t>
      </w:r>
      <w:r>
        <w:t xml:space="preserve"> </w:t>
      </w:r>
      <w:r>
        <w:t>DeepPrivacy2</w:t>
      </w:r>
      <w:r>
        <w:t xml:space="preserve"> </w:t>
      </w:r>
      <w:r>
        <w:t>or</w:t>
      </w:r>
      <w:r>
        <w:t xml:space="preserve"> </w:t>
      </w:r>
      <w:r>
        <w:t>FAMS</w:t>
      </w:r>
      <w:r>
        <w:t xml:space="preserve"> </w:t>
      </w:r>
      <w:r>
        <w:t>number</w:t>
      </w:r>
      <w:r>
        <w:t xml:space="preserve"> </w:t>
      </w:r>
      <w:r>
        <w:t>was</w:t>
      </w:r>
      <w:r>
        <w:t xml:space="preserve"> </w:t>
      </w:r>
      <w:r>
        <w:t>computed,</w:t>
      </w:r>
      <w:r>
        <w:t xml:space="preserve"> </w:t>
      </w:r>
      <w:r>
        <w:t>the</w:t>
      </w:r>
      <w:r>
        <w:t xml:space="preserve"> </w:t>
      </w:r>
      <w:r>
        <w:t>real-data</w:t>
      </w:r>
      <w:r>
        <w:t xml:space="preserve"> </w:t>
      </w:r>
      <w:r>
        <w:t>arm</w:t>
      </w:r>
      <w:r>
        <w:t xml:space="preserve"> </w:t>
      </w:r>
      <w:r>
        <w:t>was</w:t>
      </w:r>
      <w:r>
        <w:t xml:space="preserve"> </w:t>
      </w:r>
      <w:r>
        <w:t>re-run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pipeline</w:t>
      </w:r>
      <w:r>
        <w:t xml:space="preserve"> </w:t>
      </w:r>
      <w:r>
        <w:t>and</w:t>
      </w:r>
      <w:r>
        <w:t xml:space="preserve"> </w:t>
      </w:r>
      <w:r>
        <w:t>reproduced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5</w:t>
      </w:r>
      <w:r>
        <w:t xml:space="preserve"> </w:t>
      </w:r>
      <w:r>
        <w:t>to</w:t>
      </w:r>
      <w:r>
        <w:t xml:space="preserve"> </w:t>
      </w:r>
      <w:r>
        <w:t>within</w:t>
      </w:r>
      <w:r>
        <w:t xml:space="preserve"> </w:t>
      </w:r>
      <w:r>
        <w:t>0.0012</w:t>
      </w:r>
      <w:r>
        <w:t xml:space="preserve"> </w:t>
      </w:r>
      <w:r>
        <w:t>cm</w:t>
      </w:r>
      <w:r>
        <w:t xml:space="preserve"> </w:t>
      </w:r>
      <w:r>
        <w:t>on</w:t>
      </w:r>
      <w:r>
        <w:t xml:space="preserve"> </w:t>
      </w:r>
      <w:r>
        <w:t>all</w:t>
      </w:r>
      <w:r>
        <w:t xml:space="preserve"> </w:t>
      </w:r>
      <w:r>
        <w:t>100</w:t>
      </w:r>
      <w:r>
        <w:t xml:space="preserve"> </w:t>
      </w:r>
      <w:r>
        <w:t>folds.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5.</w:t>
      </w:r>
      <w:r>
        <w:t xml:space="preserve"> </w:t>
      </w:r>
      <w:r>
        <w:t>Gaze</w:t>
      </w:r>
      <w:r>
        <w:t xml:space="preserve"> </w:t>
      </w:r>
      <w:r>
        <w:t>error</w:t>
      </w:r>
      <w:r>
        <w:t xml:space="preserve"> </w:t>
      </w:r>
      <w:r>
        <w:t>(cm)</w:t>
      </w:r>
      <w:r>
        <w:t xml:space="preserve"> </w:t>
      </w:r>
      <w:r>
        <w:t>under</w:t>
      </w:r>
      <w:r>
        <w:t xml:space="preserve"> </w:t>
      </w:r>
      <w:r>
        <w:rPr>
          <w:highlight w:val="yellow"/>
        </w:rPr>
        <w:t>R→D</w:t>
      </w:r>
      <w:r>
        <w:t xml:space="preserve"> </w:t>
      </w:r>
      <w:r>
        <w:t>for</w:t>
      </w:r>
      <w:r>
        <w:t xml:space="preserve"> </w:t>
      </w:r>
      <w:r>
        <w:t>SimSwap: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data,</w:t>
      </w:r>
      <w:r>
        <w:t xml:space="preserve"> </w:t>
      </w:r>
      <w:r>
        <w:t>deployed</w:t>
      </w:r>
      <w:r>
        <w:t xml:space="preserve"> </w:t>
      </w:r>
      <w:r>
        <w:t>on</w:t>
      </w:r>
      <w:r>
        <w:t xml:space="preserve"> </w:t>
      </w:r>
      <w:r>
        <w:t>de-identified</w:t>
      </w:r>
      <w:r>
        <w:t xml:space="preserve"> </w:t>
      </w:r>
      <w:r>
        <w:t>crops.</w:t>
      </w:r>
      <w:r>
        <w:t xml:space="preserve"> </w:t>
      </w:r>
      <w:r>
        <w:t>Mean</w:t>
      </w:r>
      <w:r>
        <w:t xml:space="preserve"> </w:t>
      </w:r>
      <w:r>
        <w:t>over</w:t>
      </w:r>
      <w:r>
        <w:t xml:space="preserve"> </w:t>
      </w:r>
      <w:r>
        <w:t>five</w:t>
      </w:r>
      <w:r>
        <w:t xml:space="preserve"> </w:t>
      </w:r>
      <w:r>
        <w:t>folds,</w:t>
      </w:r>
      <w:r>
        <w:t xml:space="preserve"> </w:t>
      </w:r>
      <w:r>
        <w:t>then</w:t>
      </w:r>
      <w:r>
        <w:t xml:space="preserve"> </w:t>
      </w:r>
      <w:r>
        <w:t>mean</w:t>
      </w:r>
      <w:r>
        <w:t xml:space="preserve"> </w:t>
      </w:r>
      <w:r>
        <w:t>±</w:t>
      </w:r>
      <w:r>
        <w:t xml:space="preserve"> </w:t>
      </w:r>
      <w:r>
        <w:t>SD</w:t>
      </w:r>
      <w:r>
        <w:t xml:space="preserve"> </w:t>
      </w:r>
      <w:r>
        <w:t>over</w:t>
      </w:r>
      <w:r>
        <w:t xml:space="preserve"> </w:t>
      </w:r>
      <w:r>
        <w:t>five</w:t>
      </w:r>
      <w:r>
        <w:t xml:space="preserve"> </w:t>
      </w:r>
      <w:r>
        <w:t>independent</w:t>
      </w:r>
      <w:r>
        <w:t xml:space="preserve"> </w:t>
      </w:r>
      <w:r>
        <w:t>initialisations;</w:t>
      </w:r>
      <w:r>
        <w:t xml:space="preserve"> </w:t>
      </w:r>
      <w:r>
        <w:t>in</w:t>
      </w:r>
      <w:r>
        <w:t xml:space="preserve"> </w:t>
      </w:r>
      <w:r>
        <w:t>parentheses,</w:t>
      </w:r>
      <w:r>
        <w:t xml:space="preserve"> </w:t>
      </w:r>
      <w:r>
        <w:t>the</w:t>
      </w:r>
      <w:r>
        <w:t xml:space="preserve"> </w:t>
      </w:r>
      <w:r>
        <w:t>change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model's</w:t>
      </w:r>
      <w:r>
        <w:t xml:space="preserve"> </w:t>
      </w:r>
      <w:r>
        <w:t>real-data</w:t>
      </w:r>
      <w:r>
        <w:t xml:space="preserve"> </w:t>
      </w:r>
      <w:r>
        <w:t>baseline.</w:t>
      </w:r>
      <w:r>
        <w:t xml:space="preserve"> </w:t>
      </w:r>
      <w:r>
        <w:t>The</w:t>
      </w:r>
      <w:r>
        <w:t xml:space="preserve"> </w:t>
      </w:r>
      <w:r>
        <w:t>SD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floor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comparison</w:t>
      </w:r>
      <w:r>
        <w:t xml:space="preserve"> </w:t>
      </w:r>
      <w:r>
        <w:t>(0.04–0.20</w:t>
      </w:r>
      <w:r>
        <w:t xml:space="preserve"> </w:t>
      </w:r>
      <w:r>
        <w:t>cm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baseline):</w:t>
      </w:r>
      <w:r>
        <w:t xml:space="preserve"> </w:t>
      </w:r>
      <w:r>
        <w:t>no</w:t>
      </w:r>
      <w:r>
        <w:t xml:space="preserve"> </w:t>
      </w:r>
      <w:r>
        <w:t>difference</w:t>
      </w:r>
      <w:r>
        <w:t xml:space="preserve"> </w:t>
      </w:r>
      <w:r>
        <w:t>smaller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supported</w:t>
      </w:r>
      <w:r>
        <w:t xml:space="preserve"> </w:t>
      </w:r>
      <w:r>
        <w:t>in</w:t>
      </w:r>
      <w:r>
        <w:t xml:space="preserve"> </w:t>
      </w:r>
      <w:r>
        <w:t>either</w:t>
      </w:r>
      <w:r>
        <w:t xml:space="preserve"> </w:t>
      </w:r>
      <w:r>
        <w:t>direction.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  <w:highlight w:val="yellow"/>
              </w:rPr>
              <w:t>R→R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(real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data)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(A)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(A)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(B)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(B)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iTracker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5.85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8.85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(+3.00)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6.16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(+0.31)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9.48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(+3.62)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5.82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(−0.03)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4.98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8.65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(+3.66)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5.17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0.16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(+0.18)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12.03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0.53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(+7.04)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6.03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(+1.04)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AFFNet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5.67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0.20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8.07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(+2.41)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5.85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0.24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(+0.19)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9.64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0.53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(+3.98)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5.74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(+0.08)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MGazeNet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4.96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0.04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7.74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(+2.78)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5.21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0.21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(+0.24)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9.72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0.40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(+4.75)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5.45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(+0.48)</w:t>
            </w:r>
          </w:p>
        </w:tc>
      </w:tr>
    </w:tbl>
    <w:p/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6.</w:t>
      </w:r>
      <w:r>
        <w:rPr>
          <w:highlight w:val="yellow"/>
        </w:rPr>
        <w:t xml:space="preserve"> </w:t>
      </w:r>
      <w:r>
        <w:rPr>
          <w:highlight w:val="yellow"/>
        </w:rPr>
        <w:t>R→D</w:t>
      </w:r>
      <w:r>
        <w:t xml:space="preserve"> </w:t>
      </w:r>
      <w:r>
        <w:t>for</w:t>
      </w:r>
      <w:r>
        <w:t xml:space="preserve"> </w:t>
      </w:r>
      <w:r>
        <w:t>DeepPrivacy2</w:t>
      </w:r>
      <w:r>
        <w:t xml:space="preserve"> </w:t>
      </w:r>
      <w:r>
        <w:t>(face</w:t>
      </w:r>
      <w:r>
        <w:t xml:space="preserve"> </w:t>
      </w:r>
      <w:r>
        <w:t>and</w:t>
      </w:r>
      <w:r>
        <w:t xml:space="preserve"> </w:t>
      </w:r>
      <w:r>
        <w:t>full-body</w:t>
      </w:r>
      <w:r>
        <w:t xml:space="preserve"> </w:t>
      </w:r>
      <w:r>
        <w:t>modes,</w:t>
      </w:r>
      <w:r>
        <w:t xml:space="preserve"> </w:t>
      </w:r>
      <w:r>
        <w:t>fixed</w:t>
      </w:r>
      <w:r>
        <w:t xml:space="preserve"> </w:t>
      </w:r>
      <w:r>
        <w:t>and</w:t>
      </w:r>
      <w:r>
        <w:t xml:space="preserve"> </w:t>
      </w:r>
      <w:r>
        <w:t>per-frame</w:t>
      </w:r>
      <w:r>
        <w:t xml:space="preserve"> </w:t>
      </w:r>
      <w:r>
        <w:t>identity)</w:t>
      </w:r>
      <w:r>
        <w:t xml:space="preserve"> </w:t>
      </w:r>
      <w:r>
        <w:t>and</w:t>
      </w:r>
      <w:r>
        <w:t xml:space="preserve"> </w:t>
      </w:r>
      <w:r>
        <w:t>FAMS</w:t>
      </w:r>
      <w:r>
        <w:t xml:space="preserve"> </w:t>
      </w:r>
      <w:r>
        <w:t>(fresh</w:t>
      </w:r>
      <w:r>
        <w:t xml:space="preserve"> </w:t>
      </w:r>
      <w:r>
        <w:t>noise</w:t>
      </w:r>
      <w:r>
        <w:t xml:space="preserve"> </w:t>
      </w:r>
      <w:r>
        <w:t>per</w:t>
      </w:r>
      <w:r>
        <w:t xml:space="preserve"> </w:t>
      </w:r>
      <w:r>
        <w:t>frame,</w:t>
      </w:r>
      <w:r>
        <w:t xml:space="preserve"> </w:t>
      </w:r>
      <w:r>
        <w:t>all</w:t>
      </w:r>
      <w:r>
        <w:t xml:space="preserve"> </w:t>
      </w:r>
      <w:r>
        <w:t>210,924</w:t>
      </w:r>
      <w:r>
        <w:t xml:space="preserve"> </w:t>
      </w:r>
      <w:r>
        <w:t>task</w:t>
      </w:r>
      <w:r>
        <w:t xml:space="preserve"> </w:t>
      </w:r>
      <w:r>
        <w:t>frames).</w:t>
      </w:r>
      <w:r>
        <w:t xml:space="preserve"> </w:t>
      </w:r>
      <w:r>
        <w:t>Mean</w:t>
      </w:r>
      <w:r>
        <w:t xml:space="preserve"> </w:t>
      </w:r>
      <w:r>
        <w:t>±</w:t>
      </w:r>
      <w:r>
        <w:t xml:space="preserve"> </w:t>
      </w:r>
      <w:r>
        <w:t>SD</w:t>
      </w:r>
      <w:r>
        <w:t xml:space="preserve"> </w:t>
      </w:r>
      <w:r>
        <w:t>over</w:t>
      </w:r>
      <w:r>
        <w:t xml:space="preserve"> </w:t>
      </w:r>
      <w:r>
        <w:t>five</w:t>
      </w:r>
      <w:r>
        <w:t xml:space="preserve"> </w:t>
      </w:r>
      <w:r>
        <w:t>initialisations;</w:t>
      </w:r>
      <w:r>
        <w:t xml:space="preserve"> </w:t>
      </w:r>
      <w:r>
        <w:t>in</w:t>
      </w:r>
      <w:r>
        <w:t xml:space="preserve"> </w:t>
      </w:r>
      <w:r>
        <w:t>parentheses,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listed</w:t>
      </w:r>
      <w:r>
        <w:t xml:space="preserve"> </w:t>
      </w:r>
      <w:r>
        <w:t>for</w:t>
      </w:r>
      <w:r>
        <w:t xml:space="preserve"> </w:t>
      </w:r>
      <w:r>
        <w:t>FAMS,</w:t>
      </w:r>
      <w:r>
        <w:t xml:space="preserve"> </w:t>
      </w:r>
      <w:r>
        <w:t>the</w:t>
      </w:r>
      <w:r>
        <w:t xml:space="preserve"> </w:t>
      </w:r>
      <w:r>
        <w:t>change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real-data</w:t>
      </w:r>
      <w:r>
        <w:t xml:space="preserve"> </w:t>
      </w:r>
      <w:r>
        <w:t>baseline</w:t>
      </w:r>
      <w:r>
        <w:t xml:space="preserve"> </w:t>
      </w:r>
      <w:r>
        <w:t>in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5.</w:t>
      </w:r>
    </w:p>
    <w:p>
      <w:pPr>
        <w:spacing w:after="120"/>
      </w:pPr>
      <w:r>
        <w:rPr>
          <w:i/>
        </w:rPr>
        <w:t>(a)</w:t>
      </w:r>
      <w:r>
        <w:rPr>
          <w:i/>
        </w:rPr>
        <w:t xml:space="preserve"> </w:t>
      </w:r>
      <w:r>
        <w:rPr>
          <w:i/>
        </w:rPr>
        <w:t>DeepPrivacy2,</w:t>
      </w:r>
      <w:r>
        <w:rPr>
          <w:i/>
        </w:rPr>
        <w:t xml:space="preserve"> </w:t>
      </w:r>
      <w:r>
        <w:rPr>
          <w:i/>
        </w:rPr>
        <w:t>face</w:t>
      </w:r>
      <w:r>
        <w:rPr>
          <w:i/>
        </w:rPr>
        <w:t xml:space="preserve"> </w:t>
      </w:r>
      <w:r>
        <w:rPr>
          <w:i/>
        </w:rPr>
        <w:t>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(fixed)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(fixed)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(per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frame)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(per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frame)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iTracker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16.44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(+10.58)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5.75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0.11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(−0.10)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17.50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(+11.65)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5.83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0.06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(−0.02)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15.88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(+10.90)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6.02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0.54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(+1.03)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16.24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(+11.25)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5.95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0.45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(+0.97)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AFFNet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19.33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(+13.66)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5.74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0.24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(+0.07)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20.52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(+14.85)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5.68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0.22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(+0.01)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MGazeNet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17.06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(+12.09)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5.43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0.38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(+0.47)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17.04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0.53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(+12.08)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5.37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0.32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(+0.40)</w:t>
            </w:r>
          </w:p>
        </w:tc>
      </w:tr>
    </w:tbl>
    <w:p/>
    <w:p>
      <w:pPr>
        <w:spacing w:after="120"/>
      </w:pPr>
      <w:r>
        <w:rPr>
          <w:i/>
        </w:rPr>
        <w:t>(b)</w:t>
      </w:r>
      <w:r>
        <w:rPr>
          <w:i/>
        </w:rPr>
        <w:t xml:space="preserve"> </w:t>
      </w:r>
      <w:r>
        <w:rPr>
          <w:i/>
        </w:rPr>
        <w:t>DeepPrivacy2,</w:t>
      </w:r>
      <w:r>
        <w:rPr>
          <w:i/>
        </w:rPr>
        <w:t xml:space="preserve"> </w:t>
      </w:r>
      <w:r>
        <w:rPr>
          <w:i/>
        </w:rPr>
        <w:t>full-body</w:t>
      </w:r>
      <w:r>
        <w:rPr>
          <w:i/>
        </w:rPr>
        <w:t xml:space="preserve"> </w:t>
      </w:r>
      <w:r>
        <w:rPr>
          <w:i/>
        </w:rPr>
        <w:t>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(fixed)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(fixed)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(per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frame)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Hybrid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(per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frame)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iTracker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15.92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(+10.06)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6.01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0.11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(+0.16)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17.12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(+11.27)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5.96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0.10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(+0.11)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14.63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0.81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(+9.65)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5.60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0.48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(+0.61)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14.65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0.76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(+9.67)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5.61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0.45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(+0.63)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AFFNet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17.72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0.42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(+12.05)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5.78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0.23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(+0.11)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17.82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0.47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(+12.16)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5.80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0.23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(+0.13)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MGazeNet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15.28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(+10.31)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5.22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(+0.26)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15.59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(+10.63)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5.35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(+0.39)</w:t>
            </w:r>
          </w:p>
        </w:tc>
      </w:tr>
    </w:tbl>
    <w:p/>
    <w:p>
      <w:pPr>
        <w:spacing w:after="120"/>
      </w:pPr>
      <w:r>
        <w:rPr>
          <w:i/>
        </w:rPr>
        <w:t>(c)</w:t>
      </w:r>
      <w:r>
        <w:rPr>
          <w:i/>
        </w:rPr>
        <w:t xml:space="preserve"> </w:t>
      </w:r>
      <w:r>
        <w:rPr>
          <w:i/>
        </w:rPr>
        <w:t>FAMS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R→R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(real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data)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Full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Hybrid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iTracker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5.85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0.14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+5.06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0.17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+0.02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0.07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4.98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+4.06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0.24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+0.27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0.20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AFFNet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5.67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+4.91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0.20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+0.19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0.10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MGazeNet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4.96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0.04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+4.94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0.17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+0.35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0.21</w:t>
            </w:r>
          </w:p>
        </w:tc>
      </w:tr>
    </w:tbl>
    <w:p/>
    <w:p>
      <w:pPr>
        <w:spacing w:after="120"/>
      </w:pPr>
      <w:r>
        <w:t>Deployed</w:t>
      </w:r>
      <w:r>
        <w:t xml:space="preserve"> </w:t>
      </w:r>
      <w:r>
        <w:t>on</w:t>
      </w:r>
      <w:r>
        <w:t xml:space="preserve"> </w:t>
      </w:r>
      <w:r>
        <w:t>DeepPrivacy2</w:t>
      </w:r>
      <w:r>
        <w:t xml:space="preserve"> </w:t>
      </w:r>
      <w:r>
        <w:t>crops,</w:t>
      </w:r>
      <w:r>
        <w:t xml:space="preserve"> </w:t>
      </w:r>
      <w:r>
        <w:t>real-data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mean:</w:t>
      </w:r>
      <w:r>
        <w:t xml:space="preserve"> </w:t>
      </w:r>
      <w:r>
        <w:t>15.9–20.5</w:t>
      </w:r>
      <w:r>
        <w:t xml:space="preserve"> </w:t>
      </w:r>
      <w:r>
        <w:t>cm</w:t>
      </w:r>
      <w:r>
        <w:t xml:space="preserve"> </w:t>
      </w:r>
      <w:r>
        <w:t>in</w:t>
      </w:r>
      <w:r>
        <w:t xml:space="preserve"> </w:t>
      </w:r>
      <w:r>
        <w:t>face</w:t>
      </w:r>
      <w:r>
        <w:t xml:space="preserve"> </w:t>
      </w:r>
      <w:r>
        <w:t>mode</w:t>
      </w:r>
      <w:r>
        <w:t xml:space="preserve"> </w:t>
      </w:r>
      <w:r>
        <w:t>and</w:t>
      </w:r>
      <w:r>
        <w:t xml:space="preserve"> </w:t>
      </w:r>
      <w:r>
        <w:t>14.6–17.8</w:t>
      </w:r>
      <w:r>
        <w:t xml:space="preserve"> </w:t>
      </w:r>
      <w:r>
        <w:t>cm</w:t>
      </w:r>
      <w:r>
        <w:t xml:space="preserve"> </w:t>
      </w:r>
      <w:r>
        <w:t>in</w:t>
      </w:r>
      <w:r>
        <w:t xml:space="preserve"> </w:t>
      </w:r>
      <w:r>
        <w:t>full-body</w:t>
      </w:r>
      <w:r>
        <w:t xml:space="preserve"> </w:t>
      </w:r>
      <w:r>
        <w:t>mode,</w:t>
      </w:r>
      <w:r>
        <w:t xml:space="preserve"> </w:t>
      </w:r>
      <w:r>
        <w:t>against</w:t>
      </w:r>
      <w:r>
        <w:t xml:space="preserve"> </w:t>
      </w:r>
      <w:r>
        <w:t>9.37</w:t>
      </w:r>
      <w:r>
        <w:t xml:space="preserve"> </w:t>
      </w:r>
      <w:r>
        <w:t>cm.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given</w:t>
      </w:r>
      <w:r>
        <w:t xml:space="preserve"> </w:t>
      </w:r>
      <w:r>
        <w:t>repainted</w:t>
      </w:r>
      <w:r>
        <w:t xml:space="preserve"> </w:t>
      </w:r>
      <w:r>
        <w:t>eyes</w:t>
      </w:r>
      <w:r>
        <w:t xml:space="preserve"> </w:t>
      </w:r>
      <w:r>
        <w:t>is</w:t>
      </w:r>
      <w:r>
        <w:t xml:space="preserve"> </w:t>
      </w:r>
      <w:r>
        <w:t>confidently</w:t>
      </w:r>
      <w:r>
        <w:t xml:space="preserve"> </w:t>
      </w:r>
      <w:r>
        <w:t>wrong.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t>91–101%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face-mode</w:t>
      </w:r>
      <w:r>
        <w:t xml:space="preserve"> </w:t>
      </w:r>
      <w:r>
        <w:t>penalty</w:t>
      </w:r>
      <w:r>
        <w:t xml:space="preserve"> </w:t>
      </w:r>
      <w:r>
        <w:t>and</w:t>
      </w:r>
      <w:r>
        <w:t xml:space="preserve"> </w:t>
      </w:r>
      <w:r>
        <w:t>93–99%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full-body</w:t>
      </w:r>
      <w:r>
        <w:t xml:space="preserve"> </w:t>
      </w:r>
      <w:r>
        <w:t>one,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does</w:t>
      </w:r>
      <w:r>
        <w:t xml:space="preserve"> </w:t>
      </w:r>
      <w:r>
        <w:t>for</w:t>
      </w:r>
      <w:r>
        <w:t xml:space="preserve"> </w:t>
      </w:r>
      <w:r>
        <w:t>SimSwap.</w:t>
      </w:r>
      <w:r>
        <w:t xml:space="preserve"> </w:t>
      </w:r>
      <w:r>
        <w:t>Every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421,848</w:t>
      </w:r>
      <w:r>
        <w:t xml:space="preserve"> </w:t>
      </w:r>
      <w:r>
        <w:t>full-body</w:t>
      </w:r>
      <w:r>
        <w:t xml:space="preserve"> </w:t>
      </w:r>
      <w:r>
        <w:t>frames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participant</w:t>
      </w:r>
      <w:r>
        <w:t xml:space="preserve"> </w:t>
      </w:r>
      <w:r>
        <w:t>detected</w:t>
      </w:r>
      <w:r>
        <w:t xml:space="preserve"> </w:t>
      </w:r>
      <w:r>
        <w:t>and</w:t>
      </w:r>
      <w:r>
        <w:t xml:space="preserve"> </w:t>
      </w:r>
      <w:r>
        <w:t>repainted.</w:t>
      </w:r>
      <w:r>
        <w:t xml:space="preserve"> </w:t>
      </w:r>
      <w:r>
        <w:t>In</w:t>
      </w:r>
      <w:r>
        <w:t xml:space="preserve"> </w:t>
      </w:r>
      <w:r>
        <w:t>2,861</w:t>
      </w:r>
      <w:r>
        <w:t xml:space="preserve"> </w:t>
      </w:r>
      <w:r>
        <w:t>of</w:t>
      </w:r>
      <w:r>
        <w:t xml:space="preserve"> </w:t>
      </w:r>
      <w:r>
        <w:t>them</w:t>
      </w:r>
      <w:r>
        <w:t xml:space="preserve"> </w:t>
      </w:r>
      <w:r>
        <w:t>(1.4%)</w:t>
      </w:r>
      <w:r>
        <w:t xml:space="preserve"> </w:t>
      </w:r>
      <w:r>
        <w:t>the</w:t>
      </w:r>
      <w:r>
        <w:t xml:space="preserve"> </w:t>
      </w:r>
      <w:r>
        <w:t>detector</w:t>
      </w:r>
      <w:r>
        <w:t xml:space="preserve"> </w:t>
      </w:r>
      <w:r>
        <w:t>also</w:t>
      </w:r>
      <w:r>
        <w:t xml:space="preserve"> </w:t>
      </w:r>
      <w:r>
        <w:t>returned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person</w:t>
      </w:r>
      <w:r>
        <w:t xml:space="preserve"> </w:t>
      </w:r>
      <w:r>
        <w:t>region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surface</w:t>
      </w:r>
      <w:r>
        <w:t xml:space="preserve"> </w:t>
      </w:r>
      <w:r>
        <w:t>map,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pipeline</w:t>
      </w:r>
      <w:r>
        <w:t xml:space="preserve"> </w:t>
      </w:r>
      <w:r>
        <w:t>leaves</w:t>
      </w:r>
      <w:r>
        <w:t xml:space="preserve"> </w:t>
      </w:r>
      <w:r>
        <w:t>unedited;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released</w:t>
      </w:r>
      <w:r>
        <w:t xml:space="preserve"> </w:t>
      </w:r>
      <w:r>
        <w:t>crops</w:t>
      </w:r>
      <w:r>
        <w:t xml:space="preserve"> </w:t>
      </w:r>
      <w:r>
        <w:t>in</w:t>
      </w:r>
      <w:r>
        <w:t xml:space="preserve"> </w:t>
      </w:r>
      <w:r>
        <w:t>those</w:t>
      </w:r>
      <w:r>
        <w:t xml:space="preserve"> </w:t>
      </w:r>
      <w:r>
        <w:t>frames</w:t>
      </w:r>
      <w:r>
        <w:t xml:space="preserve"> </w:t>
      </w:r>
      <w:r>
        <w:t>are</w:t>
      </w:r>
      <w:r>
        <w:t xml:space="preserve"> </w:t>
      </w:r>
      <w:r>
        <w:t>changed</w:t>
      </w:r>
      <w:r>
        <w:t xml:space="preserve"> </w:t>
      </w:r>
      <w:r>
        <w:t>as</w:t>
      </w:r>
      <w:r>
        <w:t xml:space="preserve"> </w:t>
      </w:r>
      <w:r>
        <w:t>much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others,</w:t>
      </w:r>
      <w:r>
        <w:t xml:space="preserve"> </w:t>
      </w:r>
      <w:r>
        <w:t>so</w:t>
      </w:r>
      <w:r>
        <w:t xml:space="preserve"> </w:t>
      </w:r>
      <w:r>
        <w:t>no</w:t>
      </w:r>
      <w:r>
        <w:t xml:space="preserve"> </w:t>
      </w:r>
      <w:r>
        <w:t>original</w:t>
      </w:r>
      <w:r>
        <w:t xml:space="preserve"> </w:t>
      </w:r>
      <w:r>
        <w:t>pixels</w:t>
      </w:r>
      <w:r>
        <w:t xml:space="preserve"> </w:t>
      </w:r>
      <w:r>
        <w:t>reach</w:t>
      </w:r>
      <w:r>
        <w:t xml:space="preserve"> </w:t>
      </w:r>
      <w:r>
        <w:t>the</w:t>
      </w:r>
      <w:r>
        <w:t xml:space="preserve"> </w:t>
      </w:r>
      <w:r>
        <w:t>release.</w:t>
      </w:r>
      <w:r>
        <w:t xml:space="preserve"> </w:t>
      </w:r>
      <w:r>
        <w:t>Under</w:t>
      </w:r>
      <w:r>
        <w:t xml:space="preserve"> </w:t>
      </w:r>
      <w:r>
        <w:t>deployment</w:t>
      </w:r>
      <w:r>
        <w:t xml:space="preserve"> </w:t>
      </w:r>
      <w:r>
        <w:t>alone</w:t>
      </w:r>
      <w:r>
        <w:t xml:space="preserve"> </w:t>
      </w:r>
      <w:r>
        <w:t>FAMS</w:t>
      </w:r>
      <w:r>
        <w:t xml:space="preserve"> </w:t>
      </w:r>
      <w:r>
        <w:t>looks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SimSwap</w:t>
      </w:r>
      <w:r>
        <w:t xml:space="preserve"> </w:t>
      </w:r>
      <w:r>
        <w:t>(+4.1</w:t>
      </w:r>
      <w:r>
        <w:t xml:space="preserve"> </w:t>
      </w:r>
      <w:r>
        <w:t>to</w:t>
      </w:r>
      <w:r>
        <w:t xml:space="preserve"> </w:t>
      </w:r>
      <w:r>
        <w:t>+5.1</w:t>
      </w:r>
      <w:r>
        <w:t xml:space="preserve"> </w:t>
      </w:r>
      <w:r>
        <w:t>cm,</w:t>
      </w:r>
      <w:r>
        <w:t xml:space="preserve"> </w:t>
      </w:r>
      <w:r>
        <w:t>against</w:t>
      </w:r>
      <w:r>
        <w:t xml:space="preserve"> </w:t>
      </w:r>
      <w:r>
        <w:t>+2.4</w:t>
      </w:r>
      <w:r>
        <w:t xml:space="preserve"> </w:t>
      </w:r>
      <w:r>
        <w:t>to</w:t>
      </w:r>
      <w:r>
        <w:t xml:space="preserve"> </w:t>
      </w:r>
      <w:r>
        <w:t>+3.7</w:t>
      </w:r>
      <w:r>
        <w:t xml:space="preserve"> </w:t>
      </w:r>
      <w:r>
        <w:t>cm</w:t>
      </w:r>
      <w:r>
        <w:t xml:space="preserve"> </w:t>
      </w:r>
      <w:r>
        <w:t>for</w:t>
      </w:r>
      <w:r>
        <w:t xml:space="preserve"> </w:t>
      </w:r>
      <w:r>
        <w:t>SimSwap</w:t>
      </w:r>
      <w:r>
        <w:t xml:space="preserve"> </w:t>
      </w:r>
      <w:r>
        <w:t>A),</w:t>
      </w:r>
      <w:r>
        <w:t xml:space="preserve"> </w:t>
      </w:r>
      <w:r>
        <w:t>and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t>93–100%</w:t>
      </w:r>
      <w:r>
        <w:t xml:space="preserve"> </w:t>
      </w:r>
      <w:r>
        <w:t>of</w:t>
      </w:r>
      <w:r>
        <w:t xml:space="preserve"> </w:t>
      </w:r>
      <w:r>
        <w:t>its</w:t>
      </w:r>
      <w:r>
        <w:t xml:space="preserve"> </w:t>
      </w:r>
      <w:r>
        <w:t>penalty.</w:t>
      </w:r>
      <w:r>
        <w:t xml:space="preserve"> </w:t>
      </w:r>
      <w:r>
        <w:t>Section</w:t>
      </w:r>
      <w:r>
        <w:t xml:space="preserve"> </w:t>
      </w:r>
      <w:r>
        <w:t>8.3</w:t>
      </w:r>
      <w:r>
        <w:t xml:space="preserve"> </w:t>
      </w:r>
      <w:r>
        <w:t>shows</w:t>
      </w:r>
      <w:r>
        <w:t xml:space="preserve"> </w:t>
      </w:r>
      <w:r>
        <w:t>that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DeepPrivacy2</w:t>
      </w:r>
      <w:r>
        <w:t xml:space="preserve"> </w:t>
      </w:r>
      <w:r>
        <w:t>and</w:t>
      </w:r>
      <w:r>
        <w:t xml:space="preserve"> </w:t>
      </w:r>
      <w:r>
        <w:t>FAMS</w:t>
      </w:r>
      <w:r>
        <w:t xml:space="preserve"> </w:t>
      </w:r>
      <w:r>
        <w:t>penalty</w:t>
      </w:r>
      <w:r>
        <w:t xml:space="preserve"> </w:t>
      </w:r>
      <w:r>
        <w:t>under</w:t>
      </w:r>
      <w:r>
        <w:t xml:space="preserve"> </w:t>
      </w:r>
      <w:r>
        <w:rPr>
          <w:highlight w:val="yellow"/>
        </w:rPr>
        <w:t>R→D</w:t>
      </w:r>
      <w:r>
        <w:t xml:space="preserve"> </w:t>
      </w:r>
      <w:r>
        <w:t>is</w:t>
      </w:r>
      <w:r>
        <w:t xml:space="preserve"> </w:t>
      </w:r>
      <w:r>
        <w:t>domain</w:t>
      </w:r>
      <w:r>
        <w:t xml:space="preserve"> </w:t>
      </w:r>
      <w:r>
        <w:t>shift.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7.</w:t>
      </w:r>
      <w:r>
        <w:t xml:space="preserve"> </w:t>
      </w:r>
      <w:r>
        <w:t>Hybrid</w:t>
      </w:r>
      <w:r>
        <w:t xml:space="preserve"> </w:t>
      </w:r>
      <w:r>
        <w:t>minus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(cm),</w:t>
      </w:r>
      <w:r>
        <w:t xml:space="preserve"> </w:t>
      </w:r>
      <w:r>
        <w:t>paired</w:t>
      </w:r>
      <w:r>
        <w:t xml:space="preserve"> </w:t>
      </w:r>
      <w:r>
        <w:t>within</w:t>
      </w:r>
      <w:r>
        <w:t xml:space="preserve"> </w:t>
      </w:r>
      <w:r>
        <w:t>initialisation,</w:t>
      </w:r>
      <w:r>
        <w:t xml:space="preserve"> </w:t>
      </w:r>
      <w:r>
        <w:t>mean</w:t>
      </w:r>
      <w:r>
        <w:t xml:space="preserve"> </w:t>
      </w:r>
      <w:r>
        <w:t>±</w:t>
      </w:r>
      <w:r>
        <w:t xml:space="preserve"> </w:t>
      </w:r>
      <w:r>
        <w:t>SD</w:t>
      </w:r>
      <w:r>
        <w:t xml:space="preserve"> </w:t>
      </w:r>
      <w:r>
        <w:t>over</w:t>
      </w:r>
      <w:r>
        <w:t xml:space="preserve"> </w:t>
      </w:r>
      <w:r>
        <w:t>five</w:t>
      </w:r>
      <w:r>
        <w:t xml:space="preserve"> </w:t>
      </w:r>
      <w:r>
        <w:t>draws;</w:t>
      </w:r>
      <w:r>
        <w:t xml:space="preserve"> </w:t>
      </w:r>
      <w:r>
        <w:t>negative</w:t>
      </w:r>
      <w:r>
        <w:t xml:space="preserve"> </w:t>
      </w:r>
      <w:r>
        <w:t>means</w:t>
      </w:r>
      <w:r>
        <w:t xml:space="preserve"> </w:t>
      </w:r>
      <w:r>
        <w:t>the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crops</w:t>
      </w:r>
      <w:r>
        <w:t xml:space="preserve"> </w:t>
      </w:r>
      <w:r>
        <w:t>recover</w:t>
      </w:r>
      <w:r>
        <w:t xml:space="preserve"> </w:t>
      </w:r>
      <w:r>
        <w:t>accuracy.</w:t>
      </w:r>
      <w:r>
        <w:t xml:space="preserve"> </w:t>
      </w:r>
      <w:r>
        <w:t>All</w:t>
      </w:r>
      <w:r>
        <w:t xml:space="preserve"> </w:t>
      </w:r>
      <w:r>
        <w:t>40</w:t>
      </w:r>
      <w:r>
        <w:t xml:space="preserve"> </w:t>
      </w:r>
      <w:r>
        <w:t>draw-level</w:t>
      </w:r>
      <w:r>
        <w:t xml:space="preserve"> </w:t>
      </w:r>
      <w:r>
        <w:t>values</w:t>
      </w:r>
      <w:r>
        <w:t xml:space="preserve"> </w:t>
      </w:r>
      <w:r>
        <w:t>are</w:t>
      </w:r>
      <w:r>
        <w:t xml:space="preserve"> </w:t>
      </w:r>
      <w:r>
        <w:t>negative,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across-draw</w:t>
      </w:r>
      <w:r>
        <w:t xml:space="preserve"> </w:t>
      </w:r>
      <w:r>
        <w:t>SD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cell.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Identity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Identity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Penalty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recovered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iTracker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−2.693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0.097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−3.656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0.320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90%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101%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MobileNet-V3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−3.481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0.274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−5.999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0.655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95%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85%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AFFNet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−2.221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0.236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−3.897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0.428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92%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98%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MGazeNet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−2.535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0.119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−4.273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0.389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91%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90%</w:t>
            </w:r>
          </w:p>
        </w:tc>
      </w:tr>
      <w:tr>
        <w:tc>
          <w:tcPr>
            <w:tcW w:type="dxa" w:w="2436"/>
          </w:tcPr>
          <w:p>
            <w:r>
              <w:rPr>
                <w:i/>
                <w:sz w:val="17"/>
              </w:rPr>
              <w:t>Face-only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control</w:t>
            </w:r>
          </w:p>
        </w:tc>
        <w:tc>
          <w:tcPr>
            <w:tcW w:type="dxa" w:w="2436"/>
          </w:tcPr>
          <w:p>
            <w:r>
              <w:rPr>
                <w:i/>
                <w:sz w:val="17"/>
              </w:rPr>
              <w:t>+0.000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±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0.000</w:t>
            </w:r>
          </w:p>
        </w:tc>
        <w:tc>
          <w:tcPr>
            <w:tcW w:type="dxa" w:w="2436"/>
          </w:tcPr>
          <w:p>
            <w:r>
              <w:rPr>
                <w:i/>
                <w:sz w:val="17"/>
              </w:rPr>
              <w:t>+0.000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±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0.001</w:t>
            </w:r>
          </w:p>
        </w:tc>
        <w:tc>
          <w:tcPr>
            <w:tcW w:type="dxa" w:w="2436"/>
          </w:tcPr>
          <w:p>
            <w:r>
              <w:rPr>
                <w:i/>
                <w:sz w:val="17"/>
              </w:rPr>
              <w:t>0%</w:t>
            </w:r>
          </w:p>
        </w:tc>
      </w:tr>
    </w:tbl>
    <w:p/>
    <w:p>
      <w:pPr>
        <w:spacing w:after="120"/>
      </w:pPr>
      <w:r>
        <w:t>Restoring</w:t>
      </w:r>
      <w:r>
        <w:t xml:space="preserve"> </w:t>
      </w:r>
      <w:r>
        <w:t>the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ROIs</w:t>
      </w:r>
      <w:r>
        <w:t xml:space="preserve"> </w:t>
      </w:r>
      <w:r>
        <w:t>recovers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penalty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architecture</w:t>
      </w:r>
      <w:r>
        <w:t xml:space="preserve"> </w:t>
      </w:r>
      <w:r>
        <w:t>tested.</w:t>
      </w:r>
      <w:r>
        <w:t xml:space="preserve"> </w:t>
      </w:r>
      <w:r>
        <w:t>Full</w:t>
      </w:r>
      <w:r>
        <w:t xml:space="preserve"> </w:t>
      </w:r>
      <w:r>
        <w:t>synthesis</w:t>
      </w:r>
      <w:r>
        <w:t xml:space="preserve"> </w:t>
      </w:r>
      <w:r>
        <w:t>costs</w:t>
      </w:r>
      <w:r>
        <w:t xml:space="preserve"> </w:t>
      </w:r>
      <w:r>
        <w:rPr>
          <w:b/>
        </w:rPr>
        <w:t>+2.41</w:t>
      </w:r>
      <w:r>
        <w:rPr>
          <w:b/>
        </w:rPr>
        <w:t xml:space="preserve"> </w:t>
      </w:r>
      <w:r>
        <w:rPr>
          <w:b/>
        </w:rPr>
        <w:t>to</w:t>
      </w:r>
      <w:r>
        <w:rPr>
          <w:b/>
        </w:rPr>
        <w:t xml:space="preserve"> </w:t>
      </w:r>
      <w:r>
        <w:rPr>
          <w:b/>
        </w:rPr>
        <w:t>+7.04</w:t>
      </w:r>
      <w:r>
        <w:rPr>
          <w:b/>
        </w:rPr>
        <w:t xml:space="preserve"> </w:t>
      </w:r>
      <w:r>
        <w:rPr>
          <w:b/>
        </w:rPr>
        <w:t>cm</w:t>
      </w:r>
      <w:r>
        <w:t xml:space="preserve"> </w:t>
      </w:r>
      <w:r>
        <w:t>depending</w:t>
      </w:r>
      <w:r>
        <w:t xml:space="preserve"> </w:t>
      </w:r>
      <w:r>
        <w:t>on</w:t>
      </w:r>
      <w:r>
        <w:t xml:space="preserve"> </w:t>
      </w:r>
      <w:r>
        <w:t>model</w:t>
      </w:r>
      <w:r>
        <w:t xml:space="preserve"> </w:t>
      </w:r>
      <w:r>
        <w:t>and</w:t>
      </w:r>
      <w:r>
        <w:t xml:space="preserve"> </w:t>
      </w:r>
      <w:r>
        <w:t>template;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rPr>
          <w:b/>
        </w:rPr>
        <w:t>85–101%</w:t>
      </w:r>
      <w:r>
        <w:t xml:space="preserve"> </w:t>
      </w:r>
      <w:r>
        <w:t>of</w:t>
      </w:r>
      <w:r>
        <w:t xml:space="preserve"> </w:t>
      </w:r>
      <w:r>
        <w:t>that,</w:t>
      </w:r>
      <w:r>
        <w:t xml:space="preserve"> </w:t>
      </w:r>
      <w:r>
        <w:t>leaving</w:t>
      </w:r>
      <w:r>
        <w:t xml:space="preserve"> </w:t>
      </w:r>
      <w:r>
        <w:t>a</w:t>
      </w:r>
      <w:r>
        <w:t xml:space="preserve"> </w:t>
      </w:r>
      <w:r>
        <w:t>residual</w:t>
      </w:r>
      <w:r>
        <w:t xml:space="preserve"> </w:t>
      </w:r>
      <w:r>
        <w:t>of</w:t>
      </w:r>
      <w:r>
        <w:t xml:space="preserve"> </w:t>
      </w:r>
      <w:r>
        <w:rPr>
          <w:b/>
        </w:rPr>
        <w:t>+0.08</w:t>
      </w:r>
      <w:r>
        <w:rPr>
          <w:b/>
        </w:rPr>
        <w:t xml:space="preserve"> </w:t>
      </w:r>
      <w:r>
        <w:rPr>
          <w:b/>
        </w:rPr>
        <w:t>to</w:t>
      </w:r>
      <w:r>
        <w:rPr>
          <w:b/>
        </w:rPr>
        <w:t xml:space="preserve"> </w:t>
      </w:r>
      <w:r>
        <w:rPr>
          <w:b/>
        </w:rPr>
        <w:t>+1.04</w:t>
      </w:r>
      <w:r>
        <w:rPr>
          <w:b/>
        </w:rPr>
        <w:t xml:space="preserve"> </w:t>
      </w:r>
      <w:r>
        <w:rPr>
          <w:b/>
        </w:rPr>
        <w:t>cm</w:t>
      </w:r>
      <w:r>
        <w:t>.</w:t>
      </w:r>
      <w:r>
        <w:t xml:space="preserve"> </w:t>
      </w:r>
      <w:r>
        <w:t>Across</w:t>
      </w:r>
      <w:r>
        <w:t xml:space="preserve"> </w:t>
      </w:r>
      <w:r>
        <w:t>five</w:t>
      </w:r>
      <w:r>
        <w:t xml:space="preserve"> </w:t>
      </w:r>
      <w:r>
        <w:t>independent</w:t>
      </w:r>
      <w:r>
        <w:t xml:space="preserve"> </w:t>
      </w:r>
      <w:r>
        <w:t>initialisations</w:t>
      </w:r>
      <w:r>
        <w:t xml:space="preserve"> </w:t>
      </w:r>
      <w:r>
        <w:t>the</w:t>
      </w:r>
      <w:r>
        <w:t xml:space="preserve"> </w:t>
      </w:r>
      <w:r>
        <w:t>paired</w:t>
      </w:r>
      <w:r>
        <w:t xml:space="preserve"> </w:t>
      </w:r>
      <w:r>
        <w:t>difference</w:t>
      </w:r>
      <w:r>
        <w:t xml:space="preserve"> </w:t>
      </w:r>
      <w:r>
        <w:t>is</w:t>
      </w:r>
      <w:r>
        <w:t xml:space="preserve"> </w:t>
      </w:r>
      <w:r>
        <w:t>negative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four</w:t>
      </w:r>
      <w:r>
        <w:t xml:space="preserve"> </w:t>
      </w:r>
      <w:r>
        <w:t>architectures,</w:t>
      </w:r>
      <w:r>
        <w:t xml:space="preserve"> </w:t>
      </w:r>
      <w:r>
        <w:t>both</w:t>
      </w:r>
      <w:r>
        <w:t xml:space="preserve"> </w:t>
      </w:r>
      <w:r>
        <w:t>templates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draw,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between-draw</w:t>
      </w:r>
      <w:r>
        <w:t xml:space="preserve"> </w:t>
      </w:r>
      <w:r>
        <w:t>spread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r>
        <w:t>smaller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effect.</w:t>
      </w:r>
    </w:p>
    <w:p>
      <w:pPr>
        <w:spacing w:after="120"/>
      </w:pPr>
      <w:r>
        <w:t>The</w:t>
      </w:r>
      <w:r>
        <w:t xml:space="preserve"> </w:t>
      </w:r>
      <w:r>
        <w:t>residual</w:t>
      </w:r>
      <w:r>
        <w:t xml:space="preserve"> </w:t>
      </w:r>
      <w:r>
        <w:t>is</w:t>
      </w:r>
      <w:r>
        <w:t xml:space="preserve"> </w:t>
      </w:r>
      <w:r>
        <w:t>small</w:t>
      </w:r>
      <w:r>
        <w:t xml:space="preserve"> </w:t>
      </w:r>
      <w:r>
        <w:t>but</w:t>
      </w:r>
      <w:r>
        <w:t xml:space="preserve"> </w:t>
      </w:r>
      <w:r>
        <w:t>mostly</w:t>
      </w:r>
      <w:r>
        <w:t xml:space="preserve"> </w:t>
      </w:r>
      <w:r>
        <w:t>real:</w:t>
      </w:r>
      <w:r>
        <w:t xml:space="preserve"> </w:t>
      </w:r>
      <w:r>
        <w:t>tested</w:t>
      </w:r>
      <w:r>
        <w:t xml:space="preserve"> </w:t>
      </w:r>
      <w:r>
        <w:t>against</w:t>
      </w:r>
      <w:r>
        <w:t xml:space="preserve"> </w:t>
      </w:r>
      <w:r>
        <w:t>each</w:t>
      </w:r>
      <w:r>
        <w:t xml:space="preserve"> </w:t>
      </w:r>
      <w:r>
        <w:t>model's</w:t>
      </w:r>
      <w:r>
        <w:t xml:space="preserve"> </w:t>
      </w:r>
      <w:r>
        <w:t>own</w:t>
      </w:r>
      <w:r>
        <w:t xml:space="preserve"> </w:t>
      </w:r>
      <w:r>
        <w:t>baseline,</w:t>
      </w:r>
      <w:r>
        <w:t xml:space="preserve"> </w:t>
      </w:r>
      <w:r>
        <w:t>six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eight</w:t>
      </w:r>
      <w:r>
        <w:t xml:space="preserve"> </w:t>
      </w:r>
      <w:r>
        <w:t>Hybrid</w:t>
      </w:r>
      <w:r>
        <w:t xml:space="preserve"> </w:t>
      </w:r>
      <w:r>
        <w:t>arms</w:t>
      </w:r>
      <w:r>
        <w:t xml:space="preserve"> </w:t>
      </w:r>
      <w:r>
        <w:t>are</w:t>
      </w:r>
      <w:r>
        <w:t xml:space="preserve"> </w:t>
      </w:r>
      <w:r>
        <w:t>detectably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are</w:t>
      </w:r>
      <w:r>
        <w:t xml:space="preserve"> </w:t>
      </w:r>
      <w:r>
        <w:t>indistinguishable</w:t>
      </w:r>
      <w:r>
        <w:t xml:space="preserve"> </w:t>
      </w:r>
      <w:r>
        <w:t>from</w:t>
      </w:r>
      <w:r>
        <w:t xml:space="preserve"> </w:t>
      </w:r>
      <w:r>
        <w:t>it.</w:t>
      </w:r>
      <w:r>
        <w:t xml:space="preserve"> </w:t>
      </w:r>
      <w:r>
        <w:t>We</w:t>
      </w:r>
      <w:r>
        <w:t xml:space="preserve"> </w:t>
      </w:r>
      <w:r>
        <w:t>therefore</w:t>
      </w:r>
      <w:r>
        <w:t xml:space="preserve"> </w:t>
      </w:r>
      <w:r>
        <w:t>describe</w:t>
      </w:r>
      <w:r>
        <w:t xml:space="preserve"> </w:t>
      </w:r>
      <w:r>
        <w:t>Hybrid</w:t>
      </w:r>
      <w:r>
        <w:t xml:space="preserve"> </w:t>
      </w:r>
      <w:r>
        <w:t>as</w:t>
      </w:r>
      <w:r>
        <w:t xml:space="preserve"> </w:t>
      </w:r>
      <w:r>
        <w:rPr>
          <w:i/>
        </w:rPr>
        <w:t>recovering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penalty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preserving</w:t>
      </w:r>
      <w:r>
        <w:t xml:space="preserve"> </w:t>
      </w:r>
      <w:r>
        <w:t>accuracy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distinction</w:t>
      </w:r>
      <w:r>
        <w:t xml:space="preserve"> </w:t>
      </w:r>
      <w:r>
        <w:t>the</w:t>
      </w:r>
      <w:r>
        <w:t xml:space="preserve"> </w:t>
      </w:r>
      <w:r>
        <w:t>measured</w:t>
      </w:r>
      <w:r>
        <w:t xml:space="preserve"> </w:t>
      </w:r>
      <w:r>
        <w:t>initialisation</w:t>
      </w:r>
      <w:r>
        <w:t xml:space="preserve"> </w:t>
      </w:r>
      <w:r>
        <w:t>noise</w:t>
      </w:r>
      <w:r>
        <w:t xml:space="preserve"> </w:t>
      </w:r>
      <w:r>
        <w:t>floor</w:t>
      </w:r>
      <w:r>
        <w:t xml:space="preserve"> </w:t>
      </w:r>
      <w:r>
        <w:t>(0.04–0.20</w:t>
      </w:r>
      <w:r>
        <w:t xml:space="preserve"> </w:t>
      </w:r>
      <w:r>
        <w:t>cm)</w:t>
      </w:r>
      <w:r>
        <w:t xml:space="preserve"> </w:t>
      </w:r>
      <w:r>
        <w:t>is</w:t>
      </w:r>
      <w:r>
        <w:t xml:space="preserve"> </w:t>
      </w:r>
      <w:r>
        <w:t>fine</w:t>
      </w:r>
      <w:r>
        <w:t xml:space="preserve"> </w:t>
      </w:r>
      <w:r>
        <w:t>enough</w:t>
      </w:r>
      <w:r>
        <w:t xml:space="preserve"> </w:t>
      </w:r>
      <w:r>
        <w:t>to</w:t>
      </w:r>
      <w:r>
        <w:t xml:space="preserve"> </w:t>
      </w:r>
      <w:r>
        <w:t>make.</w:t>
      </w:r>
    </w:p>
    <w:p>
      <w:pPr>
        <w:spacing w:after="120"/>
      </w:pPr>
      <w:r>
        <w:t>The</w:t>
      </w:r>
      <w:r>
        <w:t xml:space="preserve"> </w:t>
      </w:r>
      <w:r>
        <w:t>face-only</w:t>
      </w:r>
      <w:r>
        <w:t xml:space="preserve"> </w:t>
      </w:r>
      <w:r>
        <w:t>control</w:t>
      </w:r>
      <w:r>
        <w:t xml:space="preserve"> </w:t>
      </w:r>
      <w:r>
        <w:t>consumes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ROI</w:t>
      </w:r>
      <w:r>
        <w:t xml:space="preserve"> </w:t>
      </w:r>
      <w:r>
        <w:t>only</w:t>
      </w:r>
      <w:r>
        <w:t xml:space="preserve"> </w:t>
      </w:r>
      <w:r>
        <w:t>and</w:t>
      </w:r>
      <w:r>
        <w:t xml:space="preserve"> </w:t>
      </w:r>
      <w:r>
        <w:t>therefore</w:t>
      </w:r>
      <w:r>
        <w:t xml:space="preserve"> </w:t>
      </w:r>
      <w:r>
        <w:t>cannot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crops;</w:t>
      </w:r>
      <w:r>
        <w:t xml:space="preserve"> </w:t>
      </w:r>
      <w:r>
        <w:t>its</w:t>
      </w:r>
      <w:r>
        <w:t xml:space="preserve"> </w:t>
      </w:r>
      <w:r>
        <w:t>two</w:t>
      </w:r>
      <w:r>
        <w:t xml:space="preserve"> </w:t>
      </w:r>
      <w:r>
        <w:t>arms</w:t>
      </w:r>
      <w:r>
        <w:t xml:space="preserve"> </w:t>
      </w:r>
      <w:r>
        <w:t>must</w:t>
      </w:r>
      <w:r>
        <w:t xml:space="preserve"> </w:t>
      </w:r>
      <w:r>
        <w:t>be</w:t>
      </w:r>
      <w:r>
        <w:t xml:space="preserve"> </w:t>
      </w:r>
      <w:r>
        <w:t>identical,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are,</w:t>
      </w:r>
      <w:r>
        <w:t xml:space="preserve"> </w:t>
      </w:r>
      <w:r>
        <w:t>to</w:t>
      </w:r>
      <w:r>
        <w:t xml:space="preserve"> </w:t>
      </w:r>
      <w:r>
        <w:t>three</w:t>
      </w:r>
      <w:r>
        <w:t xml:space="preserve"> </w:t>
      </w:r>
      <w:r>
        <w:t>decimals.</w:t>
      </w:r>
      <w:r>
        <w:t xml:space="preserve"> </w:t>
      </w:r>
      <w:r>
        <w:t>It</w:t>
      </w:r>
      <w:r>
        <w:t xml:space="preserve"> </w:t>
      </w:r>
      <w:r>
        <w:t>establishes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comparison</w:t>
      </w:r>
      <w:r>
        <w:t xml:space="preserve"> </w:t>
      </w:r>
      <w:r>
        <w:t>distinguishes</w:t>
      </w:r>
      <w:r>
        <w:t xml:space="preserve"> </w:t>
      </w:r>
      <w:r>
        <w:t>the</w:t>
      </w:r>
      <w:r>
        <w:t xml:space="preserve"> </w:t>
      </w:r>
      <w:r>
        <w:t>arms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uses</w:t>
      </w:r>
      <w:r>
        <w:t xml:space="preserve"> </w:t>
      </w:r>
      <w:r>
        <w:t>the</w:t>
      </w:r>
      <w:r>
        <w:t xml:space="preserve"> </w:t>
      </w:r>
      <w:r>
        <w:t>ocular</w:t>
      </w:r>
      <w:r>
        <w:t xml:space="preserve"> </w:t>
      </w:r>
      <w:r>
        <w:t>stream</w:t>
      </w:r>
      <w:r>
        <w:t xml:space="preserve"> </w:t>
      </w:r>
      <w:r>
        <w:t>and</w:t>
      </w:r>
      <w:r>
        <w:t xml:space="preserve"> </w:t>
      </w:r>
      <w:r>
        <w:t>reports</w:t>
      </w:r>
      <w:r>
        <w:t xml:space="preserve"> </w:t>
      </w:r>
      <w:r>
        <w:t>exactly</w:t>
      </w:r>
      <w:r>
        <w:t xml:space="preserve"> </w:t>
      </w:r>
      <w:r>
        <w:t>zero</w:t>
      </w:r>
      <w:r>
        <w:t xml:space="preserve"> </w:t>
      </w:r>
      <w:r>
        <w:t>when</w:t>
      </w:r>
      <w:r>
        <w:t xml:space="preserve"> </w:t>
      </w:r>
      <w:r>
        <w:t>it</w:t>
      </w:r>
      <w:r>
        <w:t xml:space="preserve"> </w:t>
      </w:r>
      <w:r>
        <w:t>does</w:t>
      </w:r>
      <w:r>
        <w:t xml:space="preserve"> </w:t>
      </w:r>
      <w:r>
        <w:t>not,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what</w:t>
      </w:r>
      <w:r>
        <w:t xml:space="preserve"> </w:t>
      </w:r>
      <w:r>
        <w:t>licenses</w:t>
      </w:r>
      <w:r>
        <w:t xml:space="preserve"> </w:t>
      </w:r>
      <w:r>
        <w:t>reading</w:t>
      </w:r>
      <w:r>
        <w:t xml:space="preserve"> </w:t>
      </w:r>
      <w:r>
        <w:t>every</w:t>
      </w:r>
      <w:r>
        <w:t xml:space="preserve"> </w:t>
      </w:r>
      <w:r>
        <w:t>other</w:t>
      </w:r>
      <w:r>
        <w:t xml:space="preserve"> </w:t>
      </w:r>
      <w:r>
        <w:t>row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real</w:t>
      </w:r>
      <w:r>
        <w:t xml:space="preserve"> </w:t>
      </w:r>
      <w:r>
        <w:t>effect.</w:t>
      </w:r>
    </w:p>
    <w:p>
      <w:pPr>
        <w:spacing w:after="120"/>
      </w:pPr>
      <w:r>
        <w:t>We</w:t>
      </w:r>
      <w:r>
        <w:t xml:space="preserve"> </w:t>
      </w:r>
      <w:r>
        <w:t>find</w:t>
      </w:r>
      <w:r>
        <w:t xml:space="preserve"> </w:t>
      </w:r>
      <w:r>
        <w:t>no</w:t>
      </w:r>
      <w:r>
        <w:t xml:space="preserve"> </w:t>
      </w:r>
      <w:r>
        <w:t>evidence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architecture</w:t>
      </w:r>
      <w:r>
        <w:t xml:space="preserve"> </w:t>
      </w:r>
      <w:r>
        <w:t>that</w:t>
      </w:r>
      <w:r>
        <w:t xml:space="preserve"> </w:t>
      </w:r>
      <w:r>
        <w:t>fails</w:t>
      </w:r>
      <w:r>
        <w:t xml:space="preserve"> </w:t>
      </w:r>
      <w:r>
        <w:t>to</w:t>
      </w:r>
      <w:r>
        <w:t xml:space="preserve"> </w:t>
      </w:r>
      <w:r>
        <w:t>exploit</w:t>
      </w:r>
      <w:r>
        <w:t xml:space="preserve"> </w:t>
      </w:r>
      <w:r>
        <w:t>the</w:t>
      </w:r>
      <w:r>
        <w:t xml:space="preserve"> </w:t>
      </w:r>
      <w:r>
        <w:t>restored</w:t>
      </w:r>
      <w:r>
        <w:t xml:space="preserve"> </w:t>
      </w:r>
      <w:r>
        <w:t>ocular</w:t>
      </w:r>
      <w:r>
        <w:t xml:space="preserve"> </w:t>
      </w:r>
      <w:r>
        <w:t>signal.</w:t>
      </w:r>
      <w:r>
        <w:t xml:space="preserve"> </w:t>
      </w:r>
      <w:r>
        <w:t>In</w:t>
      </w:r>
      <w:r>
        <w:t xml:space="preserve"> </w:t>
      </w:r>
      <w:r>
        <w:t>particular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guidance-factor</w:t>
      </w:r>
      <w:r>
        <w:t xml:space="preserve"> </w:t>
      </w:r>
      <w:r>
        <w:t>architectures,</w:t>
      </w:r>
      <w:r>
        <w:t xml:space="preserve"> </w:t>
      </w:r>
      <w:r>
        <w:t>whose</w:t>
      </w:r>
      <w:r>
        <w:t xml:space="preserve"> </w:t>
      </w:r>
      <w:r>
        <w:t>eye</w:t>
      </w:r>
      <w:r>
        <w:t xml:space="preserve"> </w:t>
      </w:r>
      <w:r>
        <w:t>features</w:t>
      </w:r>
      <w:r>
        <w:t xml:space="preserve"> </w:t>
      </w:r>
      <w:r>
        <w:t>are</w:t>
      </w:r>
      <w:r>
        <w:t xml:space="preserve"> </w:t>
      </w:r>
      <w:r>
        <w:t>modulated</w:t>
      </w:r>
      <w:r>
        <w:t xml:space="preserve"> </w:t>
      </w:r>
      <w:r>
        <w:t>by</w:t>
      </w:r>
      <w:r>
        <w:t xml:space="preserve"> </w:t>
      </w:r>
      <w:r>
        <w:t>parameters</w:t>
      </w:r>
      <w:r>
        <w:t xml:space="preserve"> </w:t>
      </w:r>
      <w:r>
        <w:t>regressed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face,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behave</w:t>
      </w:r>
      <w:r>
        <w:t xml:space="preserve"> </w:t>
      </w:r>
      <w:r>
        <w:t>differently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late-fusion</w:t>
      </w:r>
      <w:r>
        <w:t xml:space="preserve"> </w:t>
      </w:r>
      <w:r>
        <w:t>ones:</w:t>
      </w:r>
      <w:r>
        <w:t xml:space="preserve"> </w:t>
      </w:r>
      <w:r>
        <w:t>AFFNet</w:t>
      </w:r>
      <w:r>
        <w:t xml:space="preserve"> </w:t>
      </w:r>
      <w:r>
        <w:t>recovers</w:t>
      </w:r>
      <w:r>
        <w:t xml:space="preserve"> </w:t>
      </w:r>
      <w:r>
        <w:t>92%</w:t>
      </w:r>
      <w:r>
        <w:t xml:space="preserve"> </w:t>
      </w:r>
      <w:r>
        <w:t>and</w:t>
      </w:r>
      <w:r>
        <w:t xml:space="preserve"> </w:t>
      </w:r>
      <w:r>
        <w:t>98%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penalty.</w:t>
      </w:r>
      <w:r>
        <w:t xml:space="preserve"> </w:t>
      </w:r>
      <w:r>
        <w:t>What</w:t>
      </w:r>
      <w:r>
        <w:t xml:space="preserve"> </w:t>
      </w:r>
      <w:r>
        <w:t>distinguishes</w:t>
      </w:r>
      <w:r>
        <w:t xml:space="preserve"> </w:t>
      </w:r>
      <w:r>
        <w:t>the</w:t>
      </w:r>
      <w:r>
        <w:t xml:space="preserve"> </w:t>
      </w:r>
      <w:r>
        <w:t>Hybrid</w:t>
      </w:r>
      <w:r>
        <w:t xml:space="preserve"> </w:t>
      </w:r>
      <w:r>
        <w:t>protocol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fusion</w:t>
      </w:r>
      <w:r>
        <w:t xml:space="preserve"> </w:t>
      </w:r>
      <w:r>
        <w:t>topology</w:t>
      </w:r>
      <w:r>
        <w:t xml:space="preserve"> </w:t>
      </w:r>
      <w:r>
        <w:t>but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reads</w:t>
      </w:r>
      <w:r>
        <w:t xml:space="preserve"> </w:t>
      </w:r>
      <w:r>
        <w:t>the</w:t>
      </w:r>
      <w:r>
        <w:t xml:space="preserve"> </w:t>
      </w:r>
      <w:r>
        <w:t>eye</w:t>
      </w:r>
      <w:r>
        <w:t xml:space="preserve"> </w:t>
      </w:r>
      <w:r>
        <w:t>crops</w:t>
      </w:r>
      <w:r>
        <w:t xml:space="preserve"> </w:t>
      </w:r>
      <w:r>
        <w:t>at</w:t>
      </w:r>
      <w:r>
        <w:t xml:space="preserve"> </w:t>
      </w:r>
      <w:r>
        <w:t>all,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face-only</w:t>
      </w:r>
      <w:r>
        <w:t xml:space="preserve"> </w:t>
      </w:r>
      <w:r>
        <w:t>control</w:t>
      </w:r>
      <w:r>
        <w:t xml:space="preserve"> </w:t>
      </w:r>
      <w:r>
        <w:t>makes</w:t>
      </w:r>
      <w:r>
        <w:t xml:space="preserve"> </w:t>
      </w:r>
      <w:r>
        <w:t>explicit.</w:t>
      </w:r>
    </w:p>
    <w:p>
      <w:pPr>
        <w:spacing w:after="120"/>
      </w:pPr>
      <w:r>
        <w:t>Changing</w:t>
      </w:r>
      <w:r>
        <w:t xml:space="preserve"> </w:t>
      </w:r>
      <w:r>
        <w:t>the</w:t>
      </w:r>
      <w:r>
        <w:t xml:space="preserve"> </w:t>
      </w:r>
      <w:r>
        <w:t>source</w:t>
      </w:r>
      <w:r>
        <w:t xml:space="preserve"> </w:t>
      </w:r>
      <w:r>
        <w:t>template</w:t>
      </w:r>
      <w:r>
        <w:t xml:space="preserve"> </w:t>
      </w:r>
      <w:r>
        <w:t>from</w:t>
      </w:r>
      <w:r>
        <w:t xml:space="preserve"> </w:t>
      </w:r>
      <w:r>
        <w:t>Identity</w:t>
      </w:r>
      <w:r>
        <w:t xml:space="preserve"> </w:t>
      </w:r>
      <w:r>
        <w:t>A</w:t>
      </w:r>
      <w:r>
        <w:t xml:space="preserve"> </w:t>
      </w:r>
      <w:r>
        <w:t>to</w:t>
      </w:r>
      <w:r>
        <w:t xml:space="preserve"> </w:t>
      </w:r>
      <w:r>
        <w:t>Identity</w:t>
      </w:r>
      <w:r>
        <w:t xml:space="preserve"> </w:t>
      </w:r>
      <w:r>
        <w:t>B</w:t>
      </w:r>
      <w:r>
        <w:t xml:space="preserve"> </w:t>
      </w:r>
      <w:r>
        <w:t>changes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error</w:t>
      </w:r>
      <w:r>
        <w:t xml:space="preserve"> </w:t>
      </w:r>
      <w:r>
        <w:t>by</w:t>
      </w:r>
      <w:r>
        <w:t xml:space="preserve"> </w:t>
      </w:r>
      <w:r>
        <w:t>+0.63</w:t>
      </w:r>
      <w:r>
        <w:t xml:space="preserve"> </w:t>
      </w:r>
      <w:r>
        <w:t>to</w:t>
      </w:r>
      <w:r>
        <w:t xml:space="preserve"> </w:t>
      </w:r>
      <w:r>
        <w:t>+3.38</w:t>
      </w:r>
      <w:r>
        <w:t xml:space="preserve"> </w:t>
      </w:r>
      <w:r>
        <w:t>cm,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Hybrid</w:t>
      </w:r>
      <w:r>
        <w:t xml:space="preserve"> </w:t>
      </w:r>
      <w:r>
        <w:t>error</w:t>
      </w:r>
      <w:r>
        <w:t xml:space="preserve"> </w:t>
      </w:r>
      <w:r>
        <w:t>by</w:t>
      </w:r>
      <w:r>
        <w:t xml:space="preserve"> </w:t>
      </w:r>
      <w:r>
        <w:t>only</w:t>
      </w:r>
      <w:r>
        <w:t xml:space="preserve"> </w:t>
      </w:r>
      <w:r>
        <w:t>−0.34</w:t>
      </w:r>
      <w:r>
        <w:t xml:space="preserve"> </w:t>
      </w:r>
      <w:r>
        <w:t>to</w:t>
      </w:r>
      <w:r>
        <w:t xml:space="preserve"> </w:t>
      </w:r>
      <w:r>
        <w:t>+0.86</w:t>
      </w:r>
      <w:r>
        <w:t xml:space="preserve"> </w:t>
      </w:r>
      <w:r>
        <w:t>cm,</w:t>
      </w:r>
      <w:r>
        <w:t xml:space="preserve"> </w:t>
      </w:r>
      <w:r>
        <w:t>and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penalty</w:t>
      </w:r>
      <w:r>
        <w:t xml:space="preserve"> </w:t>
      </w:r>
      <w:r>
        <w:t>under</w:t>
      </w:r>
      <w:r>
        <w:t xml:space="preserve"> </w:t>
      </w:r>
      <w:r>
        <w:t>both</w:t>
      </w:r>
      <w:r>
        <w:t xml:space="preserve"> </w:t>
      </w:r>
      <w:r>
        <w:t>templates</w:t>
      </w:r>
      <w:r>
        <w:t xml:space="preserve"> </w:t>
      </w:r>
      <w:r>
        <w:t>(Table</w:t>
      </w:r>
      <w:r>
        <w:t xml:space="preserve"> </w:t>
      </w:r>
      <w:r>
        <w:rPr>
          <w:highlight w:val="yellow"/>
        </w:rPr>
        <w:t>7).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penalty</w:t>
      </w:r>
      <w:r>
        <w:t xml:space="preserve"> </w:t>
      </w:r>
      <w:r>
        <w:t>depends</w:t>
      </w:r>
      <w:r>
        <w:t xml:space="preserve"> </w:t>
      </w:r>
      <w:r>
        <w:t>strongly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template;</w:t>
      </w:r>
      <w:r>
        <w:t xml:space="preserve"> </w:t>
      </w:r>
      <w:r>
        <w:t>the</w:t>
      </w:r>
      <w:r>
        <w:t xml:space="preserve"> </w:t>
      </w:r>
      <w:r>
        <w:t>Hybrid</w:t>
      </w:r>
      <w:r>
        <w:t xml:space="preserve"> </w:t>
      </w:r>
      <w:r>
        <w:t>error</w:t>
      </w:r>
      <w:r>
        <w:t xml:space="preserve"> </w:t>
      </w:r>
      <w:r>
        <w:t>changes</w:t>
      </w:r>
      <w:r>
        <w:t xml:space="preserve"> </w:t>
      </w:r>
      <w:r>
        <w:t>much</w:t>
      </w:r>
      <w:r>
        <w:t xml:space="preserve"> </w:t>
      </w:r>
      <w:r>
        <w:t>less.</w:t>
      </w:r>
    </w:p>
    <w:p>
      <w:pPr>
        <w:pStyle w:val="Heading2"/>
      </w:pPr>
      <w:r>
        <w:rPr>
          <w:highlight w:val="yellow"/>
        </w:rPr>
        <w:t>8.3 Models retrained on the release (D→R and D→D)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8.</w:t>
      </w:r>
      <w:r>
        <w:t xml:space="preserve"> </w:t>
      </w:r>
      <w:r>
        <w:t>Penalty</w:t>
      </w:r>
      <w:r>
        <w:t xml:space="preserve"> </w:t>
      </w:r>
      <w:r>
        <w:t>(cm)</w:t>
      </w:r>
      <w:r>
        <w:t xml:space="preserve"> </w:t>
      </w:r>
      <w:r>
        <w:t>against</w:t>
      </w:r>
      <w:r>
        <w:t xml:space="preserve"> </w:t>
      </w:r>
      <w:r>
        <w:t>each</w:t>
      </w:r>
      <w:r>
        <w:t xml:space="preserve"> </w:t>
      </w:r>
      <w:r>
        <w:t>model's</w:t>
      </w:r>
      <w:r>
        <w:t xml:space="preserve"> </w:t>
      </w:r>
      <w:r>
        <w:t>own</w:t>
      </w:r>
      <w:r>
        <w:t xml:space="preserve"> </w:t>
      </w:r>
      <w:r>
        <w:rPr>
          <w:highlight w:val="yellow"/>
        </w:rPr>
        <w:t>R→R</w:t>
      </w:r>
      <w:r>
        <w:rPr>
          <w:highlight w:val="yellow"/>
        </w:rPr>
        <w:t xml:space="preserve"> </w:t>
      </w:r>
      <w:r>
        <w:rPr>
          <w:highlight w:val="yellow"/>
        </w:rPr>
        <w:t>error</w:t>
      </w:r>
      <w:r>
        <w:rPr>
          <w:highlight w:val="yellow"/>
        </w:rPr>
        <w:t xml:space="preserve"> </w:t>
      </w:r>
      <w:r>
        <w:rPr>
          <w:highlight w:val="yellow"/>
        </w:rPr>
        <w:t>(MobileNet-V3</w:t>
      </w:r>
      <w:r>
        <w:rPr>
          <w:highlight w:val="yellow"/>
        </w:rPr>
        <w:t xml:space="preserve"> </w:t>
      </w:r>
      <w:r>
        <w:rPr>
          <w:highlight w:val="yellow"/>
        </w:rPr>
        <w:t>Large</w:t>
      </w:r>
      <w:r>
        <w:rPr>
          <w:highlight w:val="yellow"/>
        </w:rPr>
        <w:t xml:space="preserve"> </w:t>
      </w:r>
      <w:r>
        <w:rPr>
          <w:highlight w:val="yellow"/>
        </w:rPr>
        <w:t>4.98,</w:t>
      </w:r>
      <w:r>
        <w:rPr>
          <w:highlight w:val="yellow"/>
        </w:rPr>
        <w:t xml:space="preserve"> </w:t>
      </w:r>
      <w:r>
        <w:rPr>
          <w:highlight w:val="yellow"/>
        </w:rPr>
        <w:t>AFFNet</w:t>
      </w:r>
      <w:r>
        <w:rPr>
          <w:highlight w:val="yellow"/>
        </w:rPr>
        <w:t xml:space="preserve"> </w:t>
      </w:r>
      <w:r>
        <w:rPr>
          <w:highlight w:val="yellow"/>
        </w:rPr>
        <w:t>5.67,</w:t>
      </w:r>
      <w:r>
        <w:rPr>
          <w:highlight w:val="yellow"/>
        </w:rPr>
        <w:t xml:space="preserve"> </w:t>
      </w:r>
      <w:r>
        <w:rPr>
          <w:highlight w:val="yellow"/>
        </w:rPr>
        <w:t>MGazeNet</w:t>
      </w:r>
      <w:r>
        <w:rPr>
          <w:highlight w:val="yellow"/>
        </w:rPr>
        <w:t xml:space="preserve"> </w:t>
      </w:r>
      <w:r>
        <w:rPr>
          <w:highlight w:val="yellow"/>
        </w:rPr>
        <w:t>4.96</w:t>
      </w:r>
      <w:r>
        <w:rPr>
          <w:highlight w:val="yellow"/>
        </w:rPr>
        <w:t xml:space="preserve"> </w:t>
      </w:r>
      <w:r>
        <w:rPr>
          <w:highlight w:val="yellow"/>
        </w:rPr>
        <w:t>cm,</w:t>
      </w:r>
      <w:r>
        <w:rPr>
          <w:highlight w:val="yellow"/>
        </w:rPr>
        <w:t xml:space="preserve"> </w:t>
      </w:r>
      <w:r>
        <w:rPr>
          <w:highlight w:val="yellow"/>
        </w:rPr>
        <w:t>five-draw</w:t>
      </w:r>
      <w:r>
        <w:rPr>
          <w:highlight w:val="yellow"/>
        </w:rPr>
        <w:t xml:space="preserve"> </w:t>
      </w:r>
      <w:r>
        <w:rPr>
          <w:highlight w:val="yellow"/>
        </w:rPr>
        <w:t>means),</w:t>
      </w:r>
      <w:r>
        <w:t xml:space="preserve"> </w:t>
      </w:r>
      <w:r>
        <w:t>under</w:t>
      </w:r>
      <w:r>
        <w:t xml:space="preserve"> </w:t>
      </w:r>
      <w:r>
        <w:rPr>
          <w:highlight w:val="yellow"/>
        </w:rPr>
        <w:t>R→D,</w:t>
      </w:r>
      <w:r>
        <w:rPr>
          <w:highlight w:val="yellow"/>
        </w:rPr>
        <w:t xml:space="preserve"> </w:t>
      </w:r>
      <w:r>
        <w:rPr>
          <w:highlight w:val="yellow"/>
        </w:rPr>
        <w:t>D→R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D→D:</w:t>
      </w:r>
      <w:r>
        <w:rPr>
          <w:highlight w:val="yellow"/>
        </w:rPr>
        <w:t xml:space="preserve"> </w:t>
      </w:r>
      <w:r>
        <w:rPr>
          <w:highlight w:val="yellow"/>
        </w:rPr>
        <w:t>mean</w:t>
      </w:r>
      <w:r>
        <w:rPr>
          <w:highlight w:val="yellow"/>
        </w:rPr>
        <w:t xml:space="preserve"> </w:t>
      </w:r>
      <w:r>
        <w:rPr>
          <w:highlight w:val="yellow"/>
        </w:rPr>
        <w:t>over</w:t>
      </w:r>
      <w:r>
        <w:t xml:space="preserve"> </w:t>
      </w:r>
      <w:r>
        <w:t>the</w:t>
      </w:r>
      <w:r>
        <w:t xml:space="preserve"> </w:t>
      </w:r>
      <w:r>
        <w:t>three</w:t>
      </w:r>
      <w:r>
        <w:t xml:space="preserve"> </w:t>
      </w:r>
      <w:r>
        <w:rPr>
          <w:highlight w:val="yellow"/>
        </w:rPr>
        <w:t>architectures,</w:t>
      </w:r>
      <w:r>
        <w:t xml:space="preserve"> </w:t>
      </w:r>
      <w:r>
        <w:t>with</w:t>
      </w:r>
      <w:r>
        <w:t xml:space="preserve"> </w:t>
      </w:r>
      <w:r>
        <w:t>[min,</w:t>
      </w:r>
      <w:r>
        <w:t xml:space="preserve"> </w:t>
      </w:r>
      <w:r>
        <w:t>max]</w:t>
      </w:r>
      <w:r>
        <w:t xml:space="preserve"> </w:t>
      </w:r>
      <w:r>
        <w:t>across</w:t>
      </w:r>
      <w:r>
        <w:t xml:space="preserve"> </w:t>
      </w:r>
      <w:r>
        <w:rPr>
          <w:highlight w:val="yellow"/>
        </w:rPr>
        <w:t>them.</w:t>
      </w:r>
      <w:r>
        <w:rPr>
          <w:highlight w:val="yellow"/>
        </w:rPr>
        <w:t xml:space="preserve"> </w:t>
      </w:r>
      <w:r>
        <w:rPr>
          <w:highlight w:val="yellow"/>
        </w:rPr>
        <w:t>D→R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D→D</w:t>
      </w:r>
      <w:r>
        <w:rPr>
          <w:highlight w:val="yellow"/>
        </w:rPr>
        <w:t xml:space="preserve"> </w:t>
      </w:r>
      <w:r>
        <w:rPr>
          <w:highlight w:val="yellow"/>
        </w:rPr>
        <w:t>are</w:t>
      </w:r>
      <w:r>
        <w:rPr>
          <w:highlight w:val="yellow"/>
        </w:rPr>
        <w:t xml:space="preserve"> </w:t>
      </w:r>
      <w:r>
        <w:rPr>
          <w:highlight w:val="yellow"/>
        </w:rPr>
        <w:t>means</w:t>
      </w:r>
      <w:r>
        <w:t xml:space="preserve"> </w:t>
      </w:r>
      <w:r>
        <w:t>over</w:t>
      </w:r>
      <w:r>
        <w:t xml:space="preserve"> </w:t>
      </w:r>
      <w:r>
        <w:t>five</w:t>
      </w:r>
      <w:r>
        <w:t xml:space="preserve"> </w:t>
      </w:r>
      <w:r>
        <w:t>independent</w:t>
      </w:r>
      <w:r>
        <w:t xml:space="preserve"> </w:t>
      </w:r>
      <w:r>
        <w:t>initialisations</w:t>
      </w:r>
      <w:r>
        <w:t xml:space="preserve"> </w:t>
      </w:r>
      <w:r>
        <w:t>per</w:t>
      </w:r>
      <w:r>
        <w:t xml:space="preserve"> </w:t>
      </w:r>
      <w:r>
        <w:t>cell</w:t>
      </w:r>
      <w:r>
        <w:t xml:space="preserve"> </w:t>
      </w:r>
      <w:r>
        <w:t>(per-draw</w:t>
      </w:r>
      <w:r>
        <w:t xml:space="preserve"> </w:t>
      </w:r>
      <w:r>
        <w:t>SDs</w:t>
      </w:r>
      <w:r>
        <w:t xml:space="preserve"> </w:t>
      </w:r>
      <w:r>
        <w:t>0.01–0.83</w:t>
      </w:r>
      <w:r>
        <w:t xml:space="preserve"> </w:t>
      </w:r>
      <w:r>
        <w:rPr>
          <w:highlight w:val="yellow"/>
        </w:rPr>
        <w:t>cm);</w:t>
      </w:r>
      <w:r>
        <w:rPr>
          <w:highlight w:val="yellow"/>
        </w:rPr>
        <w:t xml:space="preserve"> </w:t>
      </w:r>
      <w:r>
        <w:rPr>
          <w:highlight w:val="yellow"/>
        </w:rPr>
        <w:t>R→D</w:t>
      </w:r>
      <w:r>
        <w:t xml:space="preserve"> </w:t>
      </w:r>
      <w:r>
        <w:t>is</w:t>
      </w:r>
      <w:r>
        <w:t xml:space="preserve"> </w:t>
      </w:r>
      <w:r>
        <w:t>recomputed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three</w:t>
      </w:r>
      <w:r>
        <w:t xml:space="preserve"> </w:t>
      </w:r>
      <w:r>
        <w:t>architectures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columns</w:t>
      </w:r>
      <w:r>
        <w:t xml:space="preserve"> </w:t>
      </w:r>
      <w:r>
        <w:t>are</w:t>
      </w:r>
      <w:r>
        <w:t xml:space="preserve"> </w:t>
      </w:r>
      <w:r>
        <w:t>comparable.</w:t>
      </w:r>
      <w:r>
        <w:t xml:space="preserve"> </w:t>
      </w:r>
      <w:r>
        <w:t>Retraining</w:t>
      </w:r>
      <w:r>
        <w:t xml:space="preserve"> </w:t>
      </w:r>
      <w:r>
        <w:t>uses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recipe</w:t>
      </w:r>
      <w:r>
        <w:t xml:space="preserve"> </w:t>
      </w:r>
      <w:r>
        <w:t>and</w:t>
      </w:r>
      <w:r>
        <w:t xml:space="preserve"> </w:t>
      </w:r>
      <w:r>
        <w:t>participant</w:t>
      </w:r>
      <w:r>
        <w:t xml:space="preserve"> </w:t>
      </w:r>
      <w:r>
        <w:t>partition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real-data</w:t>
      </w:r>
      <w:r>
        <w:t xml:space="preserve"> </w:t>
      </w:r>
      <w:r>
        <w:t>models.</w:t>
      </w:r>
      <w:r>
        <w:t xml:space="preserve"> </w:t>
      </w:r>
      <w:r>
        <w:t>iTracker</w:t>
      </w:r>
      <w:r>
        <w:t xml:space="preserve"> </w:t>
      </w:r>
      <w:r>
        <w:t>(about</w:t>
      </w:r>
      <w:r>
        <w:t xml:space="preserve"> </w:t>
      </w:r>
      <w:r>
        <w:t>9</w:t>
      </w:r>
      <w:r>
        <w:t xml:space="preserve"> </w:t>
      </w:r>
      <w:r>
        <w:t>h</w:t>
      </w:r>
      <w:r>
        <w:t xml:space="preserve"> </w:t>
      </w:r>
      <w:r>
        <w:t>per</w:t>
      </w:r>
      <w:r>
        <w:t xml:space="preserve"> </w:t>
      </w:r>
      <w:r>
        <w:t>fold)</w:t>
      </w:r>
      <w:r>
        <w:t xml:space="preserve"> </w:t>
      </w:r>
      <w:r>
        <w:t>is</w:t>
      </w:r>
      <w:r>
        <w:t xml:space="preserve"> </w:t>
      </w:r>
      <w:r>
        <w:t>reported</w:t>
      </w:r>
      <w:r>
        <w:t xml:space="preserve"> </w:t>
      </w:r>
      <w:r>
        <w:t>separately</w:t>
      </w:r>
      <w:r>
        <w:t xml:space="preserve"> </w:t>
      </w:r>
      <w:r>
        <w:t>in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12.</w:t>
      </w:r>
      <w:r>
        <w:t xml:space="preserve"> </w:t>
      </w:r>
      <w:r>
        <w:t>Negative</w:t>
      </w:r>
      <w:r>
        <w:t xml:space="preserve"> </w:t>
      </w:r>
      <w:r>
        <w:t>Hybrid</w:t>
      </w:r>
      <w:r>
        <w:t xml:space="preserve"> </w:t>
      </w:r>
      <w:r>
        <w:t>values</w:t>
      </w:r>
      <w:r>
        <w:t xml:space="preserve"> </w:t>
      </w:r>
      <w:r>
        <w:t>read</w:t>
      </w:r>
      <w:r>
        <w:t xml:space="preserve"> </w:t>
      </w:r>
      <w:r>
        <w:t>as</w:t>
      </w:r>
      <w:r>
        <w:t xml:space="preserve"> </w:t>
      </w:r>
      <w:r>
        <w:t>indistinguishable</w:t>
      </w:r>
      <w:r>
        <w:t xml:space="preserve"> </w:t>
      </w:r>
      <w:r>
        <w:t>from</w:t>
      </w:r>
      <w:r>
        <w:t xml:space="preserve"> </w:t>
      </w:r>
      <w:r>
        <w:t>baseline,</w:t>
      </w:r>
      <w:r>
        <w:t xml:space="preserve"> </w:t>
      </w:r>
      <w:r>
        <w:t>not</w:t>
      </w:r>
      <w:r>
        <w:t xml:space="preserve"> </w:t>
      </w:r>
      <w:r>
        <w:t>as</w:t>
      </w:r>
      <w:r>
        <w:t xml:space="preserve"> </w:t>
      </w:r>
      <w:r>
        <w:t>gains.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Arm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R→D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D→R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D→D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SimSwap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+2.95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[+2.41,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+3.66]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+3.83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[+2.47,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+4.56]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+2.76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[+2.50,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+3.06]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SimSwap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+0.20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[+0.18,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+0.24]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+0.09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[+0.01,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+0.23]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+0.04]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SimSwap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+5.26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[+3.98,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+7.04]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+4.81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[+3.16,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+6.21]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+2.54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[+2.17,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+3.02]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SimSwap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+0.53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[+0.08,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+1.04]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+0.14]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+0.04]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+12.22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[+10.90,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+13.66]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+4.51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[+3.94,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+4.81]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[+3.93,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+4.81]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+0.52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[+0.07,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+1.03]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−0.02]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−0.12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−0.09]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+12.73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[+11.25,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+14.85]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+4.40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[+3.79,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+4.77]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+4.34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[+3.79,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+4.68]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+0.46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[+0.01,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+0.97]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[−0.09,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+0.10]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+0.08]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+10.67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[+9.65,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+12.05]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+4.72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[+4.03,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+5.21]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+4.70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[+4.25,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+5.02]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+0.33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[+0.11,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+0.61]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+0.01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[−0.08,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+0.15]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+0.10]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+10.82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[+9.67,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+12.16]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+4.34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[+3.91,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+4.58]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+4.34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[+3.91,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+4.59]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+0.38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[+0.13,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+0.63]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[−0.15,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+0.05]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+0.05]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FAMS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(diffusion),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+4.64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[+4.06,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+4.94]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+0.94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[+0.39,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+1.29]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+2.15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[+1.56,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+2.57]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FAMS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(diffusion),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+0.27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[+0.19,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+0.35]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+0.07]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−0.02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[−0.14,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+0.06]</w:t>
            </w:r>
          </w:p>
        </w:tc>
      </w:tr>
      <w:tr>
        <w:tc>
          <w:tcPr>
            <w:tcW w:type="dxa" w:w="2436"/>
          </w:tcPr>
          <w:p>
            <w:r>
              <w:rPr>
                <w:i/>
                <w:sz w:val="17"/>
              </w:rPr>
              <w:t>No-information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reference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(predict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mean)</w:t>
            </w:r>
          </w:p>
        </w:tc>
        <w:tc>
          <w:tcPr>
            <w:tcW w:type="dxa" w:w="2436"/>
          </w:tcPr>
          <w:p>
            <w:r>
              <w:rPr>
                <w:i/>
                <w:sz w:val="17"/>
              </w:rPr>
              <w:t>+4.17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[+3.70,</w:t>
            </w: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+4.41]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after="120"/>
      </w:pPr>
      <w:r>
        <w:t>FAMS</w:t>
      </w:r>
      <w:r>
        <w:t xml:space="preserve"> </w:t>
      </w:r>
      <w:r>
        <w:t>was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task</w:t>
      </w:r>
      <w:r>
        <w:t xml:space="preserve"> </w:t>
      </w:r>
      <w:r>
        <w:t>frame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five</w:t>
      </w:r>
      <w:r>
        <w:t xml:space="preserve"> </w:t>
      </w:r>
      <w:r>
        <w:t>initialisations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other</w:t>
      </w:r>
      <w:r>
        <w:t xml:space="preserve"> </w:t>
      </w:r>
      <w:r>
        <w:t>arm.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10%</w:t>
      </w:r>
      <w:r>
        <w:t xml:space="preserve"> </w:t>
      </w:r>
      <w:r>
        <w:t>frame</w:t>
      </w:r>
      <w:r>
        <w:t xml:space="preserve"> </w:t>
      </w:r>
      <w:r>
        <w:t>subset,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real-data</w:t>
      </w:r>
      <w:r>
        <w:t xml:space="preserve"> </w:t>
      </w:r>
      <w:r>
        <w:t>model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subset,</w:t>
      </w:r>
      <w:r>
        <w:t xml:space="preserve"> </w:t>
      </w:r>
      <w:r>
        <w:t>the</w:t>
      </w:r>
      <w:r>
        <w:t xml:space="preserve"> </w:t>
      </w:r>
      <w:r>
        <w:t>FAMS</w:t>
      </w:r>
      <w:r>
        <w:t xml:space="preserve"> </w:t>
      </w:r>
      <w:r>
        <w:t>penalty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was</w:t>
      </w:r>
      <w:r>
        <w:t xml:space="preserve"> </w:t>
      </w:r>
      <w:r>
        <w:t>+0.32</w:t>
      </w:r>
      <w:r>
        <w:t xml:space="preserve"> </w:t>
      </w:r>
      <w:r>
        <w:t>cm,</w:t>
      </w:r>
      <w:r>
        <w:t xml:space="preserve"> </w:t>
      </w:r>
      <w:r>
        <w:t>against</w:t>
      </w:r>
      <w:r>
        <w:t xml:space="preserve"> </w:t>
      </w:r>
      <w:r>
        <w:t>+3.26</w:t>
      </w:r>
      <w:r>
        <w:t xml:space="preserve"> </w:t>
      </w:r>
      <w:r>
        <w:t>cm</w:t>
      </w:r>
      <w:r>
        <w:t xml:space="preserve"> </w:t>
      </w:r>
      <w:r>
        <w:t>for</w:t>
      </w:r>
      <w:r>
        <w:t xml:space="preserve"> </w:t>
      </w:r>
      <w:r>
        <w:t>SimSwap</w:t>
      </w:r>
      <w:r>
        <w:t xml:space="preserve"> </w:t>
      </w:r>
      <w:r>
        <w:t>A</w:t>
      </w:r>
      <w:r>
        <w:t xml:space="preserve"> </w:t>
      </w:r>
      <w:r>
        <w:t>and</w:t>
      </w:r>
      <w:r>
        <w:t xml:space="preserve"> </w:t>
      </w:r>
      <w:r>
        <w:t>+3.46</w:t>
      </w:r>
      <w:r>
        <w:t xml:space="preserve"> </w:t>
      </w:r>
      <w:r>
        <w:t>cm</w:t>
      </w:r>
      <w:r>
        <w:t xml:space="preserve"> </w:t>
      </w:r>
      <w:r>
        <w:t>for</w:t>
      </w:r>
      <w:r>
        <w:t xml:space="preserve"> </w:t>
      </w:r>
      <w:r>
        <w:t>DeepPrivacy2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exactly</w:t>
      </w:r>
      <w:r>
        <w:t xml:space="preserve"> </w:t>
      </w:r>
      <w:r>
        <w:t>those</w:t>
      </w:r>
      <w:r>
        <w:t xml:space="preserve"> </w:t>
      </w:r>
      <w:r>
        <w:t>frames.</w:t>
      </w:r>
      <w:r>
        <w:t xml:space="preserve"> </w:t>
      </w:r>
      <w:r>
        <w:t>The</w:t>
      </w:r>
      <w:r>
        <w:t xml:space="preserve"> </w:t>
      </w:r>
      <w:r>
        <w:t>subset</w:t>
      </w:r>
      <w:r>
        <w:t xml:space="preserve"> </w:t>
      </w:r>
      <w:r>
        <w:t>understated</w:t>
      </w:r>
      <w:r>
        <w:t xml:space="preserve"> </w:t>
      </w:r>
      <w:r>
        <w:t>the</w:t>
      </w:r>
      <w:r>
        <w:t xml:space="preserve"> </w:t>
      </w:r>
      <w:r>
        <w:t>FAMS</w:t>
      </w:r>
      <w:r>
        <w:t xml:space="preserve"> </w:t>
      </w:r>
      <w:r>
        <w:t>penalty</w:t>
      </w:r>
      <w:r>
        <w:t xml:space="preserve"> </w:t>
      </w:r>
      <w:r>
        <w:t>(+0.94</w:t>
      </w:r>
      <w:r>
        <w:t xml:space="preserve"> </w:t>
      </w:r>
      <w:r>
        <w:t>cm</w:t>
      </w:r>
      <w:r>
        <w:t xml:space="preserve"> </w:t>
      </w:r>
      <w:r>
        <w:t>on</w:t>
      </w:r>
      <w:r>
        <w:t xml:space="preserve"> </w:t>
      </w:r>
      <w:r>
        <w:t>all</w:t>
      </w:r>
      <w:r>
        <w:t xml:space="preserve"> </w:t>
      </w:r>
      <w:r>
        <w:t>frames)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its</w:t>
      </w:r>
      <w:r>
        <w:t xml:space="preserve"> </w:t>
      </w:r>
      <w:r>
        <w:t>ranking:</w:t>
      </w:r>
      <w:r>
        <w:t xml:space="preserve"> </w:t>
      </w:r>
      <w:r>
        <w:t>FAMS</w:t>
      </w:r>
      <w:r>
        <w:t xml:space="preserve"> </w:t>
      </w:r>
      <w:r>
        <w:t>is</w:t>
      </w:r>
      <w:r>
        <w:t xml:space="preserve"> </w:t>
      </w:r>
      <w:r>
        <w:t>better</w:t>
      </w:r>
      <w:r>
        <w:t xml:space="preserve"> </w:t>
      </w:r>
      <w:r>
        <w:t>than</w:t>
      </w:r>
      <w:r>
        <w:t xml:space="preserve"> </w:t>
      </w:r>
      <w:r>
        <w:t>SimSwap</w:t>
      </w:r>
      <w:r>
        <w:t xml:space="preserve"> </w:t>
      </w:r>
      <w:r>
        <w:t>A</w:t>
      </w:r>
      <w:r>
        <w:t xml:space="preserve"> </w:t>
      </w:r>
      <w:r>
        <w:t>and</w:t>
      </w:r>
      <w:r>
        <w:t xml:space="preserve"> </w:t>
      </w:r>
      <w:r>
        <w:t>DeepPrivacy2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15</w:t>
      </w:r>
      <w:r>
        <w:t xml:space="preserve"> </w:t>
      </w:r>
      <w:r>
        <w:t>paired</w:t>
      </w:r>
      <w:r>
        <w:t xml:space="preserve"> </w:t>
      </w:r>
      <w:r>
        <w:t>draws</w:t>
      </w:r>
      <w:r>
        <w:t xml:space="preserve"> </w:t>
      </w:r>
      <w:r>
        <w:t>(architecture</w:t>
      </w:r>
      <w:r>
        <w:t xml:space="preserve"> </w:t>
      </w:r>
      <w:r>
        <w:t>×</w:t>
      </w:r>
      <w:r>
        <w:t xml:space="preserve"> </w:t>
      </w:r>
      <w:r>
        <w:t>initialisation),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subset</w:t>
      </w:r>
      <w:r>
        <w:t xml:space="preserve"> </w:t>
      </w:r>
      <w:r>
        <w:t>and</w:t>
      </w:r>
      <w:r>
        <w:t xml:space="preserve"> </w:t>
      </w:r>
      <w:r>
        <w:t>again</w:t>
      </w:r>
      <w:r>
        <w:t xml:space="preserve"> </w:t>
      </w:r>
      <w:r>
        <w:t>on</w:t>
      </w:r>
      <w:r>
        <w:t xml:space="preserve"> </w:t>
      </w:r>
      <w:r>
        <w:t>all</w:t>
      </w:r>
      <w:r>
        <w:t xml:space="preserve"> </w:t>
      </w:r>
      <w:r>
        <w:t>frames.</w:t>
      </w:r>
    </w:p>
    <w:p>
      <w:pPr>
        <w:spacing w:after="120"/>
      </w:pPr>
      <w:r>
        <w:rPr>
          <w:b/>
        </w:rPr>
        <w:t>Retraining</w:t>
      </w:r>
      <w:r>
        <w:rPr>
          <w:b/>
        </w:rPr>
        <w:t xml:space="preserve"> </w:t>
      </w:r>
      <w:r>
        <w:rPr>
          <w:b/>
        </w:rPr>
        <w:t>does</w:t>
      </w:r>
      <w:r>
        <w:rPr>
          <w:b/>
        </w:rPr>
        <w:t xml:space="preserve"> </w:t>
      </w:r>
      <w:r>
        <w:rPr>
          <w:b/>
        </w:rPr>
        <w:t>not</w:t>
      </w:r>
      <w:r>
        <w:rPr>
          <w:b/>
        </w:rPr>
        <w:t xml:space="preserve"> </w:t>
      </w:r>
      <w:r>
        <w:rPr>
          <w:b/>
        </w:rPr>
        <w:t>rescue</w:t>
      </w:r>
      <w:r>
        <w:rPr>
          <w:b/>
        </w:rPr>
        <w:t xml:space="preserve"> </w:t>
      </w:r>
      <w:r>
        <w:rPr>
          <w:b/>
        </w:rPr>
        <w:t>full</w:t>
      </w:r>
      <w:r>
        <w:rPr>
          <w:b/>
        </w:rPr>
        <w:t xml:space="preserve"> </w:t>
      </w:r>
      <w:r>
        <w:rPr>
          <w:b/>
        </w:rPr>
        <w:t>synthesis.</w:t>
      </w:r>
      <w:r>
        <w:t xml:space="preserve"> </w:t>
      </w:r>
      <w:r>
        <w:t>For</w:t>
      </w:r>
      <w:r>
        <w:t xml:space="preserve"> </w:t>
      </w:r>
      <w:r>
        <w:t>SimSwap,</w:t>
      </w:r>
      <w:r>
        <w:t xml:space="preserve"> </w:t>
      </w:r>
      <w:r>
        <w:t>the</w:t>
      </w:r>
      <w:r>
        <w:t xml:space="preserve"> </w:t>
      </w:r>
      <w:r>
        <w:t>penalty</w:t>
      </w:r>
      <w:r>
        <w:t xml:space="preserve"> </w:t>
      </w:r>
      <w:r>
        <w:t>survives</w:t>
      </w:r>
      <w:r>
        <w:t xml:space="preserve"> </w:t>
      </w:r>
      <w:r>
        <w:t>retraining:</w:t>
      </w:r>
      <w:r>
        <w:t xml:space="preserve"> </w:t>
      </w:r>
      <w:r>
        <w:t>+2.2</w:t>
      </w:r>
      <w:r>
        <w:t xml:space="preserve"> </w:t>
      </w:r>
      <w:r>
        <w:t>to</w:t>
      </w:r>
      <w:r>
        <w:t xml:space="preserve"> </w:t>
      </w:r>
      <w:r>
        <w:t>+3.1</w:t>
      </w:r>
      <w:r>
        <w:t xml:space="preserve"> </w:t>
      </w:r>
      <w:r>
        <w:t>cm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retrained</w:t>
      </w:r>
      <w:r>
        <w:t xml:space="preserve"> </w:t>
      </w:r>
      <w:r>
        <w:t>model</w:t>
      </w:r>
      <w:r>
        <w:t xml:space="preserve"> </w:t>
      </w:r>
      <w:r>
        <w:t>is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and</w:t>
      </w:r>
      <w:r>
        <w:t xml:space="preserve"> </w:t>
      </w:r>
      <w:r>
        <w:t>+2.5</w:t>
      </w:r>
      <w:r>
        <w:t xml:space="preserve"> </w:t>
      </w:r>
      <w:r>
        <w:t>to</w:t>
      </w:r>
      <w:r>
        <w:t xml:space="preserve"> </w:t>
      </w:r>
      <w:r>
        <w:t>+6.2</w:t>
      </w:r>
      <w:r>
        <w:t xml:space="preserve"> </w:t>
      </w:r>
      <w:r>
        <w:t>cm</w:t>
      </w:r>
      <w:r>
        <w:t xml:space="preserve"> </w:t>
      </w:r>
      <w:r>
        <w:t>when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deployed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—</w:t>
      </w:r>
      <w:r>
        <w:t xml:space="preserve"> </w:t>
      </w:r>
      <w:r>
        <w:t>where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three</w:t>
      </w:r>
      <w:r>
        <w:t xml:space="preserve"> </w:t>
      </w:r>
      <w:r>
        <w:t>architectures</w:t>
      </w:r>
      <w:r>
        <w:t xml:space="preserve"> </w:t>
      </w:r>
      <w:r>
        <w:t>end</w:t>
      </w:r>
      <w:r>
        <w:t xml:space="preserve"> </w:t>
      </w:r>
      <w:r>
        <w:t>up</w:t>
      </w:r>
      <w:r>
        <w:t xml:space="preserve"> </w:t>
      </w:r>
      <w:r>
        <w:t>at</w:t>
      </w:r>
      <w:r>
        <w:t xml:space="preserve"> </w:t>
      </w:r>
      <w:r>
        <w:t>or</w:t>
      </w:r>
      <w:r>
        <w:t xml:space="preserve"> </w:t>
      </w:r>
      <w:r>
        <w:t>beyond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reference.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penalty</w:t>
      </w:r>
      <w:r>
        <w:t xml:space="preserve"> </w:t>
      </w:r>
      <w:r>
        <w:t>in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5</w:t>
      </w:r>
      <w:r>
        <w:t xml:space="preserve"> </w:t>
      </w:r>
      <w:r>
        <w:t>is</w:t>
      </w:r>
      <w:r>
        <w:t xml:space="preserve"> </w:t>
      </w:r>
      <w:r>
        <w:t>therefore</w:t>
      </w:r>
      <w:r>
        <w:t xml:space="preserve"> </w:t>
      </w:r>
      <w:r>
        <w:t>mostly</w:t>
      </w:r>
      <w:r>
        <w:t xml:space="preserve"> </w:t>
      </w:r>
      <w:r>
        <w:t>lost</w:t>
      </w:r>
      <w:r>
        <w:t xml:space="preserve"> </w:t>
      </w:r>
      <w:r>
        <w:t>information,</w:t>
      </w:r>
      <w:r>
        <w:t xml:space="preserve"> </w:t>
      </w:r>
      <w:r>
        <w:t>not</w:t>
      </w:r>
      <w:r>
        <w:t xml:space="preserve"> </w:t>
      </w:r>
      <w:r>
        <w:t>domain</w:t>
      </w:r>
      <w:r>
        <w:t xml:space="preserve"> </w:t>
      </w:r>
      <w:r>
        <w:t>shift: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cannot</w:t>
      </w:r>
      <w:r>
        <w:t xml:space="preserve"> </w:t>
      </w:r>
      <w:r>
        <w:t>learn</w:t>
      </w:r>
      <w:r>
        <w:t xml:space="preserve"> </w:t>
      </w:r>
      <w:r>
        <w:t>from</w:t>
      </w:r>
      <w:r>
        <w:t xml:space="preserve"> </w:t>
      </w:r>
      <w:r>
        <w:t>synthetic</w:t>
      </w:r>
      <w:r>
        <w:t xml:space="preserve"> </w:t>
      </w:r>
      <w:r>
        <w:t>eyes</w:t>
      </w:r>
      <w:r>
        <w:t xml:space="preserve"> </w:t>
      </w:r>
      <w:r>
        <w:t>what</w:t>
      </w:r>
      <w:r>
        <w:t xml:space="preserve"> </w:t>
      </w:r>
      <w:r>
        <w:t>synthetic</w:t>
      </w:r>
      <w:r>
        <w:t xml:space="preserve"> </w:t>
      </w:r>
      <w:r>
        <w:t>eyes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carry.</w:t>
      </w:r>
      <w:r>
        <w:t xml:space="preserve"> </w:t>
      </w:r>
      <w:r>
        <w:t>A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release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little</w:t>
      </w:r>
      <w:r>
        <w:t xml:space="preserve"> </w:t>
      </w:r>
      <w:r>
        <w:t>use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third</w:t>
      </w:r>
      <w:r>
        <w:t xml:space="preserve"> </w:t>
      </w:r>
      <w:r>
        <w:t>party</w:t>
      </w:r>
      <w:r>
        <w:t xml:space="preserve"> </w:t>
      </w:r>
      <w:r>
        <w:t>who</w:t>
      </w:r>
      <w:r>
        <w:t xml:space="preserve"> </w:t>
      </w:r>
      <w:r>
        <w:t>wants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for</w:t>
      </w:r>
      <w:r>
        <w:t xml:space="preserve"> </w:t>
      </w:r>
      <w:r>
        <w:t>real</w:t>
      </w:r>
      <w:r>
        <w:t xml:space="preserve"> </w:t>
      </w:r>
      <w:r>
        <w:t>users.</w:t>
      </w:r>
    </w:p>
    <w:p>
      <w:pPr>
        <w:spacing w:after="120"/>
      </w:pPr>
      <w:r>
        <w:rPr>
          <w:b/>
        </w:rPr>
        <w:t>Removal</w:t>
      </w:r>
      <w:r>
        <w:rPr>
          <w:b/>
        </w:rPr>
        <w:t xml:space="preserve"> </w:t>
      </w:r>
      <w:r>
        <w:rPr>
          <w:b/>
        </w:rPr>
        <w:t>by</w:t>
      </w:r>
      <w:r>
        <w:rPr>
          <w:b/>
        </w:rPr>
        <w:t xml:space="preserve"> </w:t>
      </w:r>
      <w:r>
        <w:rPr>
          <w:b/>
        </w:rPr>
        <w:t>inpainting</w:t>
      </w:r>
      <w:r>
        <w:rPr>
          <w:b/>
        </w:rPr>
        <w:t xml:space="preserve"> </w:t>
      </w:r>
      <w:r>
        <w:rPr>
          <w:b/>
        </w:rPr>
        <w:t>leaves</w:t>
      </w:r>
      <w:r>
        <w:rPr>
          <w:b/>
        </w:rPr>
        <w:t xml:space="preserve"> </w:t>
      </w:r>
      <w:r>
        <w:rPr>
          <w:b/>
        </w:rPr>
        <w:t>no</w:t>
      </w:r>
      <w:r>
        <w:rPr>
          <w:b/>
        </w:rPr>
        <w:t xml:space="preserve"> </w:t>
      </w:r>
      <w:r>
        <w:rPr>
          <w:b/>
        </w:rPr>
        <w:t>gaze</w:t>
      </w:r>
      <w:r>
        <w:rPr>
          <w:b/>
        </w:rPr>
        <w:t xml:space="preserve"> </w:t>
      </w:r>
      <w:r>
        <w:rPr>
          <w:b/>
        </w:rPr>
        <w:t>signal</w:t>
      </w:r>
      <w:r>
        <w:rPr>
          <w:b/>
        </w:rPr>
        <w:t xml:space="preserve"> </w:t>
      </w:r>
      <w:r>
        <w:rPr>
          <w:b/>
        </w:rPr>
        <w:t>at</w:t>
      </w:r>
      <w:r>
        <w:rPr>
          <w:b/>
        </w:rPr>
        <w:t xml:space="preserve"> </w:t>
      </w:r>
      <w:r>
        <w:rPr>
          <w:b/>
        </w:rPr>
        <w:t>all.</w:t>
      </w:r>
      <w:r>
        <w:t xml:space="preserve"> </w:t>
      </w:r>
      <w:r>
        <w:t>For</w:t>
      </w:r>
      <w:r>
        <w:t xml:space="preserve"> </w:t>
      </w:r>
      <w:r>
        <w:t>DeepPrivacy2</w:t>
      </w:r>
      <w:r>
        <w:t xml:space="preserve"> </w:t>
      </w:r>
      <w:r>
        <w:t>the</w:t>
      </w:r>
      <w:r>
        <w:t xml:space="preserve"> </w:t>
      </w:r>
      <w:r>
        <w:t>picture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reverse.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half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highlight w:val="yellow"/>
        </w:rPr>
        <w:t>R→D</w:t>
      </w:r>
      <w:r>
        <w:t xml:space="preserve"> </w:t>
      </w:r>
      <w:r>
        <w:t>penalty</w:t>
      </w:r>
      <w:r>
        <w:t xml:space="preserve"> </w:t>
      </w:r>
      <w:r>
        <w:rPr>
          <w:i/>
        </w:rPr>
        <w:t>is</w:t>
      </w:r>
      <w:r>
        <w:t xml:space="preserve"> </w:t>
      </w:r>
      <w:r>
        <w:t>domain</w:t>
      </w:r>
      <w:r>
        <w:t xml:space="preserve"> </w:t>
      </w:r>
      <w:r>
        <w:t>shift</w:t>
      </w:r>
      <w:r>
        <w:t xml:space="preserve"> </w:t>
      </w:r>
      <w:r>
        <w:t>—</w:t>
      </w:r>
      <w:r>
        <w:t xml:space="preserve"> </w:t>
      </w:r>
      <w:r>
        <w:t>retraining</w:t>
      </w:r>
      <w:r>
        <w:t xml:space="preserve"> </w:t>
      </w:r>
      <w:r>
        <w:t>removes</w:t>
      </w:r>
      <w:r>
        <w:t xml:space="preserve"> </w:t>
      </w:r>
      <w:r>
        <w:t>56–65%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—</w:t>
      </w:r>
      <w:r>
        <w:t xml:space="preserve"> </w:t>
      </w:r>
      <w:r>
        <w:t>but</w:t>
      </w:r>
      <w:r>
        <w:t xml:space="preserve"> </w:t>
      </w:r>
      <w:r>
        <w:t>what</w:t>
      </w:r>
      <w:r>
        <w:t xml:space="preserve"> </w:t>
      </w:r>
      <w:r>
        <w:t>remains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level,</w:t>
      </w:r>
      <w:r>
        <w:t xml:space="preserve"> </w:t>
      </w:r>
      <w:r>
        <w:t>in</w:t>
      </w:r>
      <w:r>
        <w:t xml:space="preserve"> </w:t>
      </w:r>
      <w:r>
        <w:t>face</w:t>
      </w:r>
      <w:r>
        <w:t xml:space="preserve"> </w:t>
      </w:r>
      <w:r>
        <w:t>mode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full-body</w:t>
      </w:r>
      <w:r>
        <w:t xml:space="preserve"> </w:t>
      </w:r>
      <w:r>
        <w:t>mode</w:t>
      </w:r>
      <w:r>
        <w:t xml:space="preserve"> </w:t>
      </w:r>
      <w:r>
        <w:t>alike.</w:t>
      </w:r>
      <w:r>
        <w:t xml:space="preserve"> </w:t>
      </w:r>
      <w:r>
        <w:t>Across</w:t>
      </w:r>
      <w:r>
        <w:t xml:space="preserve"> </w:t>
      </w:r>
      <w:r>
        <w:t>five</w:t>
      </w:r>
      <w:r>
        <w:t xml:space="preserve"> </w:t>
      </w:r>
      <w:r>
        <w:t>initialisations,</w:t>
      </w:r>
      <w:r>
        <w:t xml:space="preserve"> </w:t>
      </w:r>
      <w:r>
        <w:t>both</w:t>
      </w:r>
      <w:r>
        <w:t xml:space="preserve"> </w:t>
      </w:r>
      <w:r>
        <w:t>modes,</w:t>
      </w:r>
      <w:r>
        <w:t xml:space="preserve"> </w:t>
      </w:r>
      <w:r>
        <w:t>both</w:t>
      </w:r>
      <w:r>
        <w:t xml:space="preserve"> </w:t>
      </w:r>
      <w:r>
        <w:t>identity</w:t>
      </w:r>
      <w:r>
        <w:t xml:space="preserve"> </w:t>
      </w:r>
      <w:r>
        <w:t>regimes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test</w:t>
      </w:r>
      <w:r>
        <w:t xml:space="preserve"> </w:t>
      </w:r>
      <w:r>
        <w:t>sets,</w:t>
      </w:r>
      <w:r>
        <w:t xml:space="preserve"> </w:t>
      </w:r>
      <w:r>
        <w:t>580</w:t>
      </w:r>
      <w:r>
        <w:t xml:space="preserve"> </w:t>
      </w:r>
      <w:r>
        <w:t>of</w:t>
      </w:r>
      <w:r>
        <w:t xml:space="preserve"> </w:t>
      </w:r>
      <w:r>
        <w:t>600</w:t>
      </w:r>
      <w:r>
        <w:t xml:space="preserve"> </w:t>
      </w:r>
      <w:r>
        <w:t>fold-level</w:t>
      </w:r>
      <w:r>
        <w:t xml:space="preserve"> </w:t>
      </w:r>
      <w:r>
        <w:t>errors</w:t>
      </w:r>
      <w:r>
        <w:t xml:space="preserve"> </w:t>
      </w:r>
      <w:r>
        <w:t>are</w:t>
      </w:r>
      <w:r>
        <w:t xml:space="preserve"> </w:t>
      </w:r>
      <w:r>
        <w:t>at</w:t>
      </w:r>
      <w:r>
        <w:t xml:space="preserve"> </w:t>
      </w:r>
      <w:r>
        <w:t>or</w:t>
      </w:r>
      <w:r>
        <w:t xml:space="preserve"> </w:t>
      </w:r>
      <w:r>
        <w:t>above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mean,</w:t>
      </w:r>
      <w:r>
        <w:t xml:space="preserve"> </w:t>
      </w:r>
      <w:r>
        <w:t>and</w:t>
      </w:r>
      <w:r>
        <w:t xml:space="preserve"> </w:t>
      </w:r>
      <w:r>
        <w:t>none</w:t>
      </w:r>
      <w:r>
        <w:t xml:space="preserve"> </w:t>
      </w:r>
      <w:r>
        <w:t>is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0.17</w:t>
      </w:r>
      <w:r>
        <w:t xml:space="preserve"> </w:t>
      </w:r>
      <w:r>
        <w:t>cm</w:t>
      </w:r>
      <w:r>
        <w:t xml:space="preserve"> </w:t>
      </w:r>
      <w:r>
        <w:t>below</w:t>
      </w:r>
      <w:r>
        <w:t xml:space="preserve"> </w:t>
      </w:r>
      <w:r>
        <w:t>it;</w:t>
      </w:r>
      <w:r>
        <w:t xml:space="preserve"> </w:t>
      </w:r>
      <w:r>
        <w:t>232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300</w:t>
      </w:r>
      <w:r>
        <w:t xml:space="preserve"> </w:t>
      </w:r>
      <w:r>
        <w:t>training</w:t>
      </w:r>
      <w:r>
        <w:t xml:space="preserve"> </w:t>
      </w:r>
      <w:r>
        <w:t>runs</w:t>
      </w:r>
      <w:r>
        <w:t xml:space="preserve"> </w:t>
      </w:r>
      <w:r>
        <w:t>reach</w:t>
      </w:r>
      <w:r>
        <w:t xml:space="preserve"> </w:t>
      </w:r>
      <w:r>
        <w:t>their</w:t>
      </w:r>
      <w:r>
        <w:t xml:space="preserve"> </w:t>
      </w:r>
      <w:r>
        <w:t>best</w:t>
      </w:r>
      <w:r>
        <w:t xml:space="preserve"> </w:t>
      </w:r>
      <w:r>
        <w:t>validation</w:t>
      </w:r>
      <w:r>
        <w:t xml:space="preserve"> </w:t>
      </w:r>
      <w:r>
        <w:t>error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epoch</w:t>
      </w:r>
      <w:r>
        <w:t xml:space="preserve"> </w:t>
      </w:r>
      <w:r>
        <w:t>and</w:t>
      </w:r>
      <w:r>
        <w:t xml:space="preserve"> </w:t>
      </w:r>
      <w:r>
        <w:t>learn</w:t>
      </w:r>
      <w:r>
        <w:t xml:space="preserve"> </w:t>
      </w:r>
      <w:r>
        <w:t>nothing</w:t>
      </w:r>
      <w:r>
        <w:t xml:space="preserve"> </w:t>
      </w:r>
      <w:r>
        <w:t>thereafter,</w:t>
      </w:r>
      <w:r>
        <w:t xml:space="preserve"> </w:t>
      </w:r>
      <w:r>
        <w:t>and</w:t>
      </w:r>
      <w:r>
        <w:t xml:space="preserve"> </w:t>
      </w:r>
      <w:r>
        <w:t>per-participant</w:t>
      </w:r>
      <w:r>
        <w:t xml:space="preserve"> </w:t>
      </w:r>
      <w:r>
        <w:t>calibration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help.</w:t>
      </w:r>
      <w:r>
        <w:t xml:space="preserve"> </w:t>
      </w:r>
      <w:r>
        <w:t>The</w:t>
      </w:r>
      <w:r>
        <w:t xml:space="preserve"> </w:t>
      </w:r>
      <w:r>
        <w:t>repainted</w:t>
      </w:r>
      <w:r>
        <w:t xml:space="preserve"> </w:t>
      </w:r>
      <w:r>
        <w:t>eyes</w:t>
      </w:r>
      <w:r>
        <w:t xml:space="preserve"> </w:t>
      </w:r>
      <w:r>
        <w:t>carry</w:t>
      </w:r>
      <w:r>
        <w:t xml:space="preserve"> </w:t>
      </w:r>
      <w:r>
        <w:t>no</w:t>
      </w:r>
      <w:r>
        <w:t xml:space="preserve"> </w:t>
      </w:r>
      <w:r>
        <w:t>recoverable</w:t>
      </w:r>
      <w:r>
        <w:t xml:space="preserve"> </w:t>
      </w:r>
      <w:r>
        <w:t>gaze</w:t>
      </w:r>
      <w:r>
        <w:t xml:space="preserve"> </w:t>
      </w:r>
      <w:r>
        <w:t>information.</w:t>
      </w:r>
      <w:r>
        <w:t xml:space="preserve"> </w:t>
      </w:r>
      <w:r>
        <w:t>This</w:t>
      </w:r>
      <w:r>
        <w:t xml:space="preserve"> </w:t>
      </w:r>
      <w:r>
        <w:t>replaces</w:t>
      </w:r>
      <w:r>
        <w:t xml:space="preserve"> </w:t>
      </w:r>
      <w:r>
        <w:t>the</w:t>
      </w:r>
      <w:r>
        <w:t xml:space="preserve"> </w:t>
      </w:r>
      <w:r>
        <w:t>qualitative</w:t>
      </w:r>
      <w:r>
        <w:t xml:space="preserve"> </w:t>
      </w:r>
      <w:r>
        <w:t>observation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generator</w:t>
      </w:r>
      <w:r>
        <w:t xml:space="preserve"> </w:t>
      </w:r>
      <w:r>
        <w:t>"alters</w:t>
      </w:r>
      <w:r>
        <w:t xml:space="preserve"> </w:t>
      </w:r>
      <w:r>
        <w:t>gaze</w:t>
      </w:r>
      <w:r>
        <w:t xml:space="preserve"> </w:t>
      </w:r>
      <w:r>
        <w:t>direction"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measurement.</w:t>
      </w:r>
    </w:p>
    <w:p>
      <w:pPr>
        <w:spacing w:after="120"/>
      </w:pPr>
      <w:r>
        <w:rPr>
          <w:b/>
        </w:rPr>
        <w:t>Hybrid</w:t>
      </w:r>
      <w:r>
        <w:rPr>
          <w:b/>
        </w:rPr>
        <w:t xml:space="preserve"> </w:t>
      </w:r>
      <w:r>
        <w:rPr>
          <w:b/>
        </w:rPr>
        <w:t>recovers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penalty</w:t>
      </w:r>
      <w:r>
        <w:rPr>
          <w:b/>
        </w:rPr>
        <w:t xml:space="preserve"> </w:t>
      </w:r>
      <w:r>
        <w:rPr>
          <w:b/>
        </w:rPr>
        <w:t>in</w:t>
      </w:r>
      <w:r>
        <w:rPr>
          <w:b/>
        </w:rPr>
        <w:t xml:space="preserve"> </w:t>
      </w:r>
      <w:r>
        <w:rPr>
          <w:b/>
        </w:rPr>
        <w:t>every</w:t>
      </w:r>
      <w:r>
        <w:rPr>
          <w:b/>
        </w:rPr>
        <w:t xml:space="preserve"> </w:t>
      </w:r>
      <w:r>
        <w:rPr>
          <w:b/>
        </w:rPr>
        <w:t>condition.</w:t>
      </w:r>
      <w:r>
        <w:t xml:space="preserve"> </w:t>
      </w:r>
      <w:r>
        <w:t>Restoring</w:t>
      </w:r>
      <w:r>
        <w:t xml:space="preserve"> </w:t>
      </w:r>
      <w:r>
        <w:t>the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ROIs</w:t>
      </w:r>
      <w:r>
        <w:t xml:space="preserve"> </w:t>
      </w:r>
      <w:r>
        <w:t>recovers</w:t>
      </w:r>
      <w:r>
        <w:t xml:space="preserve"> </w:t>
      </w:r>
      <w:r>
        <w:t>91–103%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penalty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retrained</w:t>
      </w:r>
      <w:r>
        <w:t xml:space="preserve"> </w:t>
      </w:r>
      <w:r>
        <w:t>model</w:t>
      </w:r>
      <w:r>
        <w:t xml:space="preserve"> </w:t>
      </w:r>
      <w:r>
        <w:t>is</w:t>
      </w:r>
      <w:r>
        <w:t xml:space="preserve"> </w:t>
      </w:r>
      <w:r>
        <w:t>deployed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and</w:t>
      </w:r>
      <w:r>
        <w:t xml:space="preserve"> </w:t>
      </w:r>
      <w:r>
        <w:t>98–106%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for</w:t>
      </w:r>
      <w:r>
        <w:t xml:space="preserve"> </w:t>
      </w:r>
      <w:r>
        <w:t>both</w:t>
      </w:r>
      <w:r>
        <w:t xml:space="preserve"> </w:t>
      </w:r>
      <w:r>
        <w:t>families,</w:t>
      </w:r>
      <w:r>
        <w:t xml:space="preserve"> </w:t>
      </w:r>
      <w:r>
        <w:t>both</w:t>
      </w:r>
      <w:r>
        <w:t xml:space="preserve"> </w:t>
      </w:r>
      <w:r>
        <w:t>DeepPrivacy2</w:t>
      </w:r>
      <w:r>
        <w:t xml:space="preserve"> </w:t>
      </w:r>
      <w:r>
        <w:t>modes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identity</w:t>
      </w:r>
      <w:r>
        <w:t xml:space="preserve"> </w:t>
      </w:r>
      <w:r>
        <w:t>regimes;</w:t>
      </w:r>
      <w:r>
        <w:t xml:space="preserve"> </w:t>
      </w:r>
      <w:r>
        <w:t>every</w:t>
      </w:r>
      <w:r>
        <w:t xml:space="preserve"> </w:t>
      </w:r>
      <w:r>
        <w:rPr>
          <w:highlight w:val="yellow"/>
        </w:rPr>
        <w:t>retrained</w:t>
      </w:r>
      <w:r>
        <w:t xml:space="preserve"> </w:t>
      </w:r>
      <w:r>
        <w:t>Hybrid</w:t>
      </w:r>
      <w:r>
        <w:t xml:space="preserve"> </w:t>
      </w:r>
      <w:r>
        <w:t>cell</w:t>
      </w:r>
      <w:r>
        <w:t xml:space="preserve"> </w:t>
      </w:r>
      <w:r>
        <w:rPr>
          <w:highlight w:val="yellow"/>
        </w:rPr>
        <w:t>(D→R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D→D)</w:t>
      </w:r>
      <w:r>
        <w:t xml:space="preserve"> </w:t>
      </w:r>
      <w:r>
        <w:t>lies</w:t>
      </w:r>
      <w:r>
        <w:t xml:space="preserve"> </w:t>
      </w:r>
      <w:r>
        <w:t>between</w:t>
      </w:r>
      <w:r>
        <w:t xml:space="preserve"> </w:t>
      </w:r>
      <w:r>
        <w:t>−0.19</w:t>
      </w:r>
      <w:r>
        <w:t xml:space="preserve"> </w:t>
      </w:r>
      <w:r>
        <w:t>and</w:t>
      </w:r>
      <w:r>
        <w:t xml:space="preserve"> </w:t>
      </w:r>
      <w:r>
        <w:t>+0.23</w:t>
      </w:r>
      <w:r>
        <w:t xml:space="preserve"> </w:t>
      </w:r>
      <w:r>
        <w:t>cm</w:t>
      </w:r>
      <w:r>
        <w:t xml:space="preserve"> </w:t>
      </w:r>
      <w:r>
        <w:t>of</w:t>
      </w:r>
      <w:r>
        <w:t xml:space="preserve"> </w:t>
      </w:r>
      <w:r>
        <w:t>baseline,</w:t>
      </w:r>
      <w:r>
        <w:t xml:space="preserve"> </w:t>
      </w:r>
      <w:r>
        <w:t>inside</w:t>
      </w:r>
      <w:r>
        <w:t xml:space="preserve"> </w:t>
      </w:r>
      <w:r>
        <w:t>the</w:t>
      </w:r>
      <w:r>
        <w:t xml:space="preserve"> </w:t>
      </w:r>
      <w:r>
        <w:t>initialisation</w:t>
      </w:r>
      <w:r>
        <w:t xml:space="preserve"> </w:t>
      </w:r>
      <w:r>
        <w:t>noise</w:t>
      </w:r>
      <w:r>
        <w:t xml:space="preserve"> </w:t>
      </w:r>
      <w:r>
        <w:t>floor</w:t>
      </w:r>
      <w:r>
        <w:t xml:space="preserve"> </w:t>
      </w:r>
      <w:r>
        <w:t>or</w:t>
      </w:r>
      <w:r>
        <w:t xml:space="preserve"> </w:t>
      </w:r>
      <w:r>
        <w:t>at</w:t>
      </w:r>
      <w:r>
        <w:t xml:space="preserve"> </w:t>
      </w:r>
      <w:r>
        <w:t>its</w:t>
      </w:r>
      <w:r>
        <w:t xml:space="preserve"> </w:t>
      </w:r>
      <w:r>
        <w:t>edge.</w:t>
      </w:r>
      <w:r>
        <w:t xml:space="preserve"> </w:t>
      </w:r>
      <w:r>
        <w:t>FAMS</w:t>
      </w:r>
      <w:r>
        <w:t xml:space="preserve"> </w:t>
      </w:r>
      <w:r>
        <w:t>falls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band</w:t>
      </w:r>
      <w:r>
        <w:t xml:space="preserve"> </w:t>
      </w:r>
      <w:r>
        <w:t>(−0.14</w:t>
      </w:r>
      <w:r>
        <w:t xml:space="preserve"> </w:t>
      </w:r>
      <w:r>
        <w:t>to</w:t>
      </w:r>
      <w:r>
        <w:t xml:space="preserve"> </w:t>
      </w:r>
      <w:r>
        <w:t>+0.07</w:t>
      </w:r>
      <w:r>
        <w:t xml:space="preserve"> </w:t>
      </w:r>
      <w:r>
        <w:t>cm);</w:t>
      </w:r>
      <w:r>
        <w:t xml:space="preserve"> </w:t>
      </w:r>
      <w:r>
        <w:t>its</w:t>
      </w:r>
      <w:r>
        <w:t xml:space="preserve"> </w:t>
      </w:r>
      <w:r>
        <w:t>percentages</w:t>
      </w:r>
      <w:r>
        <w:t xml:space="preserve"> </w:t>
      </w:r>
      <w:r>
        <w:t>(82–111%</w:t>
      </w:r>
      <w:r>
        <w:t xml:space="preserve"> </w:t>
      </w:r>
      <w:r>
        <w:t>and</w:t>
      </w:r>
      <w:r>
        <w:t xml:space="preserve"> </w:t>
      </w:r>
      <w:r>
        <w:t>96–106%)</w:t>
      </w:r>
      <w:r>
        <w:t xml:space="preserve"> </w:t>
      </w:r>
      <w:r>
        <w:t>are</w:t>
      </w:r>
      <w:r>
        <w:t xml:space="preserve"> </w:t>
      </w:r>
      <w:r>
        <w:t>noisier</w:t>
      </w:r>
      <w:r>
        <w:t xml:space="preserve"> </w:t>
      </w:r>
      <w:r>
        <w:t>because</w:t>
      </w:r>
      <w:r>
        <w:t xml:space="preserve"> </w:t>
      </w:r>
      <w:r>
        <w:t>its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penalty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is</w:t>
      </w:r>
      <w:r>
        <w:t xml:space="preserve"> </w:t>
      </w:r>
      <w:r>
        <w:t>small,</w:t>
      </w:r>
      <w:r>
        <w:t xml:space="preserve"> </w:t>
      </w:r>
      <w:r>
        <w:t>+0.39</w:t>
      </w:r>
      <w:r>
        <w:t xml:space="preserve"> </w:t>
      </w:r>
      <w:r>
        <w:t>cm</w:t>
      </w:r>
      <w:r>
        <w:t xml:space="preserve"> </w:t>
      </w:r>
      <w:r>
        <w:t>for</w:t>
      </w:r>
      <w:r>
        <w:t xml:space="preserve"> </w:t>
      </w:r>
      <w:r>
        <w:t>AFFNet.</w:t>
      </w:r>
      <w:r>
        <w:t xml:space="preserve"> </w:t>
      </w:r>
      <w:r>
        <w:t>The</w:t>
      </w:r>
      <w:r>
        <w:t xml:space="preserve"> </w:t>
      </w:r>
      <w:r>
        <w:t>central</w:t>
      </w:r>
      <w:r>
        <w:t xml:space="preserve"> </w:t>
      </w:r>
      <w:r>
        <w:t>utility</w:t>
      </w:r>
      <w:r>
        <w:t xml:space="preserve"> </w:t>
      </w:r>
      <w:r>
        <w:t>finding</w:t>
      </w:r>
      <w:r>
        <w:t xml:space="preserve"> </w:t>
      </w:r>
      <w:r>
        <w:t>of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7</w:t>
      </w:r>
      <w:r>
        <w:t xml:space="preserve"> </w:t>
      </w:r>
      <w:r>
        <w:t>therefore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depend</w:t>
      </w:r>
      <w:r>
        <w:t xml:space="preserve"> </w:t>
      </w:r>
      <w:r>
        <w:t>on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was</w:t>
      </w:r>
      <w:r>
        <w:t xml:space="preserve"> </w:t>
      </w:r>
      <w:r>
        <w:t>trained.</w:t>
      </w:r>
    </w:p>
    <w:p>
      <w:pPr>
        <w:spacing w:after="120"/>
      </w:pPr>
      <w:r>
        <w:rPr>
          <w:b/>
          <w:highlight w:val="yellow"/>
        </w:rPr>
        <w:t>A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diffusion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anonymiser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transfers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better;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it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does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not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keep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more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gaze.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looks,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R→D,</w:t>
      </w:r>
      <w:r>
        <w:rPr>
          <w:highlight w:val="yellow"/>
        </w:rPr>
        <w:t xml:space="preserve"> </w:t>
      </w:r>
      <w:r>
        <w:rPr>
          <w:highlight w:val="yellow"/>
        </w:rPr>
        <w:t>like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others:</w:t>
      </w:r>
      <w:r>
        <w:rPr>
          <w:highlight w:val="yellow"/>
        </w:rPr>
        <w:t xml:space="preserve"> </w:t>
      </w:r>
      <w:r>
        <w:rPr>
          <w:highlight w:val="yellow"/>
        </w:rPr>
        <w:t>+4.1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+5.1</w:t>
      </w:r>
      <w:r>
        <w:rPr>
          <w:highlight w:val="yellow"/>
        </w:rPr>
        <w:t xml:space="preserve"> </w:t>
      </w:r>
      <w:r>
        <w:rPr>
          <w:highlight w:val="yellow"/>
        </w:rPr>
        <w:t>cm.</w:t>
      </w:r>
      <w:r>
        <w:rPr>
          <w:highlight w:val="yellow"/>
        </w:rPr>
        <w:t xml:space="preserve"> </w:t>
      </w:r>
      <w:r>
        <w:rPr>
          <w:highlight w:val="yellow"/>
        </w:rPr>
        <w:t>Retrained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deployed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faces,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lose</w:t>
      </w:r>
      <w:r>
        <w:rPr>
          <w:highlight w:val="yellow"/>
        </w:rPr>
        <w:t xml:space="preserve"> </w:t>
      </w:r>
      <w:r>
        <w:rPr>
          <w:highlight w:val="yellow"/>
        </w:rPr>
        <w:t>only</w:t>
      </w:r>
      <w:r>
        <w:rPr>
          <w:highlight w:val="yellow"/>
        </w:rPr>
        <w:t xml:space="preserve"> </w:t>
      </w:r>
      <w:r>
        <w:rPr>
          <w:highlight w:val="yellow"/>
        </w:rPr>
        <w:t>+0.94</w:t>
      </w:r>
      <w:r>
        <w:rPr>
          <w:highlight w:val="yellow"/>
        </w:rPr>
        <w:t xml:space="preserve"> </w:t>
      </w:r>
      <w:r>
        <w:rPr>
          <w:highlight w:val="yellow"/>
        </w:rPr>
        <w:t>cm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average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+1.15</w:t>
      </w:r>
      <w:r>
        <w:rPr>
          <w:highlight w:val="yellow"/>
        </w:rPr>
        <w:t xml:space="preserve"> </w:t>
      </w:r>
      <w:r>
        <w:rPr>
          <w:highlight w:val="yellow"/>
        </w:rPr>
        <w:t>±</w:t>
      </w:r>
      <w:r>
        <w:rPr>
          <w:highlight w:val="yellow"/>
        </w:rPr>
        <w:t xml:space="preserve"> </w:t>
      </w:r>
      <w:r>
        <w:rPr>
          <w:highlight w:val="yellow"/>
        </w:rPr>
        <w:t>0.03</w:t>
      </w:r>
      <w:r>
        <w:rPr>
          <w:highlight w:val="yellow"/>
        </w:rPr>
        <w:t xml:space="preserve"> </w:t>
      </w:r>
      <w:r>
        <w:rPr>
          <w:highlight w:val="yellow"/>
        </w:rPr>
        <w:t>(MobileNet-V3),</w:t>
      </w:r>
      <w:r>
        <w:rPr>
          <w:highlight w:val="yellow"/>
        </w:rPr>
        <w:t xml:space="preserve"> </w:t>
      </w:r>
      <w:r>
        <w:rPr>
          <w:highlight w:val="yellow"/>
        </w:rPr>
        <w:t>+0.39</w:t>
      </w:r>
      <w:r>
        <w:rPr>
          <w:highlight w:val="yellow"/>
        </w:rPr>
        <w:t xml:space="preserve"> </w:t>
      </w:r>
      <w:r>
        <w:rPr>
          <w:highlight w:val="yellow"/>
        </w:rPr>
        <w:t>±</w:t>
      </w:r>
      <w:r>
        <w:rPr>
          <w:highlight w:val="yellow"/>
        </w:rPr>
        <w:t xml:space="preserve"> </w:t>
      </w:r>
      <w:r>
        <w:rPr>
          <w:highlight w:val="yellow"/>
        </w:rPr>
        <w:t>0.21</w:t>
      </w:r>
      <w:r>
        <w:rPr>
          <w:highlight w:val="yellow"/>
        </w:rPr>
        <w:t xml:space="preserve"> </w:t>
      </w:r>
      <w:r>
        <w:rPr>
          <w:highlight w:val="yellow"/>
        </w:rPr>
        <w:t>(AFFNet),</w:t>
      </w:r>
      <w:r>
        <w:rPr>
          <w:highlight w:val="yellow"/>
        </w:rPr>
        <w:t xml:space="preserve"> </w:t>
      </w:r>
      <w:r>
        <w:rPr>
          <w:highlight w:val="yellow"/>
        </w:rPr>
        <w:t>+1.29</w:t>
      </w:r>
      <w:r>
        <w:rPr>
          <w:highlight w:val="yellow"/>
        </w:rPr>
        <w:t xml:space="preserve"> </w:t>
      </w:r>
      <w:r>
        <w:rPr>
          <w:highlight w:val="yellow"/>
        </w:rPr>
        <w:t>±</w:t>
      </w:r>
      <w:r>
        <w:rPr>
          <w:highlight w:val="yellow"/>
        </w:rPr>
        <w:t xml:space="preserve"> </w:t>
      </w:r>
      <w:r>
        <w:rPr>
          <w:highlight w:val="yellow"/>
        </w:rPr>
        <w:t>0.06</w:t>
      </w:r>
      <w:r>
        <w:rPr>
          <w:highlight w:val="yellow"/>
        </w:rPr>
        <w:t xml:space="preserve"> </w:t>
      </w:r>
      <w:r>
        <w:rPr>
          <w:highlight w:val="yellow"/>
        </w:rPr>
        <w:t>(MGazeNet)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+3.83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SimSwap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+4.51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DeepPrivacy2,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better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both</w:t>
      </w:r>
      <w:r>
        <w:rPr>
          <w:highlight w:val="yellow"/>
        </w:rPr>
        <w:t xml:space="preserve"> </w:t>
      </w:r>
      <w:r>
        <w:rPr>
          <w:highlight w:val="yellow"/>
        </w:rPr>
        <w:t>in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15</w:t>
      </w:r>
      <w:r>
        <w:rPr>
          <w:highlight w:val="yellow"/>
        </w:rPr>
        <w:t xml:space="preserve"> </w:t>
      </w:r>
      <w:r>
        <w:rPr>
          <w:highlight w:val="yellow"/>
        </w:rPr>
        <w:t>paired</w:t>
      </w:r>
      <w:r>
        <w:rPr>
          <w:highlight w:val="yellow"/>
        </w:rPr>
        <w:t xml:space="preserve"> </w:t>
      </w:r>
      <w:r>
        <w:rPr>
          <w:highlight w:val="yellow"/>
        </w:rPr>
        <w:t>draws.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measurements</w:t>
      </w:r>
      <w:r>
        <w:rPr>
          <w:highlight w:val="yellow"/>
        </w:rPr>
        <w:t xml:space="preserve"> </w:t>
      </w:r>
      <w:r>
        <w:rPr>
          <w:highlight w:val="yellow"/>
        </w:rPr>
        <w:t>show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this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because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carry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gaze.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model-free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test</w:t>
      </w:r>
      <w:r>
        <w:rPr>
          <w:highlight w:val="yellow"/>
        </w:rPr>
        <w:t xml:space="preserve"> </w:t>
      </w:r>
      <w:r>
        <w:rPr>
          <w:highlight w:val="yellow"/>
        </w:rPr>
        <w:t>(Table</w:t>
      </w:r>
      <w:r>
        <w:rPr>
          <w:highlight w:val="yellow"/>
        </w:rPr>
        <w:t xml:space="preserve"> </w:t>
      </w:r>
      <w:r>
        <w:rPr>
          <w:highlight w:val="yellow"/>
        </w:rPr>
        <w:t>9)</w:t>
      </w:r>
      <w:r>
        <w:rPr>
          <w:highlight w:val="yellow"/>
        </w:rPr>
        <w:t xml:space="preserve"> </w:t>
      </w:r>
      <w:r>
        <w:rPr>
          <w:highlight w:val="yellow"/>
        </w:rPr>
        <w:t>finds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opposite:</w:t>
      </w:r>
      <w:r>
        <w:rPr>
          <w:highlight w:val="yellow"/>
        </w:rPr>
        <w:t xml:space="preserve"> </w:t>
      </w:r>
      <w:r>
        <w:rPr>
          <w:highlight w:val="yellow"/>
        </w:rPr>
        <w:t>SimSwap's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pupils</w:t>
      </w:r>
      <w:r>
        <w:rPr>
          <w:highlight w:val="yellow"/>
        </w:rPr>
        <w:t xml:space="preserve"> </w:t>
      </w:r>
      <w:r>
        <w:rPr>
          <w:highlight w:val="yellow"/>
        </w:rPr>
        <w:t>follow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true</w:t>
      </w:r>
      <w:r>
        <w:rPr>
          <w:highlight w:val="yellow"/>
        </w:rPr>
        <w:t xml:space="preserve"> </w:t>
      </w:r>
      <w:r>
        <w:rPr>
          <w:highlight w:val="yellow"/>
        </w:rPr>
        <w:t>horizontal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closely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FAMS's</w:t>
      </w:r>
      <w:r>
        <w:rPr>
          <w:highlight w:val="yellow"/>
        </w:rPr>
        <w:t xml:space="preserve"> </w:t>
      </w:r>
      <w:r>
        <w:rPr>
          <w:highlight w:val="yellow"/>
        </w:rPr>
        <w:t>in</w:t>
      </w:r>
      <w:r>
        <w:rPr>
          <w:highlight w:val="yellow"/>
        </w:rPr>
        <w:t xml:space="preserve"> </w:t>
      </w:r>
      <w:r>
        <w:rPr>
          <w:highlight w:val="yellow"/>
        </w:rPr>
        <w:t>all</w:t>
      </w:r>
      <w:r>
        <w:rPr>
          <w:highlight w:val="yellow"/>
        </w:rPr>
        <w:t xml:space="preserve"> </w:t>
      </w:r>
      <w:r>
        <w:rPr>
          <w:highlight w:val="yellow"/>
        </w:rPr>
        <w:t>17</w:t>
      </w:r>
      <w:r>
        <w:rPr>
          <w:highlight w:val="yellow"/>
        </w:rPr>
        <w:t xml:space="preserve"> </w:t>
      </w:r>
      <w:r>
        <w:rPr>
          <w:highlight w:val="yellow"/>
        </w:rPr>
        <w:t>participants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ground</w:t>
      </w:r>
      <w:r>
        <w:rPr>
          <w:highlight w:val="yellow"/>
        </w:rPr>
        <w:t xml:space="preserve"> </w:t>
      </w:r>
      <w:r>
        <w:rPr>
          <w:highlight w:val="yellow"/>
        </w:rPr>
        <w:t>truth</w:t>
      </w:r>
      <w:r>
        <w:rPr>
          <w:highlight w:val="yellow"/>
        </w:rPr>
        <w:t xml:space="preserve"> </w:t>
      </w:r>
      <w:r>
        <w:rPr>
          <w:highlight w:val="yellow"/>
        </w:rPr>
        <w:t>(r</w:t>
      </w:r>
      <w:r>
        <w:rPr>
          <w:highlight w:val="yellow"/>
        </w:rPr>
        <w:t xml:space="preserve"> </w:t>
      </w:r>
      <w:r>
        <w:rPr>
          <w:highlight w:val="yellow"/>
        </w:rPr>
        <w:t>=</w:t>
      </w:r>
      <w:r>
        <w:rPr>
          <w:highlight w:val="yellow"/>
        </w:rPr>
        <w:t xml:space="preserve"> </w:t>
      </w:r>
      <w:r>
        <w:rPr>
          <w:highlight w:val="yellow"/>
        </w:rPr>
        <w:t>0.79–0.83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0.68–0.69;</w:t>
      </w:r>
      <w:r>
        <w:rPr>
          <w:highlight w:val="yellow"/>
        </w:rPr>
        <w:t xml:space="preserve"> </w:t>
      </w:r>
      <w:r>
        <w:rPr>
          <w:highlight w:val="yellow"/>
        </w:rPr>
        <w:t>unprocessed</w:t>
      </w:r>
      <w:r>
        <w:rPr>
          <w:highlight w:val="yellow"/>
        </w:rPr>
        <w:t xml:space="preserve"> </w:t>
      </w:r>
      <w:r>
        <w:rPr>
          <w:highlight w:val="yellow"/>
        </w:rPr>
        <w:t>0.87).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see</w:t>
      </w:r>
      <w:r>
        <w:rPr>
          <w:highlight w:val="yellow"/>
        </w:rPr>
        <w:t xml:space="preserve"> </w:t>
      </w:r>
      <w:r>
        <w:rPr>
          <w:highlight w:val="yellow"/>
        </w:rPr>
        <w:t>only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(Table</w:t>
      </w:r>
      <w:r>
        <w:rPr>
          <w:highlight w:val="yellow"/>
        </w:rPr>
        <w:t xml:space="preserve"> </w:t>
      </w:r>
      <w:r>
        <w:rPr>
          <w:highlight w:val="yellow"/>
        </w:rPr>
        <w:t>10)</w:t>
      </w:r>
      <w:r>
        <w:rPr>
          <w:highlight w:val="yellow"/>
        </w:rPr>
        <w:t xml:space="preserve"> </w:t>
      </w:r>
      <w:r>
        <w:rPr>
          <w:highlight w:val="yellow"/>
        </w:rPr>
        <w:t>reproduce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advantage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faces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+0.96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+1.16</w:t>
      </w:r>
      <w:r>
        <w:rPr>
          <w:highlight w:val="yellow"/>
        </w:rPr>
        <w:t xml:space="preserve"> </w:t>
      </w:r>
      <w:r>
        <w:rPr>
          <w:highlight w:val="yellow"/>
        </w:rPr>
        <w:t>cm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+2.71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+6.77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SimSwap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inside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release,</w:t>
      </w:r>
      <w:r>
        <w:rPr>
          <w:highlight w:val="yellow"/>
        </w:rPr>
        <w:t xml:space="preserve"> </w:t>
      </w:r>
      <w:r>
        <w:rPr>
          <w:highlight w:val="yellow"/>
        </w:rPr>
        <w:t>where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two</w:t>
      </w:r>
      <w:r>
        <w:rPr>
          <w:highlight w:val="yellow"/>
        </w:rPr>
        <w:t xml:space="preserve"> </w:t>
      </w:r>
      <w:r>
        <w:rPr>
          <w:highlight w:val="yellow"/>
        </w:rPr>
        <w:t>are</w:t>
      </w:r>
      <w:r>
        <w:rPr>
          <w:highlight w:val="yellow"/>
        </w:rPr>
        <w:t xml:space="preserve"> </w:t>
      </w:r>
      <w:r>
        <w:rPr>
          <w:highlight w:val="yellow"/>
        </w:rPr>
        <w:t>comparable</w:t>
      </w:r>
      <w:r>
        <w:rPr>
          <w:highlight w:val="yellow"/>
        </w:rPr>
        <w:t xml:space="preserve"> </w:t>
      </w:r>
      <w:r>
        <w:rPr>
          <w:highlight w:val="yellow"/>
        </w:rPr>
        <w:t>(+2.04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+2.72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+1.98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+2.95,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method</w:t>
      </w:r>
      <w:r>
        <w:rPr>
          <w:highlight w:val="yellow"/>
        </w:rPr>
        <w:t xml:space="preserve"> </w:t>
      </w:r>
      <w:r>
        <w:rPr>
          <w:highlight w:val="yellow"/>
        </w:rPr>
        <w:t>better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eyes-only</w:t>
      </w:r>
      <w:r>
        <w:rPr>
          <w:highlight w:val="yellow"/>
        </w:rPr>
        <w:t xml:space="preserve"> </w:t>
      </w:r>
      <w:r>
        <w:rPr>
          <w:highlight w:val="yellow"/>
        </w:rPr>
        <w:t>architecture</w:t>
      </w:r>
      <w:r>
        <w:rPr>
          <w:highlight w:val="yellow"/>
        </w:rPr>
        <w:t xml:space="preserve"> </w:t>
      </w:r>
      <w:r>
        <w:rPr>
          <w:highlight w:val="yellow"/>
        </w:rPr>
        <w:t>in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draw).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difference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transfer: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SimSwap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fail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eyes,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do</w:t>
      </w:r>
      <w:r>
        <w:rPr>
          <w:highlight w:val="yellow"/>
        </w:rPr>
        <w:t xml:space="preserve"> </w:t>
      </w:r>
      <w:r>
        <w:rPr>
          <w:highlight w:val="yellow"/>
        </w:rPr>
        <w:t>not.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plausible</w:t>
      </w:r>
      <w:r>
        <w:rPr>
          <w:highlight w:val="yellow"/>
        </w:rPr>
        <w:t xml:space="preserve"> </w:t>
      </w:r>
      <w:r>
        <w:rPr>
          <w:highlight w:val="yellow"/>
        </w:rPr>
        <w:t>reading,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we</w:t>
      </w:r>
      <w:r>
        <w:rPr>
          <w:highlight w:val="yellow"/>
        </w:rPr>
        <w:t xml:space="preserve"> </w:t>
      </w:r>
      <w:r>
        <w:rPr>
          <w:highlight w:val="yellow"/>
        </w:rPr>
        <w:t>did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test,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diversity:</w:t>
      </w:r>
      <w:r>
        <w:rPr>
          <w:highlight w:val="yellow"/>
        </w:rPr>
        <w:t xml:space="preserve"> </w:t>
      </w:r>
      <w:r>
        <w:rPr>
          <w:highlight w:val="yellow"/>
        </w:rPr>
        <w:t>SimSwap</w:t>
      </w:r>
      <w:r>
        <w:rPr>
          <w:highlight w:val="yellow"/>
        </w:rPr>
        <w:t xml:space="preserve"> </w:t>
      </w:r>
      <w:r>
        <w:rPr>
          <w:highlight w:val="yellow"/>
        </w:rPr>
        <w:t>maps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participant</w:t>
      </w:r>
      <w:r>
        <w:rPr>
          <w:highlight w:val="yellow"/>
        </w:rPr>
        <w:t xml:space="preserve"> </w:t>
      </w:r>
      <w:r>
        <w:rPr>
          <w:highlight w:val="yellow"/>
        </w:rPr>
        <w:t>onto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template's</w:t>
      </w:r>
      <w:r>
        <w:rPr>
          <w:highlight w:val="yellow"/>
        </w:rPr>
        <w:t xml:space="preserve"> </w:t>
      </w:r>
      <w:r>
        <w:rPr>
          <w:highlight w:val="yellow"/>
        </w:rPr>
        <w:t>eyes,</w:t>
      </w:r>
      <w:r>
        <w:rPr>
          <w:highlight w:val="yellow"/>
        </w:rPr>
        <w:t xml:space="preserve"> </w:t>
      </w:r>
      <w:r>
        <w:rPr>
          <w:highlight w:val="yellow"/>
        </w:rPr>
        <w:t>whereas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draws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new</w:t>
      </w:r>
      <w:r>
        <w:rPr>
          <w:highlight w:val="yellow"/>
        </w:rPr>
        <w:t xml:space="preserve"> </w:t>
      </w:r>
      <w:r>
        <w:rPr>
          <w:highlight w:val="yellow"/>
        </w:rPr>
        <w:t>identity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frame.</w:t>
      </w:r>
      <w:r>
        <w:rPr>
          <w:highlight w:val="yellow"/>
        </w:rPr>
        <w:t xml:space="preserve"> </w:t>
      </w:r>
      <w:r>
        <w:rPr>
          <w:highlight w:val="yellow"/>
        </w:rPr>
        <w:t>Tested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release,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FAMS-trained</w:t>
      </w:r>
      <w:r>
        <w:rPr>
          <w:highlight w:val="yellow"/>
        </w:rPr>
        <w:t xml:space="preserve"> </w:t>
      </w:r>
      <w:r>
        <w:rPr>
          <w:highlight w:val="yellow"/>
        </w:rPr>
        <w:t>model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less</w:t>
      </w:r>
      <w:r>
        <w:rPr>
          <w:highlight w:val="yellow"/>
        </w:rPr>
        <w:t xml:space="preserve"> </w:t>
      </w:r>
      <w:r>
        <w:rPr>
          <w:highlight w:val="yellow"/>
        </w:rPr>
        <w:t>accurate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faces</w:t>
      </w:r>
      <w:r>
        <w:rPr>
          <w:highlight w:val="yellow"/>
        </w:rPr>
        <w:t xml:space="preserve"> </w:t>
      </w:r>
      <w:r>
        <w:rPr>
          <w:highlight w:val="yellow"/>
        </w:rPr>
        <w:t>(+1.56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+2.57</w:t>
      </w:r>
      <w:r>
        <w:rPr>
          <w:highlight w:val="yellow"/>
        </w:rPr>
        <w:t xml:space="preserve"> </w:t>
      </w:r>
      <w:r>
        <w:rPr>
          <w:highlight w:val="yellow"/>
        </w:rPr>
        <w:t>cm),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reverse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SimSwap.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therefore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useful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training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deployed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users,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reasons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have</w:t>
      </w:r>
      <w:r>
        <w:rPr>
          <w:highlight w:val="yellow"/>
        </w:rPr>
        <w:t xml:space="preserve"> </w:t>
      </w:r>
      <w:r>
        <w:rPr>
          <w:highlight w:val="yellow"/>
        </w:rPr>
        <w:t>nothing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do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keeping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pupil;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privacy</w:t>
      </w:r>
      <w:r>
        <w:rPr>
          <w:highlight w:val="yellow"/>
        </w:rPr>
        <w:t xml:space="preserve"> </w:t>
      </w:r>
      <w:r>
        <w:rPr>
          <w:highlight w:val="yellow"/>
        </w:rPr>
        <w:t>axis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breaks</w:t>
      </w:r>
      <w:r>
        <w:rPr>
          <w:highlight w:val="yellow"/>
        </w:rPr>
        <w:t xml:space="preserve"> </w:t>
      </w:r>
      <w:r>
        <w:rPr>
          <w:highlight w:val="yellow"/>
        </w:rPr>
        <w:t>per-participant</w:t>
      </w:r>
      <w:r>
        <w:rPr>
          <w:highlight w:val="yellow"/>
        </w:rPr>
        <w:t xml:space="preserve"> </w:t>
      </w:r>
      <w:r>
        <w:rPr>
          <w:highlight w:val="yellow"/>
        </w:rPr>
        <w:t>consistency</w:t>
      </w:r>
      <w:r>
        <w:rPr>
          <w:highlight w:val="yellow"/>
        </w:rPr>
        <w:t xml:space="preserve"> </w:t>
      </w:r>
      <w:r>
        <w:rPr>
          <w:highlight w:val="yellow"/>
        </w:rPr>
        <w:t>without</w:t>
      </w:r>
      <w:r>
        <w:rPr>
          <w:highlight w:val="yellow"/>
        </w:rPr>
        <w:t xml:space="preserve"> </w:t>
      </w:r>
      <w:r>
        <w:rPr>
          <w:highlight w:val="yellow"/>
        </w:rPr>
        <w:t>being</w:t>
      </w:r>
      <w:r>
        <w:rPr>
          <w:highlight w:val="yellow"/>
        </w:rPr>
        <w:t xml:space="preserve"> </w:t>
      </w:r>
      <w:r>
        <w:rPr>
          <w:highlight w:val="yellow"/>
        </w:rPr>
        <w:t>asked</w:t>
      </w:r>
      <w:r>
        <w:rPr>
          <w:highlight w:val="yellow"/>
        </w:rPr>
        <w:t xml:space="preserve"> </w:t>
      </w:r>
      <w:r>
        <w:rPr>
          <w:highlight w:val="yellow"/>
        </w:rPr>
        <w:t>to,</w:t>
      </w:r>
      <w:r>
        <w:rPr>
          <w:highlight w:val="yellow"/>
        </w:rPr>
        <w:t xml:space="preserve"> </w:t>
      </w:r>
      <w:r>
        <w:rPr>
          <w:highlight w:val="yellow"/>
        </w:rPr>
        <w:t>yet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verifies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photographs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stays</w:t>
      </w:r>
      <w:r>
        <w:rPr>
          <w:highlight w:val="yellow"/>
        </w:rPr>
        <w:t xml:space="preserve"> </w:t>
      </w:r>
      <w:r>
        <w:rPr>
          <w:highlight w:val="yellow"/>
        </w:rPr>
        <w:t>linkable</w:t>
      </w:r>
      <w:r>
        <w:rPr>
          <w:highlight w:val="yellow"/>
        </w:rPr>
        <w:t xml:space="preserve"> </w:t>
      </w:r>
      <w:r>
        <w:rPr>
          <w:highlight w:val="yellow"/>
        </w:rPr>
        <w:t>(§7).</w:t>
      </w:r>
    </w:p>
    <w:p>
      <w:pPr>
        <w:spacing w:after="120"/>
      </w:pPr>
      <w:r>
        <w:rPr>
          <w:b/>
          <w:highlight w:val="yellow"/>
        </w:rPr>
        <w:t>Table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9.</w:t>
      </w:r>
      <w:r>
        <w:rPr>
          <w:highlight w:val="yellow"/>
        </w:rPr>
        <w:t xml:space="preserve"> </w:t>
      </w:r>
      <w:r>
        <w:rPr>
          <w:highlight w:val="yellow"/>
        </w:rPr>
        <w:t>Pupil-position</w:t>
      </w:r>
      <w:r>
        <w:rPr>
          <w:highlight w:val="yellow"/>
        </w:rPr>
        <w:t xml:space="preserve"> </w:t>
      </w:r>
      <w:r>
        <w:rPr>
          <w:highlight w:val="yellow"/>
        </w:rPr>
        <w:t>preservation,</w:t>
      </w:r>
      <w:r>
        <w:rPr>
          <w:highlight w:val="yellow"/>
        </w:rPr>
        <w:t xml:space="preserve"> </w:t>
      </w:r>
      <w:r>
        <w:rPr>
          <w:highlight w:val="yellow"/>
        </w:rPr>
        <w:t>model-free</w:t>
      </w:r>
      <w:r>
        <w:rPr>
          <w:highlight w:val="yellow"/>
        </w:rPr>
        <w:t xml:space="preserve"> </w:t>
      </w:r>
      <w:r>
        <w:rPr>
          <w:highlight w:val="yellow"/>
        </w:rPr>
        <w:t>(§8.1):</w:t>
      </w:r>
      <w:r>
        <w:rPr>
          <w:highlight w:val="yellow"/>
        </w:rPr>
        <w:t xml:space="preserve"> </w:t>
      </w:r>
      <w:r>
        <w:rPr>
          <w:highlight w:val="yellow"/>
        </w:rPr>
        <w:t>within-participant</w:t>
      </w:r>
      <w:r>
        <w:rPr>
          <w:highlight w:val="yellow"/>
        </w:rPr>
        <w:t xml:space="preserve"> </w:t>
      </w:r>
      <w:r>
        <w:rPr>
          <w:highlight w:val="yellow"/>
        </w:rPr>
        <w:t>correlation</w:t>
      </w:r>
      <w:r>
        <w:rPr>
          <w:highlight w:val="yellow"/>
        </w:rPr>
        <w:t xml:space="preserve"> </w:t>
      </w:r>
      <w:r>
        <w:rPr>
          <w:highlight w:val="yellow"/>
        </w:rPr>
        <w:t>of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released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position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original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(horizontal,</w:t>
      </w:r>
      <w:r>
        <w:rPr>
          <w:highlight w:val="yellow"/>
        </w:rPr>
        <w:t xml:space="preserve"> </w:t>
      </w:r>
      <w:r>
        <w:rPr>
          <w:highlight w:val="yellow"/>
        </w:rPr>
        <w:t>vertical)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with</w:t>
      </w:r>
      <w:r>
        <w:rPr>
          <w:highlight w:val="yellow"/>
        </w:rPr>
        <w:t xml:space="preserve"> </w:t>
      </w:r>
      <w:r>
        <w:rPr>
          <w:highlight w:val="yellow"/>
        </w:rPr>
        <w:t>EyeLink</w:t>
      </w:r>
      <w:r>
        <w:rPr>
          <w:highlight w:val="yellow"/>
        </w:rPr>
        <w:t xml:space="preserve"> </w:t>
      </w:r>
      <w:r>
        <w:rPr>
          <w:highlight w:val="yellow"/>
        </w:rPr>
        <w:t>gaze,</w:t>
      </w:r>
      <w:r>
        <w:rPr>
          <w:highlight w:val="yellow"/>
        </w:rPr>
        <w:t xml:space="preserve"> </w:t>
      </w:r>
      <w:r>
        <w:rPr>
          <w:highlight w:val="yellow"/>
        </w:rPr>
        <w:t>mean</w:t>
      </w:r>
      <w:r>
        <w:rPr>
          <w:highlight w:val="yellow"/>
        </w:rPr>
        <w:t xml:space="preserve"> </w:t>
      </w:r>
      <w:r>
        <w:rPr>
          <w:highlight w:val="yellow"/>
        </w:rPr>
        <w:t>over</w:t>
      </w:r>
      <w:r>
        <w:rPr>
          <w:highlight w:val="yellow"/>
        </w:rPr>
        <w:t xml:space="preserve"> </w:t>
      </w:r>
      <w:r>
        <w:rPr>
          <w:highlight w:val="yellow"/>
        </w:rPr>
        <w:t>participants;</w:t>
      </w:r>
      <w:r>
        <w:rPr>
          <w:highlight w:val="yellow"/>
        </w:rPr>
        <w:t xml:space="preserve"> </w:t>
      </w:r>
      <w:r>
        <w:rPr>
          <w:highlight w:val="yellow"/>
        </w:rPr>
        <w:t>4,680</w:t>
      </w:r>
      <w:r>
        <w:rPr>
          <w:highlight w:val="yellow"/>
        </w:rPr>
        <w:t xml:space="preserve"> </w:t>
      </w:r>
      <w:r>
        <w:rPr>
          <w:highlight w:val="yellow"/>
        </w:rPr>
        <w:t>identical</w:t>
      </w:r>
      <w:r>
        <w:rPr>
          <w:highlight w:val="yellow"/>
        </w:rPr>
        <w:t xml:space="preserve"> </w:t>
      </w:r>
      <w:r>
        <w:rPr>
          <w:highlight w:val="yellow"/>
        </w:rPr>
        <w:t>frames.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7"/>
                <w:highlight w:val="yellow"/>
              </w:rPr>
              <w:t>Release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  <w:highlight w:val="yellow"/>
              </w:rPr>
              <w:t>r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with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original,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horizontal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  <w:highlight w:val="yellow"/>
              </w:rPr>
              <w:t>r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with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original,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vertical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  <w:highlight w:val="yellow"/>
              </w:rPr>
              <w:t>r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with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gaze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  <w:highlight w:val="yellow"/>
              </w:rPr>
              <w:t>r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with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gaze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y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Unprocessed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0.87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0.56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SimSwap,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Identity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0.70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0.44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0.79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0.29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SimSwap,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Identity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0.70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0.44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0.83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0.28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FAMS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0.61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0.35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0.69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0.21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DeepPrivacy2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(face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and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full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body)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≈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≈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0.06</w:t>
            </w:r>
          </w:p>
        </w:tc>
        <w:tc>
          <w:tcPr>
            <w:tcW w:type="dxa" w:w="1949"/>
          </w:tcPr>
          <w:p>
            <w:r>
              <w:rPr>
                <w:sz w:val="17"/>
                <w:highlight w:val="yellow"/>
              </w:rPr>
              <w:t>0.05–0.07</w:t>
            </w:r>
          </w:p>
        </w:tc>
      </w:tr>
    </w:tbl>
    <w:p/>
    <w:p>
      <w:pPr>
        <w:spacing w:after="120"/>
      </w:pPr>
      <w:r>
        <w:rPr>
          <w:b/>
          <w:highlight w:val="yellow"/>
        </w:rPr>
        <w:t>Table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10.</w:t>
      </w:r>
      <w:r>
        <w:rPr>
          <w:highlight w:val="yellow"/>
        </w:rPr>
        <w:t xml:space="preserve"> </w:t>
      </w:r>
      <w:r>
        <w:rPr>
          <w:highlight w:val="yellow"/>
        </w:rPr>
        <w:t>Stream</w:t>
      </w:r>
      <w:r>
        <w:rPr>
          <w:highlight w:val="yellow"/>
        </w:rPr>
        <w:t xml:space="preserve"> </w:t>
      </w:r>
      <w:r>
        <w:rPr>
          <w:highlight w:val="yellow"/>
        </w:rPr>
        <w:t>isolation:</w:t>
      </w:r>
      <w:r>
        <w:rPr>
          <w:highlight w:val="yellow"/>
        </w:rPr>
        <w:t xml:space="preserve"> </w:t>
      </w:r>
      <w:r>
        <w:rPr>
          <w:highlight w:val="yellow"/>
        </w:rPr>
        <w:t>eyes-only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face-only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retrained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release,</w:t>
      </w:r>
      <w:r>
        <w:rPr>
          <w:highlight w:val="yellow"/>
        </w:rPr>
        <w:t xml:space="preserve"> </w:t>
      </w:r>
      <w:r>
        <w:rPr>
          <w:highlight w:val="yellow"/>
        </w:rPr>
        <w:t>five</w:t>
      </w:r>
      <w:r>
        <w:rPr>
          <w:highlight w:val="yellow"/>
        </w:rPr>
        <w:t xml:space="preserve"> </w:t>
      </w:r>
      <w:r>
        <w:rPr>
          <w:highlight w:val="yellow"/>
        </w:rPr>
        <w:t>initialisations;</w:t>
      </w:r>
      <w:r>
        <w:rPr>
          <w:highlight w:val="yellow"/>
        </w:rPr>
        <w:t xml:space="preserve"> </w:t>
      </w:r>
      <w:r>
        <w:rPr>
          <w:highlight w:val="yellow"/>
        </w:rPr>
        <w:t>penalty</w:t>
      </w:r>
      <w:r>
        <w:rPr>
          <w:highlight w:val="yellow"/>
        </w:rPr>
        <w:t xml:space="preserve"> </w:t>
      </w:r>
      <w:r>
        <w:rPr>
          <w:highlight w:val="yellow"/>
        </w:rPr>
        <w:t>(cm,</w:t>
      </w:r>
      <w:r>
        <w:rPr>
          <w:highlight w:val="yellow"/>
        </w:rPr>
        <w:t xml:space="preserve"> </w:t>
      </w:r>
      <w:r>
        <w:rPr>
          <w:highlight w:val="yellow"/>
        </w:rPr>
        <w:t>mean</w:t>
      </w:r>
      <w:r>
        <w:rPr>
          <w:highlight w:val="yellow"/>
        </w:rPr>
        <w:t xml:space="preserve"> </w:t>
      </w:r>
      <w:r>
        <w:rPr>
          <w:highlight w:val="yellow"/>
        </w:rPr>
        <w:t>±</w:t>
      </w:r>
      <w:r>
        <w:rPr>
          <w:highlight w:val="yellow"/>
        </w:rPr>
        <w:t xml:space="preserve"> </w:t>
      </w:r>
      <w:r>
        <w:rPr>
          <w:highlight w:val="yellow"/>
        </w:rPr>
        <w:t>SD)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same</w:t>
      </w:r>
      <w:r>
        <w:rPr>
          <w:highlight w:val="yellow"/>
        </w:rPr>
        <w:t xml:space="preserve"> </w:t>
      </w:r>
      <w:r>
        <w:rPr>
          <w:highlight w:val="yellow"/>
        </w:rPr>
        <w:t>model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data,</w:t>
      </w:r>
      <w:r>
        <w:rPr>
          <w:highlight w:val="yellow"/>
        </w:rPr>
        <w:t xml:space="preserve"> </w:t>
      </w:r>
      <w:r>
        <w:rPr>
          <w:highlight w:val="yellow"/>
        </w:rPr>
        <w:t>paired</w:t>
      </w:r>
      <w:r>
        <w:rPr>
          <w:highlight w:val="yellow"/>
        </w:rPr>
        <w:t xml:space="preserve"> </w:t>
      </w:r>
      <w:r>
        <w:rPr>
          <w:highlight w:val="yellow"/>
        </w:rPr>
        <w:t>within</w:t>
      </w:r>
      <w:r>
        <w:rPr>
          <w:highlight w:val="yellow"/>
        </w:rPr>
        <w:t xml:space="preserve"> </w:t>
      </w:r>
      <w:r>
        <w:rPr>
          <w:highlight w:val="yellow"/>
        </w:rPr>
        <w:t>initialisation.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Model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(real-data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error)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Tested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on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real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faces: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SimSwap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/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B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/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FAMS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Tested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on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the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release: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SimSwap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/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B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/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FAMS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Eyes-only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MobileNet-V3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(4.95)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+2.71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0.93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+3.56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0.39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+1.16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0.10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  <w:highlight w:val="yellow"/>
              </w:rPr>
              <w:t>+2.44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0.36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/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+1.98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0.22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+2.72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0.21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Eyes-only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MGazeNet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(5.14)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+4.79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0.94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+6.77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0.56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+0.96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0.27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+2.83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0.38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+2.95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0.12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+2.04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0.17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Face-only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MobileViT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(5.29)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+4.51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0.40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+3.87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0.59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+1.44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0.26</w:t>
            </w:r>
          </w:p>
        </w:tc>
        <w:tc>
          <w:tcPr>
            <w:tcW w:type="dxa" w:w="3249"/>
          </w:tcPr>
          <w:p>
            <w:r>
              <w:rPr>
                <w:sz w:val="17"/>
                <w:highlight w:val="yellow"/>
              </w:rPr>
              <w:t>+3.67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0.16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+2.98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±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0.33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/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+2.24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±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0.29</w:t>
            </w:r>
          </w:p>
        </w:tc>
      </w:tr>
    </w:tbl>
    <w:p/>
    <w:p>
      <w:pPr>
        <w:spacing w:after="120"/>
      </w:pPr>
      <w:r>
        <w:rPr>
          <w:b/>
        </w:rPr>
        <w:t>Releasing</w:t>
      </w:r>
      <w:r>
        <w:rPr>
          <w:b/>
        </w:rPr>
        <w:t xml:space="preserve"> </w:t>
      </w:r>
      <w:r>
        <w:rPr>
          <w:b/>
        </w:rPr>
        <w:t>eye</w:t>
      </w:r>
      <w:r>
        <w:rPr>
          <w:b/>
        </w:rPr>
        <w:t xml:space="preserve"> </w:t>
      </w:r>
      <w:r>
        <w:rPr>
          <w:b/>
        </w:rPr>
        <w:t>geometry</w:t>
      </w:r>
      <w:r>
        <w:rPr>
          <w:b/>
        </w:rPr>
        <w:t xml:space="preserve"> </w:t>
      </w:r>
      <w:r>
        <w:rPr>
          <w:b/>
        </w:rPr>
        <w:t>instead</w:t>
      </w:r>
      <w:r>
        <w:rPr>
          <w:b/>
        </w:rPr>
        <w:t xml:space="preserve"> </w:t>
      </w:r>
      <w:r>
        <w:rPr>
          <w:b/>
        </w:rPr>
        <w:t>of</w:t>
      </w:r>
      <w:r>
        <w:rPr>
          <w:b/>
        </w:rPr>
        <w:t xml:space="preserve"> </w:t>
      </w:r>
      <w:r>
        <w:rPr>
          <w:b/>
        </w:rPr>
        <w:t>pixels</w:t>
      </w:r>
      <w:r>
        <w:rPr>
          <w:b/>
        </w:rPr>
        <w:t xml:space="preserve"> </w:t>
      </w:r>
      <w:r>
        <w:rPr>
          <w:b/>
        </w:rPr>
        <w:t>does</w:t>
      </w:r>
      <w:r>
        <w:rPr>
          <w:b/>
        </w:rPr>
        <w:t xml:space="preserve"> </w:t>
      </w:r>
      <w:r>
        <w:rPr>
          <w:b/>
        </w:rPr>
        <w:t>not</w:t>
      </w:r>
      <w:r>
        <w:rPr>
          <w:b/>
        </w:rPr>
        <w:t xml:space="preserve"> </w:t>
      </w:r>
      <w:r>
        <w:rPr>
          <w:b/>
        </w:rPr>
        <w:t>escape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trade-off.</w:t>
      </w:r>
      <w:r>
        <w:t xml:space="preserve"> </w:t>
      </w:r>
      <w:r>
        <w:t>The</w:t>
      </w:r>
      <w:r>
        <w:t xml:space="preserve"> </w:t>
      </w:r>
      <w:r>
        <w:t>obvious</w:t>
      </w:r>
      <w:r>
        <w:t xml:space="preserve"> </w:t>
      </w:r>
      <w:r>
        <w:t>alternative</w:t>
      </w:r>
      <w:r>
        <w:t xml:space="preserve"> </w:t>
      </w:r>
      <w:r>
        <w:t>to</w:t>
      </w:r>
      <w:r>
        <w:t xml:space="preserve"> </w:t>
      </w:r>
      <w:r>
        <w:t>de-identified</w:t>
      </w:r>
      <w:r>
        <w:t xml:space="preserve"> </w:t>
      </w:r>
      <w:r>
        <w:t>imagery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release</w:t>
      </w:r>
      <w:r>
        <w:t xml:space="preserve"> </w:t>
      </w:r>
      <w:r>
        <w:t>no</w:t>
      </w:r>
      <w:r>
        <w:t xml:space="preserve"> </w:t>
      </w:r>
      <w:r>
        <w:t>imagery:</w:t>
      </w:r>
      <w:r>
        <w:t xml:space="preserve"> </w:t>
      </w:r>
      <w:r>
        <w:t>FaceMesh</w:t>
      </w:r>
      <w:r>
        <w:t xml:space="preserve"> </w:t>
      </w:r>
      <w:r>
        <w:t>landmarks,</w:t>
      </w:r>
      <w:r>
        <w:t xml:space="preserve"> </w:t>
      </w:r>
      <w:r>
        <w:t>from</w:t>
      </w:r>
      <w:r>
        <w:t xml:space="preserve"> </w:t>
      </w:r>
      <w:r>
        <w:t>which</w:t>
      </w:r>
      <w:r>
        <w:t xml:space="preserve"> </w:t>
      </w:r>
      <w:r>
        <w:t>gaze</w:t>
      </w:r>
      <w:r>
        <w:t xml:space="preserve"> </w:t>
      </w:r>
      <w:r>
        <w:t>could</w:t>
      </w:r>
      <w:r>
        <w:t xml:space="preserve"> </w:t>
      </w:r>
      <w:r>
        <w:t>in</w:t>
      </w:r>
      <w:r>
        <w:t xml:space="preserve"> </w:t>
      </w:r>
      <w:r>
        <w:t>principle</w:t>
      </w:r>
      <w:r>
        <w:t xml:space="preserve"> </w:t>
      </w:r>
      <w:r>
        <w:t>be</w:t>
      </w:r>
      <w:r>
        <w:t xml:space="preserve"> </w:t>
      </w:r>
      <w:r>
        <w:t>regressed.</w:t>
      </w:r>
      <w:r>
        <w:t xml:space="preserve"> </w:t>
      </w:r>
      <w:r>
        <w:t>We</w:t>
      </w:r>
      <w:r>
        <w:t xml:space="preserve"> </w:t>
      </w:r>
      <w:r>
        <w:t>tested</w:t>
      </w:r>
      <w:r>
        <w:t xml:space="preserve"> </w:t>
      </w:r>
      <w:r>
        <w:t>three</w:t>
      </w:r>
      <w:r>
        <w:t xml:space="preserve"> </w:t>
      </w:r>
      <w:r>
        <w:t>tiers,</w:t>
      </w:r>
      <w:r>
        <w:t xml:space="preserve"> </w:t>
      </w:r>
      <w:r>
        <w:t>each</w:t>
      </w:r>
      <w:r>
        <w:t xml:space="preserve"> </w:t>
      </w:r>
      <w:r>
        <w:t>a</w:t>
      </w:r>
      <w:r>
        <w:t xml:space="preserve"> </w:t>
      </w:r>
      <w:r>
        <w:t>superset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on</w:t>
      </w:r>
      <w:r>
        <w:t xml:space="preserve"> </w:t>
      </w:r>
      <w:r>
        <w:t>1,200</w:t>
      </w:r>
      <w:r>
        <w:t xml:space="preserve"> </w:t>
      </w:r>
      <w:r>
        <w:t>frames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t>spread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recording,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participant</w:t>
      </w:r>
      <w:r>
        <w:t xml:space="preserve"> </w:t>
      </w:r>
      <w:r>
        <w:t>split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attacks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pixel</w:t>
      </w:r>
      <w:r>
        <w:t xml:space="preserve"> </w:t>
      </w:r>
      <w:r>
        <w:t>releases</w:t>
      </w:r>
      <w:r>
        <w:t xml:space="preserve"> </w:t>
      </w:r>
      <w:r>
        <w:t>(verification</w:t>
      </w:r>
      <w:r>
        <w:t xml:space="preserve"> </w:t>
      </w:r>
      <w:r>
        <w:t>TAR</w:t>
      </w:r>
      <w:r>
        <w:t xml:space="preserve"> </w:t>
      </w:r>
      <w:r>
        <w:t>at</w:t>
      </w:r>
      <w:r>
        <w:t xml:space="preserve"> </w:t>
      </w:r>
      <w:r>
        <w:t>FAR</w:t>
      </w:r>
      <w:r>
        <w:t xml:space="preserve"> </w:t>
      </w:r>
      <w:r>
        <w:t>1e-3;</w:t>
      </w:r>
      <w:r>
        <w:t xml:space="preserve"> </w:t>
      </w:r>
      <w:r>
        <w:t>linkage</w:t>
      </w:r>
      <w:r>
        <w:t xml:space="preserve"> </w:t>
      </w:r>
      <w:r>
        <w:t>ARI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18;</w:t>
      </w:r>
      <w:r>
        <w:t xml:space="preserve"> </w:t>
      </w:r>
      <w:r>
        <w:t>floors</w:t>
      </w:r>
      <w:r>
        <w:t xml:space="preserve"> </w:t>
      </w:r>
      <w:r>
        <w:t>1.6%</w:t>
      </w:r>
      <w:r>
        <w:t xml:space="preserve"> </w:t>
      </w:r>
      <w:r>
        <w:t>and</w:t>
      </w:r>
      <w:r>
        <w:t xml:space="preserve"> </w:t>
      </w:r>
      <w:r>
        <w:t>0.074):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11.</w:t>
      </w:r>
      <w:r>
        <w:t xml:space="preserve"> </w:t>
      </w:r>
      <w:r>
        <w:t>Releasing</w:t>
      </w:r>
      <w:r>
        <w:t xml:space="preserve"> </w:t>
      </w:r>
      <w:r>
        <w:t>FaceMesh</w:t>
      </w:r>
      <w:r>
        <w:t xml:space="preserve"> </w:t>
      </w:r>
      <w:r>
        <w:t>eye</w:t>
      </w:r>
      <w:r>
        <w:t xml:space="preserve"> </w:t>
      </w:r>
      <w:r>
        <w:t>geometry</w:t>
      </w:r>
      <w:r>
        <w:t xml:space="preserve"> </w:t>
      </w:r>
      <w:r>
        <w:t>instead</w:t>
      </w:r>
      <w:r>
        <w:t xml:space="preserve"> </w:t>
      </w:r>
      <w:r>
        <w:t>of</w:t>
      </w:r>
      <w:r>
        <w:t xml:space="preserve"> </w:t>
      </w:r>
      <w:r>
        <w:t>pixels:</w:t>
      </w:r>
      <w:r>
        <w:t xml:space="preserve"> </w:t>
      </w:r>
      <w:r>
        <w:t>gaze</w:t>
      </w:r>
      <w:r>
        <w:t xml:space="preserve"> </w:t>
      </w:r>
      <w:r>
        <w:t>error</w:t>
      </w:r>
      <w:r>
        <w:t xml:space="preserve"> </w:t>
      </w:r>
      <w:r>
        <w:t>of</w:t>
      </w:r>
      <w:r>
        <w:t xml:space="preserve"> </w:t>
      </w:r>
      <w:r>
        <w:t>gradient-boosted</w:t>
      </w:r>
      <w:r>
        <w:t xml:space="preserve"> </w:t>
      </w:r>
      <w:r>
        <w:t>regressors</w:t>
      </w:r>
      <w:r>
        <w:t xml:space="preserve"> </w:t>
      </w:r>
      <w:r>
        <w:t>(no</w:t>
      </w:r>
      <w:r>
        <w:t xml:space="preserve"> </w:t>
      </w:r>
      <w:r>
        <w:t>per-participant</w:t>
      </w:r>
      <w:r>
        <w:t xml:space="preserve"> </w:t>
      </w:r>
      <w:r>
        <w:t>calibration)</w:t>
      </w:r>
      <w:r>
        <w:t xml:space="preserve"> </w:t>
      </w:r>
      <w:r>
        <w:t>and</w:t>
      </w:r>
      <w:r>
        <w:t xml:space="preserve"> </w:t>
      </w:r>
      <w:r>
        <w:t>release-only</w:t>
      </w:r>
      <w:r>
        <w:t xml:space="preserve"> </w:t>
      </w:r>
      <w:r>
        <w:t>privacy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features,</w:t>
      </w:r>
      <w:r>
        <w:t xml:space="preserve"> </w:t>
      </w:r>
      <w:r>
        <w:t>with</w:t>
      </w:r>
      <w:r>
        <w:t xml:space="preserve"> </w:t>
      </w:r>
      <w:r>
        <w:t>95%</w:t>
      </w:r>
      <w:r>
        <w:t xml:space="preserve"> </w:t>
      </w:r>
      <w:r>
        <w:t>participant-level</w:t>
      </w:r>
      <w:r>
        <w:t xml:space="preserve"> </w:t>
      </w:r>
      <w:r>
        <w:t>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7"/>
              </w:rPr>
              <w:t>Released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per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frame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Dims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Gaze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error,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uncalibrated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Linkage,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frame</w:t>
            </w:r>
          </w:p>
        </w:tc>
        <w:tc>
          <w:tcPr>
            <w:tcW w:type="dxa" w:w="1624"/>
          </w:tcPr>
          <w:p>
            <w:r>
              <w:rPr>
                <w:b/>
                <w:sz w:val="17"/>
              </w:rPr>
              <w:t>Linkage,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10-frame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window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Iris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position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eye's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corner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9.02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cm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10.2%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[5.7,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15.2]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0.267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[0.22,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0.48]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0.441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[0.35,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0.68]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+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face-box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position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size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9.27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cm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62.2%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[50.9,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72.2]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0.665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[0.54,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0.84]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0.843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[0.71,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0.98]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  <w:t>+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eyelid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contours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8.31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cm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74.3%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[64.0,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82.4]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0.761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[0.63,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0.89]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  <w:t>0.914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[0.79,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0.99]</w:t>
            </w:r>
          </w:p>
        </w:tc>
      </w:tr>
    </w:tbl>
    <w:p/>
    <w:p>
      <w:pPr>
        <w:spacing w:after="120"/>
      </w:pPr>
      <w:r>
        <w:t>Predicting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scores</w:t>
      </w:r>
      <w:r>
        <w:t xml:space="preserve"> </w:t>
      </w:r>
      <w:r>
        <w:t>9.53</w:t>
      </w:r>
      <w:r>
        <w:t xml:space="preserve"> </w:t>
      </w:r>
      <w:r>
        <w:t>cm</w:t>
      </w:r>
      <w:r>
        <w:t xml:space="preserve"> </w:t>
      </w:r>
      <w:r>
        <w:t>on</w:t>
      </w:r>
      <w:r>
        <w:t xml:space="preserve"> </w:t>
      </w:r>
      <w:r>
        <w:t>these</w:t>
      </w:r>
      <w:r>
        <w:t xml:space="preserve"> </w:t>
      </w:r>
      <w:r>
        <w:t>frames;</w:t>
      </w:r>
      <w:r>
        <w:t xml:space="preserve"> </w:t>
      </w:r>
      <w:r>
        <w:t>the</w:t>
      </w:r>
      <w:r>
        <w:t xml:space="preserve"> </w:t>
      </w:r>
      <w:r>
        <w:t>pixel</w:t>
      </w:r>
      <w:r>
        <w:t xml:space="preserve"> </w:t>
      </w:r>
      <w:r>
        <w:t>models</w:t>
      </w:r>
      <w:r>
        <w:t xml:space="preserve"> </w:t>
      </w:r>
      <w:r>
        <w:t>score</w:t>
      </w:r>
      <w:r>
        <w:t xml:space="preserve"> </w:t>
      </w:r>
      <w:r>
        <w:t>5.0–5.9</w:t>
      </w:r>
      <w:r>
        <w:t xml:space="preserve"> </w:t>
      </w:r>
      <w:r>
        <w:t>cm.</w:t>
      </w:r>
      <w:r>
        <w:t xml:space="preserve"> </w:t>
      </w:r>
      <w:r>
        <w:t>Four</w:t>
      </w:r>
      <w:r>
        <w:t xml:space="preserve"> </w:t>
      </w:r>
      <w:r>
        <w:t>iris</w:t>
      </w:r>
      <w:r>
        <w:t xml:space="preserve"> </w:t>
      </w:r>
      <w:r>
        <w:t>coordinates</w:t>
      </w:r>
      <w:r>
        <w:t xml:space="preserve"> </w:t>
      </w:r>
      <w:r>
        <w:t>per</w:t>
      </w:r>
      <w:r>
        <w:t xml:space="preserve"> </w:t>
      </w:r>
      <w:r>
        <w:t>frame</w:t>
      </w:r>
      <w:r>
        <w:t xml:space="preserve"> </w:t>
      </w:r>
      <w:r>
        <w:t>carry</w:t>
      </w:r>
      <w:r>
        <w:t xml:space="preserve"> </w:t>
      </w:r>
      <w:r>
        <w:t>almost</w:t>
      </w:r>
      <w:r>
        <w:t xml:space="preserve"> </w:t>
      </w:r>
      <w:r>
        <w:t>no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across</w:t>
      </w:r>
      <w:r>
        <w:t xml:space="preserve"> </w:t>
      </w:r>
      <w:r>
        <w:t>participants</w:t>
      </w:r>
      <w:r>
        <w:t xml:space="preserve"> </w:t>
      </w:r>
      <w:r>
        <w:t>at</w:t>
      </w:r>
      <w:r>
        <w:t xml:space="preserve"> </w:t>
      </w:r>
      <w:r>
        <w:t>smartphone</w:t>
      </w:r>
      <w:r>
        <w:t xml:space="preserve"> </w:t>
      </w:r>
      <w:r>
        <w:t>resolution</w:t>
      </w:r>
      <w:r>
        <w:t xml:space="preserve"> </w:t>
      </w:r>
      <w:r>
        <w:t>—</w:t>
      </w:r>
      <w:r>
        <w:t xml:space="preserve"> </w:t>
      </w:r>
      <w:r>
        <w:t>the</w:t>
      </w:r>
      <w:r>
        <w:t xml:space="preserve"> </w:t>
      </w:r>
      <w:r>
        <w:t>iris</w:t>
      </w:r>
      <w:r>
        <w:t xml:space="preserve"> </w:t>
      </w:r>
      <w:r>
        <w:t>moves</w:t>
      </w:r>
      <w:r>
        <w:t xml:space="preserve"> </w:t>
      </w:r>
      <w:r>
        <w:t>a</w:t>
      </w:r>
      <w:r>
        <w:t xml:space="preserve"> </w:t>
      </w:r>
      <w:r>
        <w:t>dozen</w:t>
      </w:r>
      <w:r>
        <w:t xml:space="preserve"> </w:t>
      </w:r>
      <w:r>
        <w:t>pixels</w:t>
      </w:r>
      <w:r>
        <w:t xml:space="preserve"> </w:t>
      </w:r>
      <w:r>
        <w:t>across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screen</w:t>
      </w:r>
      <w:r>
        <w:t xml:space="preserve"> </w:t>
      </w:r>
      <w:r>
        <w:t>—</w:t>
      </w:r>
      <w:r>
        <w:t xml:space="preserve"> </w:t>
      </w:r>
      <w:r>
        <w:t>yet</w:t>
      </w:r>
      <w:r>
        <w:t xml:space="preserve"> </w:t>
      </w:r>
      <w:r>
        <w:t>still</w:t>
      </w:r>
      <w:r>
        <w:t xml:space="preserve"> </w:t>
      </w:r>
      <w:r>
        <w:t>link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well</w:t>
      </w:r>
      <w:r>
        <w:t xml:space="preserve"> </w:t>
      </w:r>
      <w:r>
        <w:t>above</w:t>
      </w:r>
      <w:r>
        <w:t xml:space="preserve"> </w:t>
      </w:r>
      <w:r>
        <w:t>floor,</w:t>
      </w:r>
      <w:r>
        <w:t xml:space="preserve"> </w:t>
      </w:r>
      <w:r>
        <w:t>more</w:t>
      </w:r>
      <w:r>
        <w:t xml:space="preserve"> </w:t>
      </w:r>
      <w:r>
        <w:t>so</w:t>
      </w:r>
      <w:r>
        <w:t xml:space="preserve"> </w:t>
      </w:r>
      <w:r>
        <w:t>once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pools</w:t>
      </w:r>
      <w:r>
        <w:t xml:space="preserve"> </w:t>
      </w:r>
      <w:r>
        <w:t>neighbouring</w:t>
      </w:r>
      <w:r>
        <w:t xml:space="preserve"> </w:t>
      </w:r>
      <w:r>
        <w:t>frames.</w:t>
      </w:r>
      <w:r>
        <w:t xml:space="preserve"> </w:t>
      </w:r>
      <w:r>
        <w:t>Head</w:t>
      </w:r>
      <w:r>
        <w:t xml:space="preserve"> </w:t>
      </w:r>
      <w:r>
        <w:t>position</w:t>
      </w:r>
      <w:r>
        <w:t xml:space="preserve"> </w:t>
      </w:r>
      <w:r>
        <w:t>and</w:t>
      </w:r>
      <w:r>
        <w:t xml:space="preserve"> </w:t>
      </w:r>
      <w:r>
        <w:t>eyelid</w:t>
      </w:r>
      <w:r>
        <w:t xml:space="preserve"> </w:t>
      </w:r>
      <w:r>
        <w:t>shape</w:t>
      </w:r>
      <w:r>
        <w:t xml:space="preserve"> </w:t>
      </w:r>
      <w:r>
        <w:t>are</w:t>
      </w:r>
      <w:r>
        <w:t xml:space="preserve"> </w:t>
      </w:r>
      <w:r>
        <w:t>what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geometry</w:t>
      </w:r>
      <w:r>
        <w:t xml:space="preserve"> </w:t>
      </w:r>
      <w:r>
        <w:t>useful,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are</w:t>
      </w:r>
      <w:r>
        <w:t xml:space="preserve"> </w:t>
      </w:r>
      <w:r>
        <w:t>constant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session</w:t>
      </w:r>
      <w:r>
        <w:t xml:space="preserve"> </w:t>
      </w:r>
      <w:r>
        <w:t>and</w:t>
      </w:r>
      <w:r>
        <w:t xml:space="preserve"> </w:t>
      </w:r>
      <w:r>
        <w:t>biometric</w:t>
      </w:r>
      <w:r>
        <w:t xml:space="preserve"> </w:t>
      </w:r>
      <w:r>
        <w:t>respectively,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linkable.</w:t>
      </w:r>
      <w:r>
        <w:t xml:space="preserve"> </w:t>
      </w:r>
      <w:r>
        <w:t>Per-participant</w:t>
      </w:r>
      <w:r>
        <w:t xml:space="preserve"> </w:t>
      </w:r>
      <w:r>
        <w:t>calibration</w:t>
      </w:r>
      <w:r>
        <w:t xml:space="preserve"> </w:t>
      </w:r>
      <w:r>
        <w:t>lifts</w:t>
      </w:r>
      <w:r>
        <w:t xml:space="preserve"> </w:t>
      </w:r>
      <w:r>
        <w:t>an</w:t>
      </w:r>
      <w:r>
        <w:t xml:space="preserve"> </w:t>
      </w:r>
      <w:r>
        <w:t>iris</w:t>
      </w:r>
      <w:r>
        <w:t xml:space="preserve"> </w:t>
      </w:r>
      <w:r>
        <w:t>mapping</w:t>
      </w:r>
      <w:r>
        <w:t xml:space="preserve"> </w:t>
      </w:r>
      <w:r>
        <w:t>to</w:t>
      </w:r>
      <w:r>
        <w:t xml:space="preserve"> </w:t>
      </w:r>
      <w:r>
        <w:t>about</w:t>
      </w:r>
      <w:r>
        <w:t xml:space="preserve"> </w:t>
      </w:r>
      <w:r>
        <w:t>5.2</w:t>
      </w:r>
      <w:r>
        <w:t xml:space="preserve"> </w:t>
      </w:r>
      <w:r>
        <w:t>cm</w:t>
      </w:r>
      <w:r>
        <w:t xml:space="preserve"> </w:t>
      </w:r>
      <w:r>
        <w:t>on</w:t>
      </w:r>
      <w:r>
        <w:t xml:space="preserve"> </w:t>
      </w:r>
      <w:r>
        <w:t>these</w:t>
      </w:r>
      <w:r>
        <w:t xml:space="preserve"> </w:t>
      </w:r>
      <w:r>
        <w:t>data,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requires</w:t>
      </w:r>
      <w:r>
        <w:t xml:space="preserve"> </w:t>
      </w:r>
      <w:r>
        <w:t>every</w:t>
      </w:r>
      <w:r>
        <w:t xml:space="preserve"> </w:t>
      </w:r>
      <w:r>
        <w:t>end</w:t>
      </w:r>
      <w:r>
        <w:t xml:space="preserve"> </w:t>
      </w:r>
      <w:r>
        <w:t>user</w:t>
      </w:r>
      <w:r>
        <w:t xml:space="preserve"> </w:t>
      </w:r>
      <w:r>
        <w:t>to</w:t>
      </w:r>
      <w:r>
        <w:t xml:space="preserve"> </w:t>
      </w:r>
      <w:r>
        <w:t>enrol,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released</w:t>
      </w:r>
      <w:r>
        <w:t xml:space="preserve"> </w:t>
      </w:r>
      <w:r>
        <w:t>training</w:t>
      </w:r>
      <w:r>
        <w:t xml:space="preserve"> </w:t>
      </w:r>
      <w:r>
        <w:t>corpus</w:t>
      </w:r>
      <w:r>
        <w:t xml:space="preserve"> </w:t>
      </w:r>
      <w:r>
        <w:t>cannot</w:t>
      </w:r>
      <w:r>
        <w:t xml:space="preserve"> </w:t>
      </w:r>
      <w:r>
        <w:t>assume.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identity</w:t>
      </w:r>
      <w:r>
        <w:rPr>
          <w:b/>
        </w:rPr>
        <w:t xml:space="preserve"> </w:t>
      </w:r>
      <w:r>
        <w:rPr>
          <w:b/>
        </w:rPr>
        <w:t>regime</w:t>
      </w:r>
      <w:r>
        <w:rPr>
          <w:b/>
        </w:rPr>
        <w:t xml:space="preserve"> </w:t>
      </w:r>
      <w:r>
        <w:rPr>
          <w:b/>
        </w:rPr>
        <w:t>costs</w:t>
      </w:r>
      <w:r>
        <w:rPr>
          <w:b/>
        </w:rPr>
        <w:t xml:space="preserve"> </w:t>
      </w:r>
      <w:r>
        <w:rPr>
          <w:b/>
        </w:rPr>
        <w:t>nothing;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edit</w:t>
      </w:r>
      <w:r>
        <w:rPr>
          <w:b/>
        </w:rPr>
        <w:t xml:space="preserve"> </w:t>
      </w:r>
      <w:r>
        <w:rPr>
          <w:b/>
        </w:rPr>
        <w:t>domain</w:t>
      </w:r>
      <w:r>
        <w:rPr>
          <w:b/>
        </w:rPr>
        <w:t xml:space="preserve"> </w:t>
      </w:r>
      <w:r>
        <w:rPr>
          <w:b/>
        </w:rPr>
        <w:t>costs</w:t>
      </w:r>
      <w:r>
        <w:rPr>
          <w:b/>
        </w:rPr>
        <w:t xml:space="preserve"> </w:t>
      </w:r>
      <w:r>
        <w:rPr>
          <w:b/>
        </w:rPr>
        <w:t>everything.</w:t>
      </w:r>
      <w:r>
        <w:t xml:space="preserve"> </w:t>
      </w:r>
      <w:r>
        <w:t>Once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resampling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identity</w:t>
      </w:r>
      <w:r>
        <w:t xml:space="preserve"> </w:t>
      </w:r>
      <w:r>
        <w:t>every</w:t>
      </w:r>
      <w:r>
        <w:t xml:space="preserve"> </w:t>
      </w:r>
      <w:r>
        <w:t>frame</w:t>
      </w:r>
      <w:r>
        <w:t xml:space="preserve"> </w:t>
      </w:r>
      <w:r>
        <w:t>changes</w:t>
      </w:r>
      <w:r>
        <w:t xml:space="preserve"> </w:t>
      </w:r>
      <w:r>
        <w:t>utility</w:t>
      </w:r>
      <w:r>
        <w:t xml:space="preserve"> </w:t>
      </w:r>
      <w:r>
        <w:t>by</w:t>
      </w:r>
      <w:r>
        <w:t xml:space="preserve"> </w:t>
      </w:r>
      <w:r>
        <w:t>−0.63</w:t>
      </w:r>
      <w:r>
        <w:t xml:space="preserve"> </w:t>
      </w:r>
      <w:r>
        <w:t>to</w:t>
      </w:r>
      <w:r>
        <w:t xml:space="preserve"> </w:t>
      </w:r>
      <w:r>
        <w:t>+0.19</w:t>
      </w:r>
      <w:r>
        <w:t xml:space="preserve"> </w:t>
      </w:r>
      <w:r>
        <w:t>cm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fixed</w:t>
      </w:r>
      <w:r>
        <w:t xml:space="preserve"> </w:t>
      </w:r>
      <w:r>
        <w:t>identity,</w:t>
      </w:r>
      <w:r>
        <w:t xml:space="preserve"> </w:t>
      </w:r>
      <w:r>
        <w:t>across</w:t>
      </w:r>
      <w:r>
        <w:t xml:space="preserve"> </w:t>
      </w:r>
      <w:r>
        <w:t>both</w:t>
      </w:r>
      <w:r>
        <w:t xml:space="preserve"> </w:t>
      </w:r>
      <w:r>
        <w:t>DeepPrivacy2</w:t>
      </w:r>
      <w:r>
        <w:t xml:space="preserve"> </w:t>
      </w:r>
      <w:r>
        <w:t>modes,</w:t>
      </w:r>
      <w:r>
        <w:t xml:space="preserve"> </w:t>
      </w:r>
      <w:r>
        <w:t>both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test</w:t>
      </w:r>
      <w:r>
        <w:t xml:space="preserve"> </w:t>
      </w:r>
      <w:r>
        <w:t>sets</w:t>
      </w:r>
      <w:r>
        <w:t xml:space="preserve"> </w:t>
      </w:r>
      <w:r>
        <w:t>—</w:t>
      </w:r>
      <w:r>
        <w:t xml:space="preserve"> </w:t>
      </w:r>
      <w:r>
        <w:t>never</w:t>
      </w:r>
      <w:r>
        <w:t xml:space="preserve"> </w:t>
      </w:r>
      <w:r>
        <w:t>worse</w:t>
      </w:r>
      <w:r>
        <w:t xml:space="preserve"> </w:t>
      </w:r>
      <w:r>
        <w:t>by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0.19</w:t>
      </w:r>
      <w:r>
        <w:t xml:space="preserve"> </w:t>
      </w:r>
      <w:r>
        <w:t>cm.</w:t>
      </w:r>
      <w: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R→D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arm</w:t>
      </w:r>
      <w:r>
        <w:t xml:space="preserve"> </w:t>
      </w:r>
      <w:r>
        <w:t>moves</w:t>
      </w:r>
      <w:r>
        <w:t xml:space="preserve"> </w:t>
      </w:r>
      <w:r>
        <w:t>by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1.2</w:t>
      </w:r>
      <w:r>
        <w:t xml:space="preserve"> </w:t>
      </w:r>
      <w:r>
        <w:t>cm,</w:t>
      </w:r>
      <w:r>
        <w:t xml:space="preserve"> </w:t>
      </w:r>
      <w:r>
        <w:t>but</w:t>
      </w:r>
      <w:r>
        <w:t xml:space="preserve"> </w:t>
      </w:r>
      <w:r>
        <w:t>there</w:t>
      </w:r>
      <w:r>
        <w:t xml:space="preserve"> </w:t>
      </w:r>
      <w:r>
        <w:t>both</w:t>
      </w:r>
      <w:r>
        <w:t xml:space="preserve"> </w:t>
      </w:r>
      <w:r>
        <w:t>regimes</w:t>
      </w:r>
      <w:r>
        <w:t xml:space="preserve"> </w:t>
      </w:r>
      <w:r>
        <w:t>are</w:t>
      </w:r>
      <w:r>
        <w:t xml:space="preserve"> </w:t>
      </w:r>
      <w:r>
        <w:t>already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mean.</w:t>
      </w:r>
      <w:r>
        <w:t xml:space="preserve"> </w:t>
      </w:r>
      <w:r>
        <w:t>What</w:t>
      </w:r>
      <w:r>
        <w:t xml:space="preserve"> </w:t>
      </w:r>
      <w:r>
        <w:t>destroys</w:t>
      </w:r>
      <w:r>
        <w:t xml:space="preserve"> </w:t>
      </w:r>
      <w:r>
        <w:t>utility</w:t>
      </w:r>
      <w:r>
        <w:t xml:space="preserve"> </w:t>
      </w:r>
      <w:r>
        <w:t>is</w:t>
      </w:r>
      <w:r>
        <w:t xml:space="preserve"> </w:t>
      </w:r>
      <w:r>
        <w:t>repainting</w:t>
      </w:r>
      <w:r>
        <w:t xml:space="preserve"> </w:t>
      </w:r>
      <w:r>
        <w:t>the</w:t>
      </w:r>
      <w:r>
        <w:t xml:space="preserve"> </w:t>
      </w:r>
      <w:r>
        <w:t>eyes</w:t>
      </w:r>
      <w:r>
        <w:t xml:space="preserve"> </w:t>
      </w:r>
      <w:r>
        <w:t>—</w:t>
      </w:r>
      <w:r>
        <w:t xml:space="preserve"> </w:t>
      </w:r>
      <w:r>
        <w:t>and</w:t>
      </w:r>
      <w:r>
        <w:t xml:space="preserve"> </w:t>
      </w:r>
      <w:r>
        <w:t>repainting</w:t>
      </w:r>
      <w:r>
        <w:t xml:space="preserve"> </w:t>
      </w:r>
      <w:r>
        <w:t>everything</w:t>
      </w:r>
      <w:r>
        <w:t xml:space="preserve"> </w:t>
      </w:r>
      <w:r>
        <w:t>the</w:t>
      </w:r>
      <w:r>
        <w:t xml:space="preserve"> </w:t>
      </w:r>
      <w:r>
        <w:t>crop</w:t>
      </w:r>
      <w:r>
        <w:t xml:space="preserve"> </w:t>
      </w:r>
      <w:r>
        <w:t>contains,</w:t>
      </w:r>
      <w:r>
        <w:t xml:space="preserve"> </w:t>
      </w:r>
      <w:r>
        <w:t>eyes</w:t>
      </w:r>
      <w:r>
        <w:t xml:space="preserve"> </w:t>
      </w:r>
      <w:r>
        <w:t>included,</w:t>
      </w:r>
      <w:r>
        <w:t xml:space="preserve"> </w:t>
      </w:r>
      <w:r>
        <w:t>is</w:t>
      </w:r>
      <w:r>
        <w:t xml:space="preserve"> </w:t>
      </w:r>
      <w:r>
        <w:t>what</w:t>
      </w:r>
      <w:r>
        <w:t xml:space="preserve"> </w:t>
      </w:r>
      <w:r>
        <w:t>§7</w:t>
      </w:r>
      <w:r>
        <w:t xml:space="preserve"> </w:t>
      </w:r>
      <w:r>
        <w:t>found</w:t>
      </w:r>
      <w:r>
        <w:t xml:space="preserve"> </w:t>
      </w:r>
      <w:r>
        <w:t>necessary</w:t>
      </w:r>
      <w:r>
        <w:t xml:space="preserve"> </w:t>
      </w:r>
      <w:r>
        <w:t>to</w:t>
      </w:r>
      <w:r>
        <w:t xml:space="preserve"> </w:t>
      </w:r>
      <w:r>
        <w:t>break</w:t>
      </w:r>
      <w:r>
        <w:t xml:space="preserve"> </w:t>
      </w:r>
      <w:r>
        <w:t>face-crop</w:t>
      </w:r>
      <w:r>
        <w:t xml:space="preserve"> </w:t>
      </w:r>
      <w:r>
        <w:t>linkage.</w:t>
      </w:r>
    </w:p>
    <w:p>
      <w:pPr>
        <w:spacing w:after="120"/>
      </w:pPr>
      <w:r>
        <w:t>Figure</w:t>
      </w:r>
      <w:r>
        <w:t xml:space="preserve"> </w:t>
      </w:r>
      <w:r>
        <w:t>7</w:t>
      </w:r>
      <w:r>
        <w:t xml:space="preserve"> </w:t>
      </w:r>
      <w:r>
        <w:t>places</w:t>
      </w:r>
      <w:r>
        <w:t xml:space="preserve"> </w:t>
      </w:r>
      <w:r>
        <w:t>every</w:t>
      </w:r>
      <w:r>
        <w:t xml:space="preserve"> </w:t>
      </w:r>
      <w:r>
        <w:t>protocol</w:t>
      </w:r>
      <w:r>
        <w:t xml:space="preserve"> </w:t>
      </w:r>
      <w:r>
        <w:t>on</w:t>
      </w:r>
      <w:r>
        <w:t xml:space="preserve"> </w:t>
      </w:r>
      <w:r>
        <w:t>one</w:t>
      </w:r>
      <w:r>
        <w:t xml:space="preserve"> </w:t>
      </w:r>
      <w:r>
        <w:t>plane,</w:t>
      </w:r>
      <w:r>
        <w:t xml:space="preserve"> </w:t>
      </w:r>
      <w:r>
        <w:t>utility</w:t>
      </w:r>
      <w:r>
        <w:t xml:space="preserve"> </w:t>
      </w:r>
      <w:r>
        <w:t>against</w:t>
      </w:r>
      <w:r>
        <w:t xml:space="preserve"> </w:t>
      </w:r>
      <w:r>
        <w:t>release-only</w:t>
      </w:r>
      <w:r>
        <w:t xml:space="preserve"> </w:t>
      </w:r>
      <w:r>
        <w:t>linkage;</w:t>
      </w:r>
      <w:r>
        <w:t xml:space="preserve"> </w:t>
      </w:r>
      <w:r>
        <w:t>Figure</w:t>
      </w:r>
      <w:r>
        <w:t xml:space="preserve"> </w:t>
      </w:r>
      <w:r>
        <w:t>S1</w:t>
      </w:r>
      <w:r>
        <w:t xml:space="preserve"> </w:t>
      </w:r>
      <w:r>
        <w:t>shows</w:t>
      </w:r>
      <w:r>
        <w:t xml:space="preserve"> </w:t>
      </w:r>
      <w:r>
        <w:t>the</w:t>
      </w:r>
      <w:r>
        <w:t xml:space="preserve"> </w:t>
      </w:r>
      <w:r>
        <w:t>per-architecture</w:t>
      </w:r>
      <w:r>
        <w:t xml:space="preserve"> </w:t>
      </w:r>
      <w:r>
        <w:t>penalties</w:t>
      </w:r>
      <w:r>
        <w:t xml:space="preserve"> </w:t>
      </w:r>
      <w:r>
        <w:t>under</w:t>
      </w:r>
      <w:r>
        <w:t xml:space="preserve"> </w:t>
      </w:r>
      <w:r>
        <w:t>all</w:t>
      </w:r>
      <w:r>
        <w:t xml:space="preserve"> </w:t>
      </w:r>
      <w:r>
        <w:t>three</w:t>
      </w:r>
      <w:r>
        <w:t xml:space="preserve"> </w:t>
      </w:r>
      <w:r>
        <w:t>conditions.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8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e3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7.</w:t>
      </w:r>
      <w:r>
        <w:t xml:space="preserve"> </w:t>
      </w:r>
      <w:r>
        <w:rPr>
          <w:b/>
        </w:rPr>
        <w:t>Privacy</w:t>
      </w:r>
      <w:r>
        <w:rPr>
          <w:b/>
        </w:rPr>
        <w:t xml:space="preserve"> </w:t>
      </w:r>
      <w:r>
        <w:rPr>
          <w:b/>
        </w:rPr>
        <w:t>against</w:t>
      </w:r>
      <w:r>
        <w:rPr>
          <w:b/>
        </w:rPr>
        <w:t xml:space="preserve"> </w:t>
      </w:r>
      <w:r>
        <w:rPr>
          <w:b/>
        </w:rPr>
        <w:t>utility</w:t>
      </w:r>
      <w:r>
        <w:rPr>
          <w:b/>
        </w:rPr>
        <w:t xml:space="preserve"> </w:t>
      </w:r>
      <w:r>
        <w:rPr>
          <w:b/>
        </w:rPr>
        <w:t>for</w:t>
      </w:r>
      <w:r>
        <w:rPr>
          <w:b/>
        </w:rPr>
        <w:t xml:space="preserve"> </w:t>
      </w:r>
      <w:r>
        <w:rPr>
          <w:b/>
        </w:rPr>
        <w:t>every</w:t>
      </w:r>
      <w:r>
        <w:rPr>
          <w:b/>
        </w:rPr>
        <w:t xml:space="preserve"> </w:t>
      </w:r>
      <w:r>
        <w:rPr>
          <w:b/>
        </w:rPr>
        <w:t>protocol</w:t>
      </w:r>
      <w:r>
        <w:rPr>
          <w:b/>
        </w:rPr>
        <w:t xml:space="preserve"> </w:t>
      </w:r>
      <w:r>
        <w:rPr>
          <w:b/>
        </w:rPr>
        <w:t>tested.</w:t>
      </w:r>
      <w:r>
        <w:t xml:space="preserve"> </w:t>
      </w:r>
      <w:r>
        <w:t>Horizontal:</w:t>
      </w:r>
      <w:r>
        <w:t xml:space="preserve"> </w:t>
      </w:r>
      <w:r>
        <w:t>gaze-error</w:t>
      </w:r>
      <w:r>
        <w:t xml:space="preserve"> </w:t>
      </w:r>
      <w:r>
        <w:t>penalty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and</w:t>
      </w:r>
      <w:r>
        <w:t xml:space="preserve"> </w:t>
      </w:r>
      <w:r>
        <w:t>deployed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(mean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architectures).</w:t>
      </w:r>
      <w:r>
        <w:t xml:space="preserve"> </w:t>
      </w:r>
      <w:r>
        <w:t>Vertical:</w:t>
      </w:r>
      <w:r>
        <w:t xml:space="preserve"> </w:t>
      </w:r>
      <w:r>
        <w:t>release-only</w:t>
      </w:r>
      <w:r>
        <w:t xml:space="preserve"> </w:t>
      </w:r>
      <w:r>
        <w:t>linkage,</w:t>
      </w:r>
      <w:r>
        <w:t xml:space="preserve"> </w:t>
      </w:r>
      <w:r>
        <w:t>the</w:t>
      </w:r>
      <w:r>
        <w:t xml:space="preserve"> </w:t>
      </w:r>
      <w:r>
        <w:t>ARI</w:t>
      </w:r>
      <w:r>
        <w:t xml:space="preserve"> </w:t>
      </w:r>
      <w:r>
        <w:t>at</w:t>
      </w:r>
      <w:r>
        <w:t xml:space="preserve"> </w:t>
      </w:r>
      <w:r>
        <w:t>k</w:t>
      </w:r>
      <w:r>
        <w:t xml:space="preserve"> </w:t>
      </w:r>
      <w:r>
        <w:t>=</w:t>
      </w:r>
      <w:r>
        <w:t xml:space="preserve"> </w:t>
      </w:r>
      <w:r>
        <w:t>18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most</w:t>
      </w:r>
      <w:r>
        <w:t xml:space="preserve"> </w:t>
      </w:r>
      <w:r>
        <w:t>linkable</w:t>
      </w:r>
      <w:r>
        <w:t xml:space="preserve"> </w:t>
      </w:r>
      <w:r>
        <w:t>crop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contains</w:t>
      </w:r>
      <w:r>
        <w:t xml:space="preserve"> </w:t>
      </w:r>
      <w:r>
        <w:t>(face</w:t>
      </w:r>
      <w:r>
        <w:t xml:space="preserve"> </w:t>
      </w:r>
      <w:r>
        <w:t>or</w:t>
      </w:r>
      <w:r>
        <w:t xml:space="preserve"> </w:t>
      </w:r>
      <w:r>
        <w:t>eye</w:t>
      </w:r>
      <w:r>
        <w:t xml:space="preserve"> </w:t>
      </w:r>
      <w:r>
        <w:t>ROI).</w:t>
      </w:r>
      <w:r>
        <w:t xml:space="preserve"> </w:t>
      </w:r>
      <w:r>
        <w:t>Circles:</w:t>
      </w:r>
      <w:r>
        <w:t xml:space="preserve"> </w:t>
      </w:r>
      <w:r>
        <w:t>Full</w:t>
      </w:r>
      <w:r>
        <w:t xml:space="preserve"> </w:t>
      </w:r>
      <w:r>
        <w:t>Synthetic;</w:t>
      </w:r>
      <w:r>
        <w:t xml:space="preserve"> </w:t>
      </w:r>
      <w:r>
        <w:t>squares:</w:t>
      </w:r>
      <w:r>
        <w:t xml:space="preserve"> </w:t>
      </w:r>
      <w:r>
        <w:t>Hybrid</w:t>
      </w:r>
      <w:r>
        <w:t xml:space="preserve"> </w:t>
      </w:r>
      <w:r>
        <w:t>(original</w:t>
      </w:r>
      <w:r>
        <w:t xml:space="preserve"> </w:t>
      </w:r>
      <w:r>
        <w:t>eyes);</w:t>
      </w:r>
      <w:r>
        <w:t xml:space="preserve"> </w:t>
      </w:r>
      <w:r>
        <w:t>star:</w:t>
      </w:r>
      <w:r>
        <w:t xml:space="preserve"> </w:t>
      </w:r>
      <w:r>
        <w:t>unprocessed</w:t>
      </w:r>
      <w:r>
        <w:t xml:space="preserve"> </w:t>
      </w:r>
      <w:r>
        <w:t>data.</w:t>
      </w:r>
      <w:r>
        <w:t xml:space="preserve"> </w:t>
      </w:r>
      <w:r>
        <w:t>Dashed</w:t>
      </w:r>
      <w:r>
        <w:t xml:space="preserve"> </w:t>
      </w:r>
      <w:r>
        <w:t>red:</w:t>
      </w:r>
      <w:r>
        <w:t xml:space="preserve"> </w:t>
      </w:r>
      <w:r>
        <w:t>no-information</w:t>
      </w:r>
      <w:r>
        <w:t xml:space="preserve"> </w:t>
      </w:r>
      <w:r>
        <w:t>reference</w:t>
      </w:r>
      <w:r>
        <w:t xml:space="preserve"> </w:t>
      </w:r>
      <w:r>
        <w:t>(predicting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gaze</w:t>
      </w:r>
      <w:r>
        <w:t xml:space="preserve"> </w:t>
      </w:r>
      <w:r>
        <w:t>point);</w:t>
      </w:r>
      <w:r>
        <w:t xml:space="preserve"> </w:t>
      </w:r>
      <w:r>
        <w:t>dashed</w:t>
      </w:r>
      <w:r>
        <w:t xml:space="preserve"> </w:t>
      </w:r>
      <w:r>
        <w:t>grey:</w:t>
      </w:r>
      <w:r>
        <w:t xml:space="preserve"> </w:t>
      </w:r>
      <w:r>
        <w:t>linkage</w:t>
      </w:r>
      <w:r>
        <w:t xml:space="preserve"> </w:t>
      </w:r>
      <w:r>
        <w:t>floor.</w:t>
      </w:r>
      <w:r>
        <w:t xml:space="preserve"> </w:t>
      </w:r>
      <w:r>
        <w:t>The</w:t>
      </w:r>
      <w:r>
        <w:t xml:space="preserve"> </w:t>
      </w:r>
      <w:r>
        <w:t>shaded</w:t>
      </w:r>
      <w:r>
        <w:t xml:space="preserve"> </w:t>
      </w:r>
      <w:r>
        <w:t>corner</w:t>
      </w:r>
      <w:r>
        <w:t xml:space="preserve"> </w:t>
      </w:r>
      <w:r>
        <w:t>—</w:t>
      </w:r>
      <w:r>
        <w:t xml:space="preserve"> </w:t>
      </w:r>
      <w:r>
        <w:t>private</w:t>
      </w:r>
      <w:r>
        <w:t xml:space="preserve"> </w:t>
      </w:r>
      <w:r>
        <w:t>and</w:t>
      </w:r>
      <w:r>
        <w:t xml:space="preserve"> </w:t>
      </w:r>
      <w:r>
        <w:t>useful</w:t>
      </w:r>
      <w:r>
        <w:t xml:space="preserve"> </w:t>
      </w:r>
      <w:r>
        <w:t>—</w:t>
      </w:r>
      <w:r>
        <w:t xml:space="preserve"> </w:t>
      </w:r>
      <w:r>
        <w:t>contains</w:t>
      </w:r>
      <w:r>
        <w:t xml:space="preserve"> </w:t>
      </w:r>
      <w:r>
        <w:t>no</w:t>
      </w:r>
      <w:r>
        <w:t xml:space="preserve"> </w:t>
      </w:r>
      <w:r>
        <w:t>protocol.</w:t>
      </w:r>
      <w:r>
        <w:t xml:space="preserve"> </w:t>
      </w:r>
      <w:r>
        <w:t>Hybrid</w:t>
      </w:r>
      <w:r>
        <w:t xml:space="preserve"> </w:t>
      </w:r>
      <w:r>
        <w:t>sits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of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linkage</w:t>
      </w:r>
      <w:r>
        <w:t xml:space="preserve"> </w:t>
      </w:r>
      <w:r>
        <w:t>of</w:t>
      </w:r>
      <w:r>
        <w:t xml:space="preserve"> </w:t>
      </w:r>
      <w:r>
        <w:t>real</w:t>
      </w:r>
      <w:r>
        <w:t xml:space="preserve"> </w:t>
      </w:r>
      <w:r>
        <w:t>data;</w:t>
      </w:r>
      <w:r>
        <w:t xml:space="preserve"> </w:t>
      </w:r>
      <w:r>
        <w:t>SimSwap</w:t>
      </w:r>
      <w:r>
        <w:t xml:space="preserve"> </w:t>
      </w:r>
      <w:r>
        <w:t>and</w:t>
      </w:r>
      <w:r>
        <w:t xml:space="preserve"> </w:t>
      </w:r>
      <w:r>
        <w:t>DeepPrivacy2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lose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and</w:t>
      </w:r>
      <w:r>
        <w:t xml:space="preserve"> </w:t>
      </w:r>
      <w:r>
        <w:t>none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linkage.</w:t>
      </w:r>
      <w:r>
        <w:t xml:space="preserve"> </w:t>
      </w:r>
      <w:r>
        <w:t>The</w:t>
      </w:r>
      <w:r>
        <w:t xml:space="preserve"> </w:t>
      </w:r>
      <w:r>
        <w:t>single</w:t>
      </w:r>
      <w:r>
        <w:t xml:space="preserve"> </w:t>
      </w:r>
      <w:r>
        <w:t>point</w:t>
      </w:r>
      <w:r>
        <w:t xml:space="preserve"> </w:t>
      </w:r>
      <w:r>
        <w:t>that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row</w:t>
      </w:r>
      <w:r>
        <w:t xml:space="preserve"> </w:t>
      </w:r>
      <w:r>
        <w:t>(DeepPrivacy2</w:t>
      </w:r>
      <w:r>
        <w:t xml:space="preserve"> </w:t>
      </w:r>
      <w:r>
        <w:t>full</w:t>
      </w:r>
      <w:r>
        <w:t xml:space="preserve"> </w:t>
      </w:r>
      <w:r>
        <w:t>body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fresh</w:t>
      </w:r>
      <w:r>
        <w:t xml:space="preserve"> </w:t>
      </w:r>
      <w:r>
        <w:t>identity</w:t>
      </w:r>
      <w:r>
        <w:t xml:space="preserve"> </w:t>
      </w:r>
      <w:r>
        <w:t>per</w:t>
      </w:r>
      <w:r>
        <w:t xml:space="preserve"> </w:t>
      </w:r>
      <w:r>
        <w:t>frame,</w:t>
      </w:r>
      <w:r>
        <w:t xml:space="preserve"> </w:t>
      </w:r>
      <w:r>
        <w:t>ARI</w:t>
      </w:r>
      <w:r>
        <w:t xml:space="preserve"> </w:t>
      </w:r>
      <w:r>
        <w:t>0.297)</w:t>
      </w:r>
      <w:r>
        <w:t xml:space="preserve"> </w:t>
      </w:r>
      <w:r>
        <w:t>is</w:t>
      </w:r>
      <w:r>
        <w:t xml:space="preserve"> </w:t>
      </w:r>
      <w:r>
        <w:t>one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retrained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learns</w:t>
      </w:r>
      <w:r>
        <w:t xml:space="preserve"> </w:t>
      </w:r>
      <w:r>
        <w:t>nothing</w:t>
      </w:r>
      <w:r>
        <w:t xml:space="preserve"> </w:t>
      </w:r>
      <w:r>
        <w:t>(+4.34</w:t>
      </w:r>
      <w:r>
        <w:t xml:space="preserve"> </w:t>
      </w:r>
      <w:r>
        <w:t>cm,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reference).</w:t>
      </w:r>
      <w:r>
        <w:t xml:space="preserve"> </w:t>
      </w:r>
      <w:r>
        <w:t>Restoring</w:t>
      </w:r>
      <w:r>
        <w:t xml:space="preserve"> </w:t>
      </w:r>
      <w:r>
        <w:t>the</w:t>
      </w:r>
      <w:r>
        <w:t xml:space="preserve"> </w:t>
      </w:r>
      <w:r>
        <w:t>original</w:t>
      </w:r>
      <w:r>
        <w:t xml:space="preserve"> </w:t>
      </w:r>
      <w:r>
        <w:t>eyes</w:t>
      </w:r>
      <w:r>
        <w:t xml:space="preserve"> </w:t>
      </w:r>
      <w:r>
        <w:t>to</w:t>
      </w:r>
      <w:r>
        <w:t xml:space="preserve"> </w:t>
      </w:r>
      <w:r>
        <w:t>it</w:t>
      </w:r>
      <w:r>
        <w:t xml:space="preserve"> </w:t>
      </w:r>
      <w:r>
        <w:t>(square</w:t>
      </w:r>
      <w:r>
        <w:t xml:space="preserve"> </w:t>
      </w:r>
      <w:r>
        <w:t>13)</w:t>
      </w:r>
      <w:r>
        <w:t xml:space="preserve"> </w:t>
      </w:r>
      <w:r>
        <w:t>recovers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it,</w:t>
      </w:r>
      <w:r>
        <w:t xml:space="preserve"> </w:t>
      </w:r>
      <w:r>
        <w:t>the</w:t>
      </w:r>
      <w:r>
        <w:t xml:space="preserve"> </w:t>
      </w:r>
      <w:r>
        <w:t>linkage</w:t>
      </w:r>
      <w:r>
        <w:t xml:space="preserve"> </w:t>
      </w:r>
      <w:r>
        <w:t>(0.849).</w:t>
      </w:r>
      <w:r>
        <w:t xml:space="preserve"> </w:t>
      </w:r>
      <w:r>
        <w:t>The</w:t>
      </w:r>
      <w:r>
        <w:t xml:space="preserve"> </w:t>
      </w:r>
      <w:r>
        <w:t>diffusion</w:t>
      </w:r>
      <w:r>
        <w:t xml:space="preserve"> </w:t>
      </w:r>
      <w:r>
        <w:t>anonymiser</w:t>
      </w:r>
      <w:r>
        <w:t xml:space="preserve"> </w:t>
      </w:r>
      <w:r>
        <w:t>(circle</w:t>
      </w:r>
      <w:r>
        <w:t xml:space="preserve"> </w:t>
      </w:r>
      <w:r>
        <w:t>14)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one</w:t>
      </w:r>
      <w:r>
        <w:t xml:space="preserve"> </w:t>
      </w:r>
      <w:r>
        <w:t>full-synthesis</w:t>
      </w:r>
      <w:r>
        <w:t xml:space="preserve"> </w:t>
      </w:r>
      <w:r>
        <w:t>release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of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(+0.94</w:t>
      </w:r>
      <w:r>
        <w:t xml:space="preserve"> </w:t>
      </w:r>
      <w:r>
        <w:t>cm,</w:t>
      </w:r>
      <w:r>
        <w:t xml:space="preserve"> </w:t>
      </w:r>
      <w:r>
        <w:t>against</w:t>
      </w:r>
      <w:r>
        <w:t xml:space="preserve"> </w:t>
      </w:r>
      <w:r>
        <w:t>+3.83</w:t>
      </w:r>
      <w:r>
        <w:t xml:space="preserve"> </w:t>
      </w:r>
      <w:r>
        <w:t>for</w:t>
      </w:r>
      <w:r>
        <w:t xml:space="preserve"> </w:t>
      </w:r>
      <w:r>
        <w:t>SimSwap</w:t>
      </w:r>
      <w:r>
        <w:t xml:space="preserve"> </w:t>
      </w:r>
      <w:r>
        <w:t>A</w:t>
      </w:r>
      <w:r>
        <w:t xml:space="preserve"> </w:t>
      </w:r>
      <w:r>
        <w:t>and</w:t>
      </w:r>
      <w:r>
        <w:t xml:space="preserve"> </w:t>
      </w:r>
      <w:r>
        <w:t>+4.51</w:t>
      </w:r>
      <w:r>
        <w:t xml:space="preserve"> </w:t>
      </w:r>
      <w:r>
        <w:t>for</w:t>
      </w:r>
      <w:r>
        <w:t xml:space="preserve"> </w:t>
      </w:r>
      <w:r>
        <w:rPr>
          <w:highlight w:val="yellow"/>
        </w:rPr>
        <w:t>DeepPrivacy2)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because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trained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transfer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eyes,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because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pupils</w:t>
      </w:r>
      <w:r>
        <w:rPr>
          <w:highlight w:val="yellow"/>
        </w:rPr>
        <w:t xml:space="preserve"> </w:t>
      </w:r>
      <w:r>
        <w:rPr>
          <w:highlight w:val="yellow"/>
        </w:rPr>
        <w:t>carry</w:t>
      </w:r>
      <w:r>
        <w:rPr>
          <w:highlight w:val="yellow"/>
        </w:rPr>
        <w:t xml:space="preserve"> </w:t>
      </w:r>
      <w:r>
        <w:rPr>
          <w:highlight w:val="yellow"/>
        </w:rPr>
        <w:t>more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(§8.3)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t xml:space="preserve"> </w:t>
      </w:r>
      <w:r>
        <w:t>and</w:t>
      </w:r>
      <w:r>
        <w:t xml:space="preserve"> </w:t>
      </w:r>
      <w:r>
        <w:t>its</w:t>
      </w:r>
      <w:r>
        <w:t xml:space="preserve"> </w:t>
      </w:r>
      <w:r>
        <w:t>face</w:t>
      </w:r>
      <w:r>
        <w:t xml:space="preserve"> </w:t>
      </w:r>
      <w:r>
        <w:t>crop</w:t>
      </w:r>
      <w:r>
        <w:t xml:space="preserve"> </w:t>
      </w:r>
      <w:r>
        <w:t>keeps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linkable</w:t>
      </w:r>
      <w:r>
        <w:t xml:space="preserve"> </w:t>
      </w:r>
      <w:r>
        <w:t>region</w:t>
      </w:r>
      <w:r>
        <w:t xml:space="preserve"> </w:t>
      </w:r>
      <w:r>
        <w:t>(0.853).</w:t>
      </w:r>
      <w:r>
        <w:t xml:space="preserve"> </w:t>
      </w:r>
      <w:r>
        <w:t>Diamonds:</w:t>
      </w:r>
      <w:r>
        <w:t xml:space="preserve"> </w:t>
      </w:r>
      <w:r>
        <w:t>releasing</w:t>
      </w:r>
      <w:r>
        <w:t xml:space="preserve"> </w:t>
      </w:r>
      <w:r>
        <w:t>FaceMesh</w:t>
      </w:r>
      <w:r>
        <w:t xml:space="preserve"> </w:t>
      </w:r>
      <w:r>
        <w:t>eye</w:t>
      </w:r>
      <w:r>
        <w:t xml:space="preserve"> </w:t>
      </w:r>
      <w:r>
        <w:t>geometry</w:t>
      </w:r>
      <w:r>
        <w:t xml:space="preserve"> </w:t>
      </w:r>
      <w:r>
        <w:t>instead</w:t>
      </w:r>
      <w:r>
        <w:t xml:space="preserve"> </w:t>
      </w:r>
      <w:r>
        <w:t>of</w:t>
      </w:r>
      <w:r>
        <w:t xml:space="preserve"> </w:t>
      </w:r>
      <w:r>
        <w:t>pixels</w:t>
      </w:r>
      <w:r>
        <w:t xml:space="preserve"> </w:t>
      </w:r>
      <w:r>
        <w:t>—</w:t>
      </w:r>
      <w:r>
        <w:t xml:space="preserve"> </w:t>
      </w:r>
      <w:r>
        <w:t>the</w:t>
      </w:r>
      <w:r>
        <w:t xml:space="preserve"> </w:t>
      </w:r>
      <w:r>
        <w:t>least</w:t>
      </w:r>
      <w:r>
        <w:t xml:space="preserve"> </w:t>
      </w:r>
      <w:r>
        <w:t>linkable</w:t>
      </w:r>
      <w:r>
        <w:t xml:space="preserve"> </w:t>
      </w:r>
      <w:r>
        <w:t>tier</w:t>
      </w:r>
      <w:r>
        <w:t xml:space="preserve"> </w:t>
      </w:r>
      <w:r>
        <w:t>(four</w:t>
      </w:r>
      <w:r>
        <w:t xml:space="preserve"> </w:t>
      </w:r>
      <w:r>
        <w:t>iris</w:t>
      </w:r>
      <w:r>
        <w:t xml:space="preserve"> </w:t>
      </w:r>
      <w:r>
        <w:t>coordinates,</w:t>
      </w:r>
      <w:r>
        <w:t xml:space="preserve"> </w:t>
      </w:r>
      <w:r>
        <w:t>ARI</w:t>
      </w:r>
      <w:r>
        <w:t xml:space="preserve"> </w:t>
      </w:r>
      <w:r>
        <w:t>0.267)</w:t>
      </w:r>
      <w:r>
        <w:t xml:space="preserve"> </w:t>
      </w:r>
      <w:r>
        <w:t>is</w:t>
      </w:r>
      <w:r>
        <w:t xml:space="preserve"> </w:t>
      </w:r>
      <w:r>
        <w:t>also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level.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12.</w:t>
      </w:r>
      <w:r>
        <w:t xml:space="preserve"> </w:t>
      </w:r>
      <w:r>
        <w:t>iTracker</w:t>
      </w:r>
      <w:r>
        <w:t xml:space="preserve"> </w:t>
      </w:r>
      <w:r>
        <w:t>under</w:t>
      </w:r>
      <w:r>
        <w:t xml:space="preserve"> </w:t>
      </w:r>
      <w:r>
        <w:rPr>
          <w:highlight w:val="yellow"/>
        </w:rPr>
        <w:t>R→D,</w:t>
      </w:r>
      <w:r>
        <w:rPr>
          <w:highlight w:val="yellow"/>
        </w:rPr>
        <w:t xml:space="preserve"> </w:t>
      </w:r>
      <w:r>
        <w:rPr>
          <w:highlight w:val="yellow"/>
        </w:rPr>
        <w:t>D→R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D→D,</w:t>
      </w:r>
      <w:r>
        <w:t xml:space="preserve"> </w:t>
      </w:r>
      <w:r>
        <w:t>one</w:t>
      </w:r>
      <w:r>
        <w:t xml:space="preserve"> </w:t>
      </w:r>
      <w:r>
        <w:t>initialisation</w:t>
      </w:r>
      <w: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retrained</w:t>
      </w:r>
      <w:r>
        <w:rPr>
          <w:highlight w:val="yellow"/>
        </w:rPr>
        <w:t xml:space="preserve"> </w:t>
      </w:r>
      <w:r>
        <w:rPr>
          <w:highlight w:val="yellow"/>
        </w:rPr>
        <w:t>conditions.</w:t>
      </w:r>
      <w:r>
        <w:t xml:space="preserve"> </w:t>
      </w:r>
      <w:r>
        <w:t>Penalty</w:t>
      </w:r>
      <w:r>
        <w:t xml:space="preserve"> </w:t>
      </w:r>
      <w:r>
        <w:t>(cm)</w:t>
      </w:r>
      <w:r>
        <w:t xml:space="preserve"> </w:t>
      </w:r>
      <w:r>
        <w:t>against</w:t>
      </w:r>
      <w:r>
        <w:t xml:space="preserve"> </w:t>
      </w:r>
      <w:r>
        <w:t>its</w:t>
      </w:r>
      <w:r>
        <w:t xml:space="preserve"> </w:t>
      </w:r>
      <w:r>
        <w:t>five-draw</w:t>
      </w:r>
      <w:r>
        <w:t xml:space="preserve"> </w:t>
      </w:r>
      <w:r>
        <w:rPr>
          <w:highlight w:val="yellow"/>
        </w:rPr>
        <w:t>R→R</w:t>
      </w:r>
      <w:r>
        <w:rPr>
          <w:highlight w:val="yellow"/>
        </w:rPr>
        <w:t xml:space="preserve"> </w:t>
      </w:r>
      <w:r>
        <w:rPr>
          <w:highlight w:val="yellow"/>
        </w:rPr>
        <w:t>error</w:t>
      </w:r>
      <w:r>
        <w:t xml:space="preserve"> </w:t>
      </w:r>
      <w:r>
        <w:t>of</w:t>
      </w:r>
      <w:r>
        <w:t xml:space="preserve"> </w:t>
      </w:r>
      <w:r>
        <w:t>5.85</w:t>
      </w:r>
      <w:r>
        <w:t xml:space="preserve"> </w:t>
      </w:r>
      <w:r>
        <w:t>cm;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corresponds</w:t>
      </w:r>
      <w:r>
        <w:t xml:space="preserve"> </w:t>
      </w:r>
      <w:r>
        <w:t>to</w:t>
      </w:r>
      <w:r>
        <w:t xml:space="preserve"> </w:t>
      </w:r>
      <w:r>
        <w:t>+3.52</w:t>
      </w:r>
      <w:r>
        <w:t xml:space="preserve"> </w:t>
      </w:r>
      <w:r>
        <w:t>cm.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Arm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R→D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D→R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D→D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SimSwap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+0.31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+7.50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−0.10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+3.01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+0.00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SimSwap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+3.62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−0.03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+12.05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+0.62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+4.38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+0.43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+10.58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−0.10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+3.77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−0.14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+3.78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−0.07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+11.65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−0.02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+3.61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−0.29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+3.62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−0.28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+10.06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+0.16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+3.77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−0.22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+4.07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−0.25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DeepPrivacy2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Hybrid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+11.27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+0.11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+3.65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−0.16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+3.71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−0.17</w:t>
            </w:r>
          </w:p>
        </w:tc>
      </w:tr>
    </w:tbl>
    <w:p/>
    <w:p>
      <w:pPr>
        <w:spacing w:after="120"/>
      </w:pPr>
      <w:r>
        <w:t>The</w:t>
      </w:r>
      <w:r>
        <w:t xml:space="preserve"> </w:t>
      </w:r>
      <w:r>
        <w:t>fourth</w:t>
      </w:r>
      <w:r>
        <w:t xml:space="preserve"> </w:t>
      </w:r>
      <w:r>
        <w:t>architecture</w:t>
      </w:r>
      <w:r>
        <w:t xml:space="preserve"> </w:t>
      </w:r>
      <w:r>
        <w:t>agrees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 </w:t>
      </w:r>
      <w:r>
        <w:t>three,</w:t>
      </w:r>
      <w:r>
        <w:t xml:space="preserve"> </w:t>
      </w:r>
      <w:r>
        <w:t>and</w:t>
      </w:r>
      <w:r>
        <w:t xml:space="preserve"> </w:t>
      </w:r>
      <w:r>
        <w:t>sharpens</w:t>
      </w:r>
      <w:r>
        <w:t xml:space="preserve"> </w:t>
      </w:r>
      <w:r>
        <w:t>one</w:t>
      </w:r>
      <w:r>
        <w:t xml:space="preserve"> </w:t>
      </w:r>
      <w:r>
        <w:t>point.</w:t>
      </w:r>
      <w:r>
        <w:t xml:space="preserve"> </w:t>
      </w:r>
      <w:r>
        <w:t>DeepPrivacy2</w:t>
      </w:r>
      <w:r>
        <w:t xml:space="preserve"> </w:t>
      </w:r>
      <w:r>
        <w:t>again</w:t>
      </w:r>
      <w:r>
        <w:t xml:space="preserve"> </w:t>
      </w:r>
      <w:r>
        <w:t>retrains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level</w:t>
      </w:r>
      <w:r>
        <w:t xml:space="preserve"> </w:t>
      </w:r>
      <w:r>
        <w:t>(+3.6</w:t>
      </w:r>
      <w:r>
        <w:t xml:space="preserve"> </w:t>
      </w:r>
      <w:r>
        <w:t>to</w:t>
      </w:r>
      <w:r>
        <w:t xml:space="preserve"> </w:t>
      </w:r>
      <w:r>
        <w:t>+4.1</w:t>
      </w:r>
      <w:r>
        <w:t xml:space="preserve"> </w:t>
      </w:r>
      <w:r>
        <w:t>against</w:t>
      </w:r>
      <w:r>
        <w:t xml:space="preserve"> </w:t>
      </w:r>
      <w:r>
        <w:t>+3.52)</w:t>
      </w:r>
      <w:r>
        <w:t xml:space="preserve"> </w:t>
      </w:r>
      <w:r>
        <w:t>and</w:t>
      </w:r>
      <w:r>
        <w:t xml:space="preserve"> </w:t>
      </w:r>
      <w:r>
        <w:t>Hybrid</w:t>
      </w:r>
      <w:r>
        <w:t xml:space="preserve"> </w:t>
      </w:r>
      <w:r>
        <w:t>again</w:t>
      </w:r>
      <w:r>
        <w:t xml:space="preserve"> </w:t>
      </w:r>
      <w:r>
        <w:t>sits</w:t>
      </w:r>
      <w:r>
        <w:t xml:space="preserve"> </w:t>
      </w:r>
      <w:r>
        <w:t>at</w:t>
      </w:r>
      <w:r>
        <w:t xml:space="preserve"> </w:t>
      </w:r>
      <w:r>
        <w:t>baseline</w:t>
      </w:r>
      <w:r>
        <w:t xml:space="preserve"> </w:t>
      </w:r>
      <w:r>
        <w:t>(−0.29</w:t>
      </w:r>
      <w:r>
        <w:t xml:space="preserve"> </w:t>
      </w:r>
      <w:r>
        <w:t>to</w:t>
      </w:r>
      <w:r>
        <w:t xml:space="preserve"> </w:t>
      </w:r>
      <w:r>
        <w:t>+0.62).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SimSwap</w:t>
      </w:r>
      <w:r>
        <w:t xml:space="preserve"> </w:t>
      </w:r>
      <w:r>
        <w:t>and</w:t>
      </w:r>
      <w:r>
        <w:t xml:space="preserve"> </w:t>
      </w:r>
      <w:r>
        <w:t>deployed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faces,</w:t>
      </w:r>
      <w:r>
        <w:t xml:space="preserve"> </w:t>
      </w:r>
      <w:r>
        <w:t>iTracker</w:t>
      </w:r>
      <w:r>
        <w:t xml:space="preserve"> </w:t>
      </w:r>
      <w:r>
        <w:t>is</w:t>
      </w:r>
      <w:r>
        <w:t xml:space="preserve"> </w:t>
      </w:r>
      <w:r>
        <w:rPr>
          <w:i/>
        </w:rPr>
        <w:t>worse</w:t>
      </w:r>
      <w:r>
        <w:rPr>
          <w:i/>
        </w:rPr>
        <w:t xml:space="preserve"> </w:t>
      </w:r>
      <w:r>
        <w:rPr>
          <w:i/>
        </w:rPr>
        <w:t>than</w:t>
      </w:r>
      <w:r>
        <w:rPr>
          <w:i/>
        </w:rPr>
        <w:t xml:space="preserve"> </w:t>
      </w:r>
      <w:r>
        <w:rPr>
          <w:i/>
        </w:rPr>
        <w:t>predicting</w:t>
      </w:r>
      <w:r>
        <w:rPr>
          <w:i/>
        </w:rPr>
        <w:t xml:space="preserve"> </w:t>
      </w:r>
      <w:r>
        <w:rPr>
          <w:i/>
        </w:rPr>
        <w:t>the</w:t>
      </w:r>
      <w:r>
        <w:rPr>
          <w:i/>
        </w:rPr>
        <w:t xml:space="preserve"> </w:t>
      </w:r>
      <w:r>
        <w:rPr>
          <w:i/>
        </w:rPr>
        <w:t>mean</w:t>
      </w:r>
      <w:r>
        <w:t xml:space="preserve"> </w:t>
      </w:r>
      <w:r>
        <w:t>—</w:t>
      </w:r>
      <w:r>
        <w:t xml:space="preserve"> </w:t>
      </w:r>
      <w:r>
        <w:t>+7.5</w:t>
      </w:r>
      <w:r>
        <w:t xml:space="preserve"> </w:t>
      </w:r>
      <w:r>
        <w:t>and</w:t>
      </w:r>
      <w:r>
        <w:t xml:space="preserve"> </w:t>
      </w:r>
      <w:r>
        <w:t>+12.1</w:t>
      </w:r>
      <w:r>
        <w:t xml:space="preserve"> </w:t>
      </w:r>
      <w:r>
        <w:t>cm,</w:t>
      </w:r>
      <w:r>
        <w:t xml:space="preserve"> </w:t>
      </w:r>
      <w:r>
        <w:t>every</w:t>
      </w:r>
      <w:r>
        <w:t xml:space="preserve"> </w:t>
      </w:r>
      <w:r>
        <w:t>fold</w:t>
      </w:r>
      <w:r>
        <w:t xml:space="preserve"> </w:t>
      </w:r>
      <w:r>
        <w:t>between</w:t>
      </w:r>
      <w:r>
        <w:t xml:space="preserve"> </w:t>
      </w:r>
      <w:r>
        <w:t>10.6</w:t>
      </w:r>
      <w:r>
        <w:t xml:space="preserve"> </w:t>
      </w:r>
      <w:r>
        <w:t>and</w:t>
      </w:r>
      <w:r>
        <w:t xml:space="preserve"> </w:t>
      </w:r>
      <w:r>
        <w:t>29.6</w:t>
      </w:r>
      <w:r>
        <w:t xml:space="preserve"> </w:t>
      </w:r>
      <w:r>
        <w:t>cm</w:t>
      </w:r>
      <w:r>
        <w:t xml:space="preserve"> </w:t>
      </w:r>
      <w:r>
        <w:t>against</w:t>
      </w:r>
      <w:r>
        <w:t xml:space="preserve"> </w:t>
      </w:r>
      <w:r>
        <w:t>9.4</w:t>
      </w:r>
      <w:r>
        <w:t xml:space="preserve"> </w:t>
      </w:r>
      <w:r>
        <w:t>—</w:t>
      </w:r>
      <w:r>
        <w:t xml:space="preserve"> </w:t>
      </w:r>
      <w:r>
        <w:t>while</w:t>
      </w:r>
      <w:r>
        <w:t xml:space="preserve"> </w:t>
      </w:r>
      <w:r>
        <w:t>it</w:t>
      </w:r>
      <w:r>
        <w:t xml:space="preserve"> </w:t>
      </w:r>
      <w:r>
        <w:t>fits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training</w:t>
      </w:r>
      <w:r>
        <w:t xml:space="preserve"> </w:t>
      </w:r>
      <w:r>
        <w:t>set</w:t>
      </w:r>
      <w:r>
        <w:t xml:space="preserve"> </w:t>
      </w:r>
      <w:r>
        <w:t>normally:</w:t>
      </w:r>
      <w:r>
        <w:t xml:space="preserve"> </w:t>
      </w:r>
      <w:r>
        <w:t>it</w:t>
      </w:r>
      <w:r>
        <w:t xml:space="preserve"> </w:t>
      </w:r>
      <w:r>
        <w:t>learns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faces</w:t>
      </w:r>
      <w:r>
        <w:t xml:space="preserve"> </w:t>
      </w:r>
      <w:r>
        <w:t>and</w:t>
      </w:r>
      <w:r>
        <w:t xml:space="preserve"> </w:t>
      </w:r>
      <w:r>
        <w:t>fails</w:t>
      </w:r>
      <w:r>
        <w:t xml:space="preserve"> </w:t>
      </w:r>
      <w:r>
        <w:t>to</w:t>
      </w:r>
      <w:r>
        <w:t xml:space="preserve"> </w:t>
      </w:r>
      <w:r>
        <w:t>transfer</w:t>
      </w:r>
      <w:r>
        <w:t xml:space="preserve"> </w:t>
      </w:r>
      <w:r>
        <w:t>to</w:t>
      </w:r>
      <w:r>
        <w:t xml:space="preserve"> </w:t>
      </w:r>
      <w:r>
        <w:t>real</w:t>
      </w:r>
      <w:r>
        <w:t xml:space="preserve"> </w:t>
      </w:r>
      <w:r>
        <w:t>ones.</w:t>
      </w:r>
      <w:r>
        <w:t xml:space="preserve"> </w:t>
      </w:r>
      <w:r>
        <w:t>A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SimSwap</w:t>
      </w:r>
      <w:r>
        <w:t xml:space="preserve"> </w:t>
      </w:r>
      <w:r>
        <w:t>release</w:t>
      </w:r>
      <w:r>
        <w:t xml:space="preserve"> </w:t>
      </w:r>
      <w:r>
        <w:t>can</w:t>
      </w:r>
      <w:r>
        <w:t xml:space="preserve"> </w:t>
      </w:r>
      <w:r>
        <w:t>therefore</w:t>
      </w:r>
      <w:r>
        <w:t xml:space="preserve"> </w:t>
      </w:r>
      <w:r>
        <w:t>be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useless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third</w:t>
      </w:r>
      <w:r>
        <w:t xml:space="preserve"> </w:t>
      </w:r>
      <w:r>
        <w:t>party,</w:t>
      </w:r>
      <w:r>
        <w:t xml:space="preserve"> </w:t>
      </w:r>
      <w:r>
        <w:t>depending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architecture.</w:t>
      </w:r>
    </w:p>
    <w:p>
      <w:pPr>
        <w:spacing w:after="120"/>
      </w:pPr>
      <w:r>
        <w:t>Fold</w:t>
      </w:r>
      <w:r>
        <w:t xml:space="preserve"> </w:t>
      </w:r>
      <w:r>
        <w:t>2</w:t>
      </w:r>
      <w:r>
        <w:t xml:space="preserve"> </w:t>
      </w:r>
      <w:r>
        <w:t>is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model,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included</w:t>
      </w:r>
      <w:r>
        <w:t xml:space="preserve"> </w:t>
      </w:r>
      <w:r>
        <w:t>(7.3–8.5</w:t>
      </w:r>
      <w:r>
        <w:t xml:space="preserve"> </w:t>
      </w:r>
      <w:r>
        <w:t>cm),</w:t>
      </w:r>
      <w:r>
        <w:t xml:space="preserve"> </w:t>
      </w:r>
      <w:r>
        <w:t>which</w:t>
      </w:r>
      <w:r>
        <w:t xml:space="preserve"> </w:t>
      </w:r>
      <w:r>
        <w:t>compresses</w:t>
      </w:r>
      <w:r>
        <w:t xml:space="preserve"> </w:t>
      </w:r>
      <w:r>
        <w:t>all</w:t>
      </w:r>
      <w:r>
        <w:t xml:space="preserve"> </w:t>
      </w:r>
      <w:r>
        <w:t>penalties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fold.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the</w:t>
      </w:r>
      <w:r>
        <w:t xml:space="preserve"> </w:t>
      </w:r>
      <w:r>
        <w:t>SimSwap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penalty</w:t>
      </w:r>
      <w:r>
        <w:t xml:space="preserve"> </w:t>
      </w:r>
      <w:r>
        <w:t>is</w:t>
      </w:r>
      <w:r>
        <w:t xml:space="preserve"> </w:t>
      </w:r>
      <w:r>
        <w:t>positive</w:t>
      </w:r>
      <w:r>
        <w:t xml:space="preserve"> </w:t>
      </w:r>
      <w:r>
        <w:t>in</w:t>
      </w:r>
      <w:r>
        <w:t xml:space="preserve"> </w:t>
      </w:r>
      <w:r>
        <w:t>148</w:t>
      </w:r>
      <w:r>
        <w:t xml:space="preserve"> </w:t>
      </w:r>
      <w:r>
        <w:t>of</w:t>
      </w:r>
      <w:r>
        <w:t xml:space="preserve"> </w:t>
      </w:r>
      <w:r>
        <w:t>150</w:t>
      </w:r>
      <w:r>
        <w:t xml:space="preserve"> </w:t>
      </w:r>
      <w:r>
        <w:t>fold-level</w:t>
      </w:r>
      <w:r>
        <w:t xml:space="preserve"> </w:t>
      </w:r>
      <w:r>
        <w:t>cells</w:t>
      </w:r>
      <w:r>
        <w:t xml:space="preserve"> </w:t>
      </w:r>
      <w:r>
        <w:t>(two</w:t>
      </w:r>
      <w:r>
        <w:t xml:space="preserve"> </w:t>
      </w:r>
      <w:r>
        <w:t>templates</w:t>
      </w:r>
      <w:r>
        <w:t xml:space="preserve"> </w:t>
      </w:r>
      <w:r>
        <w:t>×</w:t>
      </w:r>
      <w:r>
        <w:t xml:space="preserve"> </w:t>
      </w:r>
      <w:r>
        <w:t>three</w:t>
      </w:r>
      <w:r>
        <w:t xml:space="preserve"> </w:t>
      </w:r>
      <w:r>
        <w:t>architectures</w:t>
      </w:r>
      <w:r>
        <w:t xml:space="preserve"> </w:t>
      </w:r>
      <w:r>
        <w:t>×</w:t>
      </w:r>
      <w:r>
        <w:t xml:space="preserve"> </w:t>
      </w:r>
      <w:r>
        <w:t>five</w:t>
      </w:r>
      <w:r>
        <w:t xml:space="preserve"> </w:t>
      </w:r>
      <w:r>
        <w:t>folds</w:t>
      </w:r>
      <w:r>
        <w:t xml:space="preserve"> </w:t>
      </w:r>
      <w:r>
        <w:t>×</w:t>
      </w:r>
      <w:r>
        <w:t xml:space="preserve"> </w:t>
      </w:r>
      <w:r>
        <w:t>five</w:t>
      </w:r>
      <w:r>
        <w:t xml:space="preserve"> </w:t>
      </w:r>
      <w:r>
        <w:t>initialisations).</w:t>
      </w:r>
    </w:p>
    <w:p>
      <w:pPr>
        <w:pStyle w:val="Heading2"/>
      </w:pPr>
      <w:r>
        <w:t>8.4 What the cost means for clinical measurement</w:t>
      </w:r>
    </w:p>
    <w:p>
      <w:pPr>
        <w:spacing w:after="120"/>
      </w:pPr>
      <w:r>
        <w:t>A</w:t>
      </w:r>
      <w:r>
        <w:t xml:space="preserve"> </w:t>
      </w:r>
      <w:r>
        <w:t>centimetre</w:t>
      </w:r>
      <w:r>
        <w:t xml:space="preserve"> </w:t>
      </w:r>
      <w:r>
        <w:t>figure</w:t>
      </w:r>
      <w:r>
        <w:t xml:space="preserve"> </w:t>
      </w:r>
      <w:r>
        <w:t>on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say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protocol</w:t>
      </w:r>
      <w:r>
        <w:t xml:space="preserve"> </w:t>
      </w:r>
      <w:r>
        <w:t>is</w:t>
      </w:r>
      <w:r>
        <w:t xml:space="preserve"> </w:t>
      </w:r>
      <w:r>
        <w:t>usable;</w:t>
      </w:r>
      <w:r>
        <w:t xml:space="preserve"> </w:t>
      </w:r>
      <w:r>
        <w:t>it</w:t>
      </w:r>
      <w:r>
        <w:t xml:space="preserve"> </w:t>
      </w:r>
      <w:r>
        <w:t>has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set</w:t>
      </w:r>
      <w:r>
        <w:t xml:space="preserve"> </w:t>
      </w:r>
      <w:r>
        <w:t>against</w:t>
      </w:r>
      <w:r>
        <w:t xml:space="preserve"> </w:t>
      </w:r>
      <w:r>
        <w:t>what</w:t>
      </w:r>
      <w:r>
        <w:t xml:space="preserve"> </w:t>
      </w:r>
      <w:r>
        <w:t>each</w:t>
      </w:r>
      <w:r>
        <w:t xml:space="preserve"> </w:t>
      </w:r>
      <w:r>
        <w:t>biomarker</w:t>
      </w:r>
      <w:r>
        <w:t xml:space="preserve"> </w:t>
      </w:r>
      <w:r>
        <w:t>needs</w:t>
      </w:r>
      <w:r>
        <w:t xml:space="preserve"> </w:t>
      </w:r>
      <w:r>
        <w:t>to</w:t>
      </w:r>
      <w:r>
        <w:t xml:space="preserve"> </w:t>
      </w:r>
      <w:r>
        <w:t>resolve.</w:t>
      </w:r>
      <w:r>
        <w:t xml:space="preserve"> </w:t>
      </w:r>
      <w:r>
        <w:t>Tables</w:t>
      </w:r>
      <w:r>
        <w:t xml:space="preserve"> </w:t>
      </w:r>
      <w:r>
        <w:rPr>
          <w:highlight w:val="yellow"/>
        </w:rPr>
        <w:t>5–8</w:t>
      </w:r>
      <w:r>
        <w:t xml:space="preserve"> </w:t>
      </w:r>
      <w:r>
        <w:t>report</w:t>
      </w:r>
      <w:r>
        <w:t xml:space="preserve"> </w:t>
      </w:r>
      <w:r>
        <w:t>the</w:t>
      </w:r>
      <w:r>
        <w:t xml:space="preserve"> </w:t>
      </w:r>
      <w:r>
        <w:t>uncalibrated</w:t>
      </w:r>
      <w:r>
        <w:t xml:space="preserve"> </w:t>
      </w:r>
      <w:r>
        <w:t>error,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right</w:t>
      </w:r>
      <w:r>
        <w:t xml:space="preserve"> </w:t>
      </w:r>
      <w:r>
        <w:t>quantity</w:t>
      </w:r>
      <w:r>
        <w:t xml:space="preserve"> </w:t>
      </w:r>
      <w:r>
        <w:t>for</w:t>
      </w:r>
      <w:r>
        <w:t xml:space="preserve"> </w:t>
      </w:r>
      <w:r>
        <w:t>comparing</w:t>
      </w:r>
      <w:r>
        <w:t xml:space="preserve"> </w:t>
      </w:r>
      <w:r>
        <w:t>arms,</w:t>
      </w:r>
      <w:r>
        <w:t xml:space="preserve"> </w:t>
      </w:r>
      <w:r>
        <w:t>because</w:t>
      </w:r>
      <w:r>
        <w:t xml:space="preserve"> </w:t>
      </w:r>
      <w:r>
        <w:t>holding</w:t>
      </w:r>
      <w:r>
        <w:t xml:space="preserve"> </w:t>
      </w:r>
      <w:r>
        <w:t>calibration</w:t>
      </w:r>
      <w:r>
        <w:t xml:space="preserve"> </w:t>
      </w:r>
      <w:r>
        <w:t>out</w:t>
      </w:r>
      <w:r>
        <w:t xml:space="preserve"> </w:t>
      </w:r>
      <w:r>
        <w:t>isolates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imagery.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wrong</w:t>
      </w:r>
      <w:r>
        <w:t xml:space="preserve"> </w:t>
      </w:r>
      <w:r>
        <w:t>quantity</w:t>
      </w:r>
      <w:r>
        <w:t xml:space="preserve"> </w:t>
      </w:r>
      <w:r>
        <w:t>for</w:t>
      </w:r>
      <w:r>
        <w:t xml:space="preserve"> </w:t>
      </w:r>
      <w:r>
        <w:t>asking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instrument</w:t>
      </w:r>
      <w:r>
        <w:t xml:space="preserve"> </w:t>
      </w:r>
      <w:r>
        <w:t>is</w:t>
      </w:r>
      <w:r>
        <w:t xml:space="preserve"> </w:t>
      </w:r>
      <w:r>
        <w:t>clinically</w:t>
      </w:r>
      <w:r>
        <w:t xml:space="preserve"> </w:t>
      </w:r>
      <w:r>
        <w:t>usable,</w:t>
      </w:r>
      <w:r>
        <w:t xml:space="preserve"> </w:t>
      </w:r>
      <w:r>
        <w:t>because</w:t>
      </w:r>
      <w:r>
        <w:t xml:space="preserve"> </w:t>
      </w:r>
      <w:r>
        <w:t>a</w:t>
      </w:r>
      <w:r>
        <w:t xml:space="preserve"> </w:t>
      </w:r>
      <w:r>
        <w:t>deployed</w:t>
      </w:r>
      <w:r>
        <w:t xml:space="preserve"> </w:t>
      </w:r>
      <w:r>
        <w:t>screening</w:t>
      </w:r>
      <w:r>
        <w:t xml:space="preserve"> </w:t>
      </w:r>
      <w:r>
        <w:t>tool</w:t>
      </w:r>
      <w:r>
        <w:t xml:space="preserve"> </w:t>
      </w:r>
      <w:r>
        <w:t>calibrates</w:t>
      </w:r>
      <w:r>
        <w:t xml:space="preserve"> </w:t>
      </w:r>
      <w:r>
        <w:t>each</w:t>
      </w:r>
      <w:r>
        <w:t xml:space="preserve"> </w:t>
      </w:r>
      <w:r>
        <w:t>user.</w:t>
      </w:r>
      <w:r>
        <w:t xml:space="preserve"> </w:t>
      </w:r>
      <w:r>
        <w:t>With</w:t>
      </w:r>
      <w:r>
        <w:t xml:space="preserve"> </w:t>
      </w:r>
      <w:r>
        <w:t>per-participant</w:t>
      </w:r>
      <w:r>
        <w:t xml:space="preserve"> </w:t>
      </w:r>
      <w:r>
        <w:t>calibration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four</w:t>
      </w:r>
      <w:r>
        <w:t xml:space="preserve"> </w:t>
      </w:r>
      <w:r>
        <w:t>architectures</w:t>
      </w:r>
      <w:r>
        <w:t xml:space="preserve"> </w:t>
      </w:r>
      <w:r>
        <w:t>reach</w:t>
      </w:r>
      <w:r>
        <w:t xml:space="preserve"> </w:t>
      </w:r>
      <w:r>
        <w:t>3.70–5.11</w:t>
      </w:r>
      <w:r>
        <w:t xml:space="preserve"> </w:t>
      </w:r>
      <w:r>
        <w:t>cm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data,</w:t>
      </w:r>
      <w:r>
        <w:t xml:space="preserve"> </w:t>
      </w:r>
      <w:r>
        <w:t>which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80–120</w:t>
      </w:r>
      <w:r>
        <w:t xml:space="preserve"> </w:t>
      </w:r>
      <w:r>
        <w:t>cm</w:t>
      </w:r>
      <w:r>
        <w:t xml:space="preserve"> </w:t>
      </w:r>
      <w:r>
        <w:t>viewing</w:t>
      </w:r>
      <w:r>
        <w:t xml:space="preserve"> </w:t>
      </w:r>
      <w:r>
        <w:t>distance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protocol</w:t>
      </w:r>
      <w:r>
        <w:t xml:space="preserve"> </w:t>
      </w:r>
      <w:r>
        <w:t>is</w:t>
      </w:r>
      <w:r>
        <w:t xml:space="preserve"> </w:t>
      </w:r>
      <w:r>
        <w:t>1.8–3.7°.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13.</w:t>
      </w:r>
      <w:r>
        <w:t xml:space="preserve"> </w:t>
      </w:r>
      <w:r>
        <w:t>What</w:t>
      </w:r>
      <w:r>
        <w:t xml:space="preserve"> </w:t>
      </w:r>
      <w:r>
        <w:t>each</w:t>
      </w:r>
      <w:r>
        <w:t xml:space="preserve"> </w:t>
      </w:r>
      <w:r>
        <w:t>oculomotor</w:t>
      </w:r>
      <w:r>
        <w:t xml:space="preserve"> </w:t>
      </w:r>
      <w:r>
        <w:t>biomarker</w:t>
      </w:r>
      <w:r>
        <w:t xml:space="preserve"> </w:t>
      </w:r>
      <w:r>
        <w:t>must</w:t>
      </w:r>
      <w:r>
        <w:t xml:space="preserve"> </w:t>
      </w:r>
      <w:r>
        <w:t>resolve,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calibrated</w:t>
      </w:r>
      <w:r>
        <w:t xml:space="preserve"> </w:t>
      </w:r>
      <w:r>
        <w:t>error</w:t>
      </w:r>
      <w:r>
        <w:t xml:space="preserve"> </w:t>
      </w:r>
      <w:r>
        <w:t>of</w:t>
      </w:r>
      <w:r>
        <w:t xml:space="preserve"> </w:t>
      </w:r>
      <w:r>
        <w:t>1.8–3.7°.</w:t>
      </w:r>
      <w:r>
        <w:t xml:space="preserve"> </w:t>
      </w:r>
      <w:r>
        <w:t>Requirements</w:t>
      </w:r>
      <w:r>
        <w:t xml:space="preserve"> </w:t>
      </w:r>
      <w:r>
        <w:t>are</w:t>
      </w:r>
      <w:r>
        <w:t xml:space="preserve"> </w:t>
      </w:r>
      <w:r>
        <w:t>derived</w:t>
      </w:r>
      <w:r>
        <w:t xml:space="preserve"> </w:t>
      </w:r>
      <w:r>
        <w:t>from</w:t>
      </w:r>
      <w:r>
        <w:t xml:space="preserve"> </w:t>
      </w:r>
      <w:r>
        <w:t>published</w:t>
      </w:r>
      <w:r>
        <w:t xml:space="preserve"> </w:t>
      </w:r>
      <w:r>
        <w:t>normative</w:t>
      </w:r>
      <w:r>
        <w:t xml:space="preserve"> </w:t>
      </w:r>
      <w:r>
        <w:t>ranges.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Biomarker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What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it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must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resolve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Verdict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1.8–3.7°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Anti-saccade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directional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error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which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hemifield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gaze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coarse: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roughly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half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stimulus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eccentricity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usable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Saccade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latency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movement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onset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100°/s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detection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threshold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[saccadethresh]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usable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measured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bias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−16.8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under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33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Search-task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dispersion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spread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tens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cm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coarse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usable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Fixation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stability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(BCEA)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healthy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median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0.75–1.07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deg²,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sub-degree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ellipse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[bcea]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&lt;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0.5°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below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our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noise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floor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Peak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saccade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velocity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30–80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movement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250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Hz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sampling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undersampled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30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Hz</w:t>
            </w:r>
          </w:p>
        </w:tc>
      </w:tr>
    </w:tbl>
    <w:p/>
    <w:p>
      <w:pPr>
        <w:spacing w:after="120"/>
      </w:pPr>
      <w:r>
        <w:t>Two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five</w:t>
      </w:r>
      <w:r>
        <w:t xml:space="preserve"> </w:t>
      </w:r>
      <w:r>
        <w:t>biomarkers</w:t>
      </w:r>
      <w:r>
        <w:t xml:space="preserve"> </w:t>
      </w:r>
      <w:r>
        <w:t>are</w:t>
      </w:r>
      <w:r>
        <w:t xml:space="preserve"> </w:t>
      </w:r>
      <w:r>
        <w:t>beyond</w:t>
      </w:r>
      <w:r>
        <w:t xml:space="preserve"> </w:t>
      </w:r>
      <w:r>
        <w:t>this</w:t>
      </w:r>
      <w:r>
        <w:t xml:space="preserve"> </w:t>
      </w:r>
      <w:r>
        <w:t>instrument</w:t>
      </w:r>
      <w:r>
        <w:t xml:space="preserve"> </w:t>
      </w:r>
      <w:r>
        <w:t>before</w:t>
      </w:r>
      <w:r>
        <w:t xml:space="preserve"> </w:t>
      </w:r>
      <w:r>
        <w:t>de-identification</w:t>
      </w:r>
      <w:r>
        <w:t xml:space="preserve"> </w:t>
      </w:r>
      <w:r>
        <w:t>is</w:t>
      </w:r>
      <w:r>
        <w:t xml:space="preserve"> </w:t>
      </w:r>
      <w:r>
        <w:t>considered,</w:t>
      </w:r>
      <w:r>
        <w:t xml:space="preserve"> </w:t>
      </w:r>
      <w:r>
        <w:t>for</w:t>
      </w:r>
      <w:r>
        <w:t xml:space="preserve"> </w:t>
      </w:r>
      <w:r>
        <w:t>reasons</w:t>
      </w:r>
      <w:r>
        <w:t xml:space="preserve"> </w:t>
      </w:r>
      <w:r>
        <w:t>de-identification</w:t>
      </w:r>
      <w:r>
        <w:t xml:space="preserve"> </w:t>
      </w:r>
      <w:r>
        <w:t>cannot</w:t>
      </w:r>
      <w:r>
        <w:t xml:space="preserve"> </w:t>
      </w:r>
      <w:r>
        <w:t>change:</w:t>
      </w:r>
      <w:r>
        <w:t xml:space="preserve"> </w:t>
      </w:r>
      <w:r>
        <w:t>fixation</w:t>
      </w:r>
      <w:r>
        <w:t xml:space="preserve"> </w:t>
      </w:r>
      <w:r>
        <w:t>stability</w:t>
      </w:r>
      <w:r>
        <w:t xml:space="preserve"> </w:t>
      </w:r>
      <w:r>
        <w:t>lives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sub-degree</w:t>
      </w:r>
      <w:r>
        <w:t xml:space="preserve"> </w:t>
      </w:r>
      <w:r>
        <w:t>scale</w:t>
      </w:r>
      <w:r>
        <w:t xml:space="preserve"> </w:t>
      </w:r>
      <w:r>
        <w:t>our</w:t>
      </w:r>
      <w:r>
        <w:t xml:space="preserve"> </w:t>
      </w:r>
      <w:r>
        <w:t>error</w:t>
      </w:r>
      <w:r>
        <w:t xml:space="preserve"> </w:t>
      </w:r>
      <w:r>
        <w:t>cannot</w:t>
      </w:r>
      <w:r>
        <w:t xml:space="preserve"> </w:t>
      </w:r>
      <w:r>
        <w:t>reach,</w:t>
      </w:r>
      <w:r>
        <w:t xml:space="preserve"> </w:t>
      </w:r>
      <w:r>
        <w:t>and</w:t>
      </w:r>
      <w:r>
        <w:t xml:space="preserve"> </w:t>
      </w:r>
      <w:r>
        <w:t>peak</w:t>
      </w:r>
      <w:r>
        <w:t xml:space="preserve"> </w:t>
      </w:r>
      <w:r>
        <w:t>saccade</w:t>
      </w:r>
      <w:r>
        <w:t xml:space="preserve"> </w:t>
      </w:r>
      <w:r>
        <w:t>velocity</w:t>
      </w:r>
      <w:r>
        <w:t xml:space="preserve"> </w:t>
      </w:r>
      <w:r>
        <w:t>needs</w:t>
      </w:r>
      <w:r>
        <w:t xml:space="preserve"> </w:t>
      </w:r>
      <w:r>
        <w:t>a</w:t>
      </w:r>
      <w:r>
        <w:t xml:space="preserve"> </w:t>
      </w:r>
      <w:r>
        <w:t>sampling</w:t>
      </w:r>
      <w:r>
        <w:t xml:space="preserve"> </w:t>
      </w:r>
      <w:r>
        <w:t>rate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above</w:t>
      </w:r>
      <w:r>
        <w:t xml:space="preserve"> </w:t>
      </w:r>
      <w:r>
        <w:t>30</w:t>
      </w:r>
      <w:r>
        <w:t xml:space="preserve"> </w:t>
      </w:r>
      <w:r>
        <w:t>Hz.</w:t>
      </w:r>
      <w:r>
        <w:t xml:space="preserve"> </w:t>
      </w:r>
      <w:r>
        <w:t>The</w:t>
      </w:r>
      <w:r>
        <w:t xml:space="preserve"> </w:t>
      </w:r>
      <w:r>
        <w:t>three</w:t>
      </w:r>
      <w:r>
        <w:t xml:space="preserve"> </w:t>
      </w:r>
      <w:r>
        <w:t>that</w:t>
      </w:r>
      <w:r>
        <w:t xml:space="preserve"> </w:t>
      </w:r>
      <w:r>
        <w:t>do</w:t>
      </w:r>
      <w:r>
        <w:t xml:space="preserve"> </w:t>
      </w:r>
      <w:r>
        <w:t>work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coarse</w:t>
      </w:r>
      <w:r>
        <w:t xml:space="preserve"> </w:t>
      </w:r>
      <w:r>
        <w:t>ones</w:t>
      </w:r>
      <w:r>
        <w:t xml:space="preserve"> </w:t>
      </w:r>
      <w:r>
        <w:t>—</w:t>
      </w:r>
      <w:r>
        <w:t xml:space="preserve"> </w:t>
      </w:r>
      <w:r>
        <w:t>hemifield</w:t>
      </w:r>
      <w:r>
        <w:t xml:space="preserve"> </w:t>
      </w:r>
      <w:r>
        <w:t>discrimination,</w:t>
      </w:r>
      <w:r>
        <w:t xml:space="preserve"> </w:t>
      </w:r>
      <w:r>
        <w:t>movement</w:t>
      </w:r>
      <w:r>
        <w:t xml:space="preserve"> </w:t>
      </w:r>
      <w:r>
        <w:t>onset,</w:t>
      </w:r>
      <w:r>
        <w:t xml:space="preserve"> </w:t>
      </w:r>
      <w:r>
        <w:t>and</w:t>
      </w:r>
      <w:r>
        <w:t xml:space="preserve"> </w:t>
      </w:r>
      <w:r>
        <w:t>large-scale</w:t>
      </w:r>
      <w:r>
        <w:t xml:space="preserve"> </w:t>
      </w:r>
      <w:r>
        <w:t>dispersion.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14.</w:t>
      </w:r>
      <w:r>
        <w:t xml:space="preserve"> </w:t>
      </w:r>
      <w:r>
        <w:t>Calibrated</w:t>
      </w:r>
      <w:r>
        <w:t xml:space="preserve"> </w:t>
      </w:r>
      <w:r>
        <w:t>error</w:t>
      </w:r>
      <w:r>
        <w:t xml:space="preserve"> </w:t>
      </w:r>
      <w:r>
        <w:t>per</w:t>
      </w:r>
      <w:r>
        <w:t xml:space="preserve"> </w:t>
      </w:r>
      <w:r>
        <w:t>release</w:t>
      </w:r>
      <w:r>
        <w:t xml:space="preserve"> </w:t>
      </w:r>
      <w:r>
        <w:t>protocol,</w:t>
      </w:r>
      <w:r>
        <w:t xml:space="preserve"> </w:t>
      </w:r>
      <w:r>
        <w:t>in</w:t>
      </w:r>
      <w:r>
        <w:t xml:space="preserve"> </w:t>
      </w:r>
      <w:r>
        <w:t>centimetres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degrees</w:t>
      </w:r>
      <w:r>
        <w:t xml:space="preserve"> </w:t>
      </w:r>
      <w:r>
        <w:t>of</w:t>
      </w:r>
      <w:r>
        <w:t xml:space="preserve"> </w:t>
      </w:r>
      <w:r>
        <w:t>visual</w:t>
      </w:r>
      <w:r>
        <w:t xml:space="preserve"> </w:t>
      </w:r>
      <w:r>
        <w:t>angle</w:t>
      </w:r>
      <w:r>
        <w:t xml:space="preserve"> </w:t>
      </w:r>
      <w:r>
        <w:t>at</w:t>
      </w:r>
      <w:r>
        <w:t xml:space="preserve"> </w:t>
      </w:r>
      <w:r>
        <w:t>120</w:t>
      </w:r>
      <w:r>
        <w:t xml:space="preserve"> </w:t>
      </w:r>
      <w:r>
        <w:t>and</w:t>
      </w:r>
      <w:r>
        <w:t xml:space="preserve"> </w:t>
      </w:r>
      <w:r>
        <w:t>80</w:t>
      </w:r>
      <w:r>
        <w:t xml:space="preserve"> </w:t>
      </w:r>
      <w:r>
        <w:t>cm,</w:t>
      </w:r>
      <w:r>
        <w:t xml:space="preserve"> </w:t>
      </w:r>
      <w:r>
        <w:t>as</w:t>
      </w:r>
      <w:r>
        <w:t xml:space="preserve"> </w:t>
      </w:r>
      <w:r>
        <w:t>ranges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four</w:t>
      </w:r>
      <w:r>
        <w:t xml:space="preserve"> </w:t>
      </w:r>
      <w:r>
        <w:t>architectures.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Arm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cm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angular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(120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→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80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cm)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Real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3.70–5.11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1.8–3.7°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Hybrid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4.42–5.65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5.10–5.48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2.1–4.0°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2.4–3.9°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Full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7.28–8.97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8.69–11.21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3.5–6.4°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4.1–8.0°</w:t>
            </w:r>
          </w:p>
        </w:tc>
      </w:tr>
    </w:tbl>
    <w:p/>
    <w:p>
      <w:pPr>
        <w:spacing w:after="120"/>
      </w:pPr>
      <w:r>
        <w:t>This</w:t>
      </w:r>
      <w:r>
        <w:t xml:space="preserve"> </w:t>
      </w:r>
      <w:r>
        <w:t>is</w:t>
      </w:r>
      <w:r>
        <w:t xml:space="preserve"> </w:t>
      </w:r>
      <w:r>
        <w:t>what</w:t>
      </w:r>
      <w:r>
        <w:t xml:space="preserve"> </w:t>
      </w:r>
      <w:r>
        <w:t>makes</w:t>
      </w:r>
      <w:r>
        <w:t xml:space="preserve"> </w:t>
      </w:r>
      <w:r>
        <w:t>the</w:t>
      </w:r>
      <w:r>
        <w:t xml:space="preserve"> </w:t>
      </w:r>
      <w:r>
        <w:t>utility</w:t>
      </w:r>
      <w:r>
        <w:t xml:space="preserve"> </w:t>
      </w:r>
      <w:r>
        <w:t>axis</w:t>
      </w:r>
      <w:r>
        <w:t xml:space="preserve"> </w:t>
      </w:r>
      <w:r>
        <w:t>interpretable.</w:t>
      </w:r>
      <w:r>
        <w:t xml:space="preserve"> </w:t>
      </w:r>
      <w:r>
        <w:t>Hybrid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instrument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regime</w:t>
      </w:r>
      <w:r>
        <w:t xml:space="preserve"> </w:t>
      </w:r>
      <w:r>
        <w:t>(2.1–4.0°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1.8–3.7°</w:t>
      </w:r>
      <w:r>
        <w:t xml:space="preserve"> </w:t>
      </w:r>
      <w:r>
        <w:t>baseline),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biomarkers</w:t>
      </w:r>
      <w:r>
        <w:t xml:space="preserve"> </w:t>
      </w:r>
      <w:r>
        <w:t>that</w:t>
      </w:r>
      <w:r>
        <w:t xml:space="preserve"> </w:t>
      </w:r>
      <w:r>
        <w:t>worked</w:t>
      </w:r>
      <w:r>
        <w:t xml:space="preserve"> </w:t>
      </w:r>
      <w:r>
        <w:t>still</w:t>
      </w:r>
      <w:r>
        <w:t xml:space="preserve"> </w:t>
      </w:r>
      <w:r>
        <w:t>work.</w:t>
      </w:r>
      <w:r>
        <w:t xml:space="preserve"> </w:t>
      </w:r>
      <w:r>
        <w:t>Full</w:t>
      </w:r>
      <w:r>
        <w:t xml:space="preserve"> </w:t>
      </w:r>
      <w:r>
        <w:t>synthesis</w:t>
      </w:r>
      <w:r>
        <w:t xml:space="preserve"> </w:t>
      </w:r>
      <w:r>
        <w:t>moves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3.5–8.0°,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proportionate</w:t>
      </w:r>
      <w:r>
        <w:t xml:space="preserve"> </w:t>
      </w:r>
      <w:r>
        <w:t>cost</w:t>
      </w:r>
      <w:r>
        <w:t xml:space="preserve"> </w:t>
      </w:r>
      <w:r>
        <w:t>along</w:t>
      </w:r>
      <w:r>
        <w:t xml:space="preserve"> </w:t>
      </w:r>
      <w:r>
        <w:t>a</w:t>
      </w:r>
      <w:r>
        <w:t xml:space="preserve"> </w:t>
      </w:r>
      <w:r>
        <w:t>continuum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move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regime:</w:t>
      </w:r>
      <w:r>
        <w:t xml:space="preserve"> </w:t>
      </w:r>
      <w:r>
        <w:t>at</w:t>
      </w:r>
      <w:r>
        <w:t xml:space="preserve"> </w:t>
      </w:r>
      <w:r>
        <w:t>8°</w:t>
      </w:r>
      <w:r>
        <w:t xml:space="preserve"> </w:t>
      </w:r>
      <w:r>
        <w:t>the</w:t>
      </w:r>
      <w:r>
        <w:t xml:space="preserve"> </w:t>
      </w:r>
      <w:r>
        <w:t>hemifield</w:t>
      </w:r>
      <w:r>
        <w:t xml:space="preserve"> </w:t>
      </w:r>
      <w:r>
        <w:t>discrimination</w:t>
      </w:r>
      <w:r>
        <w:t xml:space="preserve"> </w:t>
      </w:r>
      <w:r>
        <w:t>that</w:t>
      </w:r>
      <w:r>
        <w:t xml:space="preserve"> </w:t>
      </w:r>
      <w:r>
        <w:t>anti-saccade</w:t>
      </w:r>
      <w:r>
        <w:t xml:space="preserve"> </w:t>
      </w:r>
      <w:r>
        <w:t>error</w:t>
      </w:r>
      <w:r>
        <w:t xml:space="preserve"> </w:t>
      </w:r>
      <w:r>
        <w:t>rate</w:t>
      </w:r>
      <w:r>
        <w:t xml:space="preserve"> </w:t>
      </w:r>
      <w:r>
        <w:t>depends</w:t>
      </w:r>
      <w:r>
        <w:t xml:space="preserve"> </w:t>
      </w:r>
      <w:r>
        <w:t>on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comfortably</w:t>
      </w:r>
      <w:r>
        <w:t xml:space="preserve"> </w:t>
      </w:r>
      <w:r>
        <w:t>resolved.</w:t>
      </w:r>
      <w: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protocol</w:t>
      </w:r>
      <w:r>
        <w:rPr>
          <w:b/>
        </w:rPr>
        <w:t xml:space="preserve"> </w:t>
      </w:r>
      <w:r>
        <w:rPr>
          <w:b/>
        </w:rPr>
        <w:t>that</w:t>
      </w:r>
      <w:r>
        <w:rPr>
          <w:b/>
        </w:rPr>
        <w:t xml:space="preserve"> </w:t>
      </w:r>
      <w:r>
        <w:rPr>
          <w:b/>
        </w:rPr>
        <w:t>keeps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measurement</w:t>
      </w:r>
      <w:r>
        <w:rPr>
          <w:b/>
        </w:rPr>
        <w:t xml:space="preserve"> </w:t>
      </w:r>
      <w:r>
        <w:rPr>
          <w:b/>
        </w:rPr>
        <w:t>clinically</w:t>
      </w:r>
      <w:r>
        <w:rPr>
          <w:b/>
        </w:rPr>
        <w:t xml:space="preserve"> </w:t>
      </w:r>
      <w:r>
        <w:rPr>
          <w:b/>
        </w:rPr>
        <w:t>usable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precisely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one</w:t>
      </w:r>
      <w:r>
        <w:rPr>
          <w:b/>
        </w:rPr>
        <w:t xml:space="preserve"> </w:t>
      </w:r>
      <w:r>
        <w:rPr>
          <w:b/>
        </w:rPr>
        <w:t>that</w:t>
      </w:r>
      <w:r>
        <w:rPr>
          <w:b/>
        </w:rPr>
        <w:t xml:space="preserve"> </w:t>
      </w:r>
      <w:r>
        <w:rPr>
          <w:b/>
        </w:rPr>
        <w:t>releases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participant's</w:t>
      </w:r>
      <w:r>
        <w:rPr>
          <w:b/>
        </w:rPr>
        <w:t xml:space="preserve"> </w:t>
      </w:r>
      <w:r>
        <w:rPr>
          <w:b/>
        </w:rPr>
        <w:t>own</w:t>
      </w:r>
      <w:r>
        <w:rPr>
          <w:b/>
        </w:rPr>
        <w:t xml:space="preserve"> </w:t>
      </w:r>
      <w:r>
        <w:rPr>
          <w:b/>
        </w:rPr>
        <w:t>ocular</w:t>
      </w:r>
      <w:r>
        <w:rPr>
          <w:b/>
        </w:rPr>
        <w:t xml:space="preserve"> </w:t>
      </w:r>
      <w:r>
        <w:rPr>
          <w:b/>
        </w:rPr>
        <w:t>biometrics.</w:t>
      </w:r>
    </w:p>
    <w:p>
      <w:pPr>
        <w:spacing w:after="120"/>
      </w:pPr>
      <w:r>
        <w:t>Webcam-based</w:t>
      </w:r>
      <w:r>
        <w:t xml:space="preserve"> </w:t>
      </w:r>
      <w:r>
        <w:t>eye</w:t>
      </w:r>
      <w:r>
        <w:t xml:space="preserve"> </w:t>
      </w:r>
      <w:r>
        <w:t>tracking</w:t>
      </w:r>
      <w:r>
        <w:t xml:space="preserve"> </w:t>
      </w:r>
      <w:r>
        <w:t>validated</w:t>
      </w:r>
      <w:r>
        <w:t xml:space="preserve"> </w:t>
      </w:r>
      <w:r>
        <w:t>on</w:t>
      </w:r>
      <w:r>
        <w:t xml:space="preserve"> </w:t>
      </w:r>
      <w:r>
        <w:t>clinically</w:t>
      </w:r>
      <w:r>
        <w:t xml:space="preserve"> </w:t>
      </w:r>
      <w:r>
        <w:t>relevant</w:t>
      </w:r>
      <w:r>
        <w:t xml:space="preserve"> </w:t>
      </w:r>
      <w:r>
        <w:t>saccade</w:t>
      </w:r>
      <w:r>
        <w:t xml:space="preserve"> </w:t>
      </w:r>
      <w:r>
        <w:t>and</w:t>
      </w:r>
      <w:r>
        <w:t xml:space="preserve"> </w:t>
      </w:r>
      <w:r>
        <w:t>free-viewing</w:t>
      </w:r>
      <w:r>
        <w:t xml:space="preserve"> </w:t>
      </w:r>
      <w:r>
        <w:t>paradigms</w:t>
      </w:r>
      <w:r>
        <w:t xml:space="preserve"> </w:t>
      </w:r>
      <w:r>
        <w:t>reports</w:t>
      </w:r>
      <w:r>
        <w:t xml:space="preserve"> </w:t>
      </w:r>
      <w:r>
        <w:t>about</w:t>
      </w:r>
      <w:r>
        <w:t xml:space="preserve"> </w:t>
      </w:r>
      <w:r>
        <w:t>1.42°</w:t>
      </w:r>
      <w:r>
        <w:t xml:space="preserve"> </w:t>
      </w:r>
      <w:r>
        <w:t>mean</w:t>
      </w:r>
      <w:r>
        <w:t xml:space="preserve"> </w:t>
      </w:r>
      <w:r>
        <w:t>error</w:t>
      </w:r>
      <w:r>
        <w:t xml:space="preserve"> </w:t>
      </w:r>
      <w:r>
        <w:t>[webcamval].</w:t>
      </w:r>
      <w:r>
        <w:t xml:space="preserve"> </w:t>
      </w:r>
      <w:r>
        <w:t>That</w:t>
      </w:r>
      <w:r>
        <w:t xml:space="preserve"> </w:t>
      </w:r>
      <w:r>
        <w:t>figure</w:t>
      </w:r>
      <w:r>
        <w:t xml:space="preserve"> </w:t>
      </w:r>
      <w:r>
        <w:t>is</w:t>
      </w:r>
      <w:r>
        <w:t xml:space="preserve"> </w:t>
      </w:r>
      <w:r>
        <w:t>obtained</w:t>
      </w:r>
      <w:r>
        <w:t xml:space="preserve"> </w:t>
      </w:r>
      <w:r>
        <w:t>after</w:t>
      </w:r>
      <w:r>
        <w:t xml:space="preserve"> </w:t>
      </w:r>
      <w:r>
        <w:t>careful</w:t>
      </w:r>
      <w:r>
        <w:t xml:space="preserve"> </w:t>
      </w:r>
      <w:r>
        <w:t>per-user</w:t>
      </w:r>
      <w:r>
        <w:t xml:space="preserve"> </w:t>
      </w:r>
      <w:r>
        <w:t>calibration,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like-for-like</w:t>
      </w:r>
      <w:r>
        <w:t xml:space="preserve"> </w:t>
      </w:r>
      <w:r>
        <w:t>comparison</w:t>
      </w:r>
      <w:r>
        <w:t xml:space="preserve"> </w:t>
      </w:r>
      <w:r>
        <w:t>is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calibrated</w:t>
      </w:r>
      <w:r>
        <w:t xml:space="preserve"> </w:t>
      </w:r>
      <w:r>
        <w:t>1.8–3.7°,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uncalibrated</w:t>
      </w:r>
      <w:r>
        <w:t xml:space="preserve"> </w:t>
      </w:r>
      <w:r>
        <w:t>numbers</w:t>
      </w:r>
      <w:r>
        <w:t xml:space="preserve"> </w:t>
      </w:r>
      <w:r>
        <w:t>in</w:t>
      </w:r>
      <w:r>
        <w:t xml:space="preserve"> </w:t>
      </w:r>
      <w:r>
        <w:t>Table</w:t>
      </w:r>
      <w:r>
        <w:t xml:space="preserve"> </w:t>
      </w:r>
      <w:r>
        <w:rPr>
          <w:highlight w:val="yellow"/>
        </w:rPr>
        <w:t>5;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basis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regime,</w:t>
      </w:r>
      <w:r>
        <w:t xml:space="preserve"> </w:t>
      </w:r>
      <w:r>
        <w:t>with</w:t>
      </w:r>
      <w:r>
        <w:t xml:space="preserve"> </w:t>
      </w:r>
      <w:r>
        <w:t>ours</w:t>
      </w:r>
      <w:r>
        <w:t xml:space="preserve"> </w:t>
      </w:r>
      <w:r>
        <w:t>somewhat</w:t>
      </w:r>
      <w:r>
        <w:t xml:space="preserve"> </w:t>
      </w:r>
      <w:r>
        <w:t>coarser.</w:t>
      </w:r>
    </w:p>
    <w:p>
      <w:pPr>
        <w:pStyle w:val="Heading1"/>
      </w:pPr>
      <w:r>
        <w:t>9 Discussion</w:t>
      </w:r>
    </w:p>
    <w:p>
      <w:pPr>
        <w:spacing w:after="120"/>
      </w:pPr>
      <w:r>
        <w:t>Every</w:t>
      </w:r>
      <w:r>
        <w:t xml:space="preserve"> </w:t>
      </w:r>
      <w:r>
        <w:t>claim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section</w:t>
      </w:r>
      <w:r>
        <w:t xml:space="preserve"> </w:t>
      </w:r>
      <w:r>
        <w:t>concerns</w:t>
      </w:r>
      <w:r>
        <w:t xml:space="preserve"> </w:t>
      </w:r>
      <w:r>
        <w:t>appearance-based</w:t>
      </w:r>
      <w:r>
        <w:t xml:space="preserve"> </w:t>
      </w:r>
      <w:r>
        <w:t>gaze</w:t>
      </w:r>
      <w:r>
        <w:t xml:space="preserve"> </w:t>
      </w:r>
      <w:r>
        <w:t>data</w:t>
      </w:r>
      <w:r>
        <w:t xml:space="preserve"> </w:t>
      </w:r>
      <w:r>
        <w:t>—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eye</w:t>
      </w:r>
      <w:r>
        <w:t xml:space="preserve"> </w:t>
      </w:r>
      <w:r>
        <w:t>crops</w:t>
      </w:r>
      <w:r>
        <w:t xml:space="preserve"> </w:t>
      </w:r>
      <w:r>
        <w:t>released</w:t>
      </w:r>
      <w:r>
        <w:t xml:space="preserve"> </w:t>
      </w:r>
      <w:r>
        <w:t>for</w:t>
      </w:r>
      <w:r>
        <w:t xml:space="preserve"> </w:t>
      </w:r>
      <w:r>
        <w:t>training</w:t>
      </w:r>
      <w:r>
        <w:t xml:space="preserve"> </w:t>
      </w:r>
      <w:r>
        <w:t>gaze</w:t>
      </w:r>
      <w:r>
        <w:t xml:space="preserve"> </w:t>
      </w:r>
      <w:r>
        <w:t>models.</w:t>
      </w:r>
      <w:r>
        <w:t xml:space="preserve"> </w:t>
      </w:r>
      <w:r>
        <w:t>We</w:t>
      </w:r>
      <w:r>
        <w:t xml:space="preserve"> </w:t>
      </w:r>
      <w:r>
        <w:t>make</w:t>
      </w:r>
      <w:r>
        <w:t xml:space="preserve"> </w:t>
      </w:r>
      <w:r>
        <w:t>no</w:t>
      </w:r>
      <w:r>
        <w:t xml:space="preserve"> </w:t>
      </w:r>
      <w:r>
        <w:t>claim</w:t>
      </w:r>
      <w:r>
        <w:t xml:space="preserve"> </w:t>
      </w:r>
      <w:r>
        <w:t>about</w:t>
      </w:r>
      <w:r>
        <w:t xml:space="preserve"> </w:t>
      </w:r>
      <w:r>
        <w:t>other</w:t>
      </w:r>
      <w:r>
        <w:t xml:space="preserve"> </w:t>
      </w:r>
      <w:r>
        <w:t>sensing</w:t>
      </w:r>
      <w:r>
        <w:t xml:space="preserve"> </w:t>
      </w:r>
      <w:r>
        <w:t>modalities;</w:t>
      </w:r>
      <w:r>
        <w:t xml:space="preserve"> </w:t>
      </w:r>
      <w:r>
        <w:t>the</w:t>
      </w:r>
      <w:r>
        <w:t xml:space="preserve"> </w:t>
      </w:r>
      <w:r>
        <w:t>evidence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reach</w:t>
      </w:r>
      <w:r>
        <w:t xml:space="preserve"> </w:t>
      </w:r>
      <w:r>
        <w:t>them.</w:t>
      </w:r>
    </w:p>
    <w:p>
      <w:pPr>
        <w:spacing w:after="120"/>
      </w:pP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pixels</w:t>
      </w:r>
      <w:r>
        <w:rPr>
          <w:b/>
        </w:rPr>
        <w:t xml:space="preserve"> </w:t>
      </w:r>
      <w:r>
        <w:rPr>
          <w:b/>
        </w:rPr>
        <w:t>that</w:t>
      </w:r>
      <w:r>
        <w:rPr>
          <w:b/>
        </w:rPr>
        <w:t xml:space="preserve"> </w:t>
      </w:r>
      <w:r>
        <w:rPr>
          <w:b/>
        </w:rPr>
        <w:t>make</w:t>
      </w:r>
      <w:r>
        <w:rPr>
          <w:b/>
        </w:rPr>
        <w:t xml:space="preserve"> </w:t>
      </w:r>
      <w:r>
        <w:rPr>
          <w:b/>
        </w:rPr>
        <w:t>gaze</w:t>
      </w:r>
      <w:r>
        <w:rPr>
          <w:b/>
        </w:rPr>
        <w:t xml:space="preserve"> </w:t>
      </w:r>
      <w:r>
        <w:rPr>
          <w:b/>
        </w:rPr>
        <w:t>estimation</w:t>
      </w:r>
      <w:r>
        <w:rPr>
          <w:b/>
        </w:rPr>
        <w:t xml:space="preserve"> </w:t>
      </w:r>
      <w:r>
        <w:rPr>
          <w:b/>
        </w:rPr>
        <w:t>work</w:t>
      </w:r>
      <w:r>
        <w:rPr>
          <w:b/>
        </w:rPr>
        <w:t xml:space="preserve"> </w:t>
      </w:r>
      <w:r>
        <w:rPr>
          <w:b/>
        </w:rPr>
        <w:t>are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pixels</w:t>
      </w:r>
      <w:r>
        <w:rPr>
          <w:b/>
        </w:rPr>
        <w:t xml:space="preserve"> </w:t>
      </w:r>
      <w:r>
        <w:rPr>
          <w:b/>
        </w:rPr>
        <w:t>that</w:t>
      </w:r>
      <w:r>
        <w:rPr>
          <w:b/>
        </w:rPr>
        <w:t xml:space="preserve"> </w:t>
      </w:r>
      <w:r>
        <w:rPr>
          <w:b/>
        </w:rPr>
        <w:t>identify.</w:t>
      </w:r>
      <w:r>
        <w:t xml:space="preserve"> </w:t>
      </w:r>
      <w:r>
        <w:t>Every</w:t>
      </w:r>
      <w:r>
        <w:t xml:space="preserve"> </w:t>
      </w:r>
      <w:r>
        <w:t>protocol</w:t>
      </w:r>
      <w:r>
        <w:t xml:space="preserve"> </w:t>
      </w:r>
      <w:r>
        <w:t>we</w:t>
      </w:r>
      <w:r>
        <w:t xml:space="preserve"> </w:t>
      </w:r>
      <w:r>
        <w:t>tested</w:t>
      </w:r>
      <w:r>
        <w:t xml:space="preserve"> </w:t>
      </w:r>
      <w:r>
        <w:t>that</w:t>
      </w:r>
      <w:r>
        <w:t xml:space="preserve"> </w:t>
      </w:r>
      <w:r>
        <w:t>kept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did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keeping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imagery,</w:t>
      </w:r>
      <w:r>
        <w:t xml:space="preserve"> </w:t>
      </w:r>
      <w:r>
        <w:t>and</w:t>
      </w:r>
      <w:r>
        <w:t xml:space="preserve"> </w:t>
      </w:r>
      <w:r>
        <w:t>genuine</w:t>
      </w:r>
      <w:r>
        <w:t xml:space="preserve"> </w:t>
      </w:r>
      <w:r>
        <w:t>ocular</w:t>
      </w:r>
      <w:r>
        <w:t xml:space="preserve"> </w:t>
      </w:r>
      <w:r>
        <w:t>imagery</w:t>
      </w:r>
      <w:r>
        <w:t xml:space="preserve"> </w:t>
      </w:r>
      <w:r>
        <w:t>verifies</w:t>
      </w:r>
      <w:r>
        <w:t xml:space="preserve"> </w:t>
      </w:r>
      <w:r>
        <w:t>identity</w:t>
      </w:r>
      <w:r>
        <w:t xml:space="preserve"> </w:t>
      </w:r>
      <w:r>
        <w:t>at</w:t>
      </w:r>
      <w:r>
        <w:t xml:space="preserve"> </w:t>
      </w:r>
      <w:r>
        <w:t>62–80%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1.6%</w:t>
      </w:r>
      <w:r>
        <w:t xml:space="preserve"> </w:t>
      </w:r>
      <w:r>
        <w:t>floor.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t>85–101%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synthesis</w:t>
      </w:r>
      <w:r>
        <w:t xml:space="preserve"> </w:t>
      </w:r>
      <w:r>
        <w:t>penalty,</w:t>
      </w:r>
      <w:r>
        <w:t xml:space="preserve"> </w:t>
      </w:r>
      <w:r>
        <w:t>and</w:t>
      </w:r>
      <w:r>
        <w:t xml:space="preserve"> </w:t>
      </w:r>
      <w:r>
        <w:t>91–106%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precisely</w:t>
      </w:r>
      <w:r>
        <w:t xml:space="preserve"> </w:t>
      </w:r>
      <w:r>
        <w:t>because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restores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participant's</w:t>
      </w:r>
      <w:r>
        <w:t xml:space="preserve"> </w:t>
      </w:r>
      <w:r>
        <w:t>own</w:t>
      </w:r>
      <w:r>
        <w:t xml:space="preserve"> </w:t>
      </w:r>
      <w:r>
        <w:t>eye</w:t>
      </w:r>
      <w:r>
        <w:t xml:space="preserve"> </w:t>
      </w:r>
      <w:r>
        <w:t>pixels.</w:t>
      </w:r>
      <w:r>
        <w:t xml:space="preserve"> </w:t>
      </w:r>
      <w:r>
        <w:t>Releasing</w:t>
      </w:r>
      <w:r>
        <w:t xml:space="preserve"> </w:t>
      </w:r>
      <w:r>
        <w:t>no</w:t>
      </w:r>
      <w:r>
        <w:t xml:space="preserve"> </w:t>
      </w:r>
      <w:r>
        <w:t>pixels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escape</w:t>
      </w:r>
      <w:r>
        <w:t xml:space="preserve"> </w:t>
      </w:r>
      <w:r>
        <w:t>this:</w:t>
      </w:r>
      <w:r>
        <w:t xml:space="preserve"> </w:t>
      </w:r>
      <w:r>
        <w:t>four</w:t>
      </w:r>
      <w:r>
        <w:t xml:space="preserve"> </w:t>
      </w:r>
      <w:r>
        <w:t>iris</w:t>
      </w:r>
      <w:r>
        <w:t xml:space="preserve"> </w:t>
      </w:r>
      <w:r>
        <w:t>coordinates</w:t>
      </w:r>
      <w:r>
        <w:t xml:space="preserve"> </w:t>
      </w:r>
      <w:r>
        <w:t>per</w:t>
      </w:r>
      <w:r>
        <w:t xml:space="preserve"> </w:t>
      </w:r>
      <w:r>
        <w:t>frame</w:t>
      </w:r>
      <w:r>
        <w:t xml:space="preserve"> </w:t>
      </w:r>
      <w:r>
        <w:t>still</w:t>
      </w:r>
      <w:r>
        <w:t xml:space="preserve"> </w:t>
      </w:r>
      <w:r>
        <w:t>link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(ARI</w:t>
      </w:r>
      <w:r>
        <w:t xml:space="preserve"> </w:t>
      </w:r>
      <w:r>
        <w:t>0.27)</w:t>
      </w:r>
      <w:r>
        <w:t xml:space="preserve"> </w:t>
      </w:r>
      <w:r>
        <w:t>while</w:t>
      </w:r>
      <w:r>
        <w:t xml:space="preserve"> </w:t>
      </w:r>
      <w:r>
        <w:t>carrying</w:t>
      </w:r>
      <w:r>
        <w:t xml:space="preserve"> </w:t>
      </w:r>
      <w:r>
        <w:t>almost</w:t>
      </w:r>
      <w:r>
        <w:t xml:space="preserve"> </w:t>
      </w:r>
      <w:r>
        <w:t>no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across</w:t>
      </w:r>
      <w:r>
        <w:t xml:space="preserve"> </w:t>
      </w:r>
      <w:r>
        <w:t>participants.</w:t>
      </w:r>
      <w:r>
        <w:t xml:space="preserve"> </w:t>
      </w:r>
      <w:r>
        <w:t>For</w:t>
      </w:r>
      <w:r>
        <w:t xml:space="preserve"> </w:t>
      </w:r>
      <w:r>
        <w:t>gaze</w:t>
      </w:r>
      <w:r>
        <w:t xml:space="preserve"> </w:t>
      </w:r>
      <w:r>
        <w:t>data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useful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task</w:t>
      </w:r>
      <w:r>
        <w:t xml:space="preserve"> </w:t>
      </w:r>
      <w:r>
        <w:t>and</w:t>
      </w:r>
      <w:r>
        <w:t xml:space="preserve"> </w:t>
      </w:r>
      <w:r>
        <w:t>safe</w:t>
      </w:r>
      <w:r>
        <w:t xml:space="preserve"> </w:t>
      </w:r>
      <w:r>
        <w:t>to</w:t>
      </w:r>
      <w:r>
        <w:t xml:space="preserve"> </w:t>
      </w:r>
      <w:r>
        <w:t>release</w:t>
      </w:r>
      <w:r>
        <w:t xml:space="preserve"> </w:t>
      </w:r>
      <w:r>
        <w:t>unchanged.</w:t>
      </w:r>
    </w:p>
    <w:p>
      <w:pPr>
        <w:spacing w:after="120"/>
      </w:pPr>
      <w:r>
        <w:rPr>
          <w:b/>
          <w:highlight w:val="yellow"/>
        </w:rPr>
        <w:t>Re-identification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survives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on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  <w:highlight w:val="yellow"/>
        </w:rPr>
        <w:t>face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crop;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linkability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survives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everywhere.</w:t>
      </w:r>
      <w:r>
        <w:rPr>
          <w:highlight w:val="yellow"/>
        </w:rPr>
        <w:t xml:space="preserve"> </w:t>
      </w:r>
      <w:r>
        <w:rPr>
          <w:highlight w:val="yellow"/>
        </w:rPr>
        <w:t>Synthesising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defeats</w:t>
      </w:r>
      <w:r>
        <w:rPr>
          <w:highlight w:val="yellow"/>
        </w:rPr>
        <w:t xml:space="preserve"> </w:t>
      </w:r>
      <w:r>
        <w:rPr>
          <w:highlight w:val="yellow"/>
        </w:rPr>
        <w:t>an</w:t>
      </w:r>
      <w:r>
        <w:t xml:space="preserve"> </w:t>
      </w:r>
      <w:r>
        <w:t>attacker</w:t>
      </w:r>
      <w:r>
        <w:t xml:space="preserve"> </w:t>
      </w:r>
      <w:r>
        <w:t>holding</w:t>
      </w:r>
      <w: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participants'</w:t>
      </w:r>
      <w:r>
        <w:t xml:space="preserve"> </w:t>
      </w:r>
      <w:r>
        <w:t>photographs</w:t>
      </w:r>
      <w: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A1</w:t>
      </w:r>
      <w:r>
        <w:t xml:space="preserve"> </w:t>
      </w:r>
      <w:r>
        <w:t>is</w:t>
      </w:r>
      <w: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t xml:space="preserve"> </w:t>
      </w:r>
      <w:r>
        <w:t>every</w:t>
      </w:r>
      <w:r>
        <w:t xml:space="preserve"> </w:t>
      </w:r>
      <w:r>
        <w:t>full-synthesis</w:t>
      </w:r>
      <w:r>
        <w:t xml:space="preserve"> </w:t>
      </w:r>
      <w:r>
        <w:t>method</w:t>
      </w:r>
      <w: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but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crop:</w:t>
      </w:r>
      <w:r>
        <w:rPr>
          <w:highlight w:val="yellow"/>
        </w:rPr>
        <w:t xml:space="preserve"> </w:t>
      </w:r>
      <w:r>
        <w:rPr>
          <w:highlight w:val="yellow"/>
        </w:rPr>
        <w:t>SimSwap's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FAMS's</w:t>
      </w:r>
      <w:r>
        <w:rPr>
          <w:highlight w:val="yellow"/>
        </w:rPr>
        <w:t xml:space="preserve"> </w:t>
      </w:r>
      <w:r>
        <w:rPr>
          <w:highlight w:val="yellow"/>
        </w:rPr>
        <w:t>synthetic</w:t>
      </w:r>
      <w:r>
        <w:rPr>
          <w:highlight w:val="yellow"/>
        </w:rPr>
        <w:t xml:space="preserve"> </w:t>
      </w:r>
      <w:r>
        <w:rPr>
          <w:highlight w:val="yellow"/>
        </w:rPr>
        <w:t>faces</w:t>
      </w:r>
      <w:r>
        <w:rPr>
          <w:highlight w:val="yellow"/>
        </w:rPr>
        <w:t xml:space="preserve"> </w:t>
      </w:r>
      <w:r>
        <w:rPr>
          <w:highlight w:val="yellow"/>
        </w:rPr>
        <w:t>still</w:t>
      </w:r>
      <w:r>
        <w:rPr>
          <w:highlight w:val="yellow"/>
        </w:rPr>
        <w:t xml:space="preserve"> </w:t>
      </w:r>
      <w:r>
        <w:rPr>
          <w:highlight w:val="yellow"/>
        </w:rPr>
        <w:t>verify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own</w:t>
      </w:r>
      <w:r>
        <w:rPr>
          <w:highlight w:val="yellow"/>
        </w:rPr>
        <w:t xml:space="preserve"> </w:t>
      </w:r>
      <w:r>
        <w:rPr>
          <w:highlight w:val="yellow"/>
        </w:rPr>
        <w:t>photographs</w:t>
      </w:r>
      <w:r>
        <w:t xml:space="preserve"> </w:t>
      </w:r>
      <w:r>
        <w:t>at</w:t>
      </w:r>
      <w:r>
        <w:t xml:space="preserve"> </w:t>
      </w:r>
      <w:r>
        <w:rPr>
          <w:highlight w:val="yellow"/>
        </w:rPr>
        <w:t>18–24%</w:t>
      </w:r>
      <w:r>
        <w:rPr>
          <w:highlight w:val="yellow"/>
        </w:rPr>
        <w:t xml:space="preserve"> </w:t>
      </w:r>
      <w:r>
        <w:rPr>
          <w:highlight w:val="yellow"/>
        </w:rPr>
        <w:t>TAR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ArcFace,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1.6%</w:t>
      </w:r>
      <w:r>
        <w:rPr>
          <w:highlight w:val="yellow"/>
        </w:rPr>
        <w:t xml:space="preserve"> </w:t>
      </w:r>
      <w:r>
        <w:rPr>
          <w:highlight w:val="yellow"/>
        </w:rPr>
        <w:t>floor,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only</w:t>
      </w:r>
      <w:r>
        <w:rPr>
          <w:highlight w:val="yellow"/>
        </w:rPr>
        <w:t xml:space="preserve"> </w:t>
      </w:r>
      <w:r>
        <w:rPr>
          <w:highlight w:val="yellow"/>
        </w:rPr>
        <w:t>DeepPrivacy2,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repaints</w:t>
      </w:r>
      <w:r>
        <w:t xml:space="preserve"> </w:t>
      </w:r>
      <w:r>
        <w:t>the</w:t>
      </w:r>
      <w:r>
        <w:t xml:space="preserve"> </w:t>
      </w:r>
      <w:r>
        <w:rPr>
          <w:highlight w:val="yellow"/>
        </w:rPr>
        <w:t>face,</w:t>
      </w:r>
      <w:r>
        <w:rPr>
          <w:highlight w:val="yellow"/>
        </w:rPr>
        <w:t xml:space="preserve"> </w:t>
      </w:r>
      <w:r>
        <w:rPr>
          <w:highlight w:val="yellow"/>
        </w:rPr>
        <w:t>reaches</w:t>
      </w:r>
      <w:r>
        <w:t xml:space="preserve"> </w:t>
      </w:r>
      <w:r>
        <w:t>the</w:t>
      </w:r>
      <w:r>
        <w:t xml:space="preserve"> </w:t>
      </w:r>
      <w:r>
        <w:rPr>
          <w:highlight w:val="yellow"/>
        </w:rPr>
        <w:t>floor.</w:t>
      </w:r>
      <w:r>
        <w:rPr>
          <w:highlight w:val="yellow"/>
        </w:rPr>
        <w:t xml:space="preserve"> </w:t>
      </w:r>
      <w:r>
        <w:rPr>
          <w:highlight w:val="yellow"/>
        </w:rPr>
        <w:t>Linkability</w:t>
      </w:r>
      <w:r>
        <w:t xml:space="preserve"> </w:t>
      </w:r>
      <w:r>
        <w:t>is</w:t>
      </w:r>
      <w:r>
        <w:t xml:space="preserve"> </w:t>
      </w:r>
      <w:r>
        <w:rPr>
          <w:highlight w:val="yellow"/>
        </w:rPr>
        <w:t>harder</w:t>
      </w:r>
      <w:r>
        <w:rPr>
          <w:highlight w:val="yellow"/>
        </w:rPr>
        <w:t xml:space="preserve"> </w:t>
      </w:r>
      <w:r>
        <w:rPr>
          <w:highlight w:val="yellow"/>
        </w:rPr>
        <w:t>still: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synthetic</w:t>
      </w:r>
      <w:r>
        <w:t xml:space="preserve"> </w:t>
      </w:r>
      <w:r>
        <w:t>eye</w:t>
      </w:r>
      <w:r>
        <w:t xml:space="preserve"> </w:t>
      </w:r>
      <w:r>
        <w:t>crops</w:t>
      </w:r>
      <w:r>
        <w:t xml:space="preserve"> </w:t>
      </w:r>
      <w:r>
        <w:t>that</w:t>
      </w:r>
      <w:r>
        <w:t xml:space="preserve"> </w:t>
      </w:r>
      <w:r>
        <w:t>score</w:t>
      </w:r>
      <w:r>
        <w:t xml:space="preserve"> </w:t>
      </w:r>
      <w:r>
        <w:t>0.2%</w:t>
      </w:r>
      <w:r>
        <w:t xml:space="preserve"> </w:t>
      </w:r>
      <w:r>
        <w:t>against</w:t>
      </w:r>
      <w:r>
        <w:t xml:space="preserve"> </w:t>
      </w:r>
      <w:r>
        <w:t>photographs</w:t>
      </w:r>
      <w:r>
        <w:t xml:space="preserve"> </w:t>
      </w:r>
      <w:r>
        <w:t>verify</w:t>
      </w:r>
      <w:r>
        <w:t xml:space="preserve"> </w:t>
      </w:r>
      <w:r>
        <w:t>at</w:t>
      </w:r>
      <w:r>
        <w:t xml:space="preserve"> </w:t>
      </w:r>
      <w:r>
        <w:t>43%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release,</w:t>
      </w:r>
      <w:r>
        <w:t xml:space="preserve"> </w:t>
      </w:r>
      <w:r>
        <w:t>and</w:t>
      </w:r>
      <w:r>
        <w:t xml:space="preserve"> </w:t>
      </w:r>
      <w:r>
        <w:t>face</w:t>
      </w:r>
      <w:r>
        <w:t xml:space="preserve"> </w:t>
      </w:r>
      <w:r>
        <w:t>crops</w:t>
      </w:r>
      <w:r>
        <w:t xml:space="preserve"> </w:t>
      </w:r>
      <w:r>
        <w:t>partition</w:t>
      </w:r>
      <w:r>
        <w:t xml:space="preserve"> </w:t>
      </w:r>
      <w:r>
        <w:t>exactly</w:t>
      </w:r>
      <w:r>
        <w:t xml:space="preserve"> </w:t>
      </w:r>
      <w:r>
        <w:t>by</w:t>
      </w:r>
      <w:r>
        <w:t xml:space="preserve"> </w:t>
      </w:r>
      <w:r>
        <w:t>participant.</w:t>
      </w:r>
      <w: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European</w:t>
      </w:r>
      <w:r>
        <w:rPr>
          <w:highlight w:val="yellow"/>
        </w:rPr>
        <w:t xml:space="preserve"> </w:t>
      </w:r>
      <w:r>
        <w:rPr>
          <w:highlight w:val="yellow"/>
        </w:rPr>
        <w:t>test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anonymisation,</w:t>
      </w:r>
      <w:r>
        <w:rPr>
          <w:highlight w:val="yellow"/>
        </w:rPr>
        <w:t xml:space="preserve"> </w:t>
      </w:r>
      <w:r>
        <w:rPr>
          <w:highlight w:val="yellow"/>
        </w:rPr>
        <w:t>being</w:t>
      </w:r>
      <w:r>
        <w:rPr>
          <w:highlight w:val="yellow"/>
        </w:rPr>
        <w:t xml:space="preserve"> </w:t>
      </w:r>
      <w:r>
        <w:rPr>
          <w:highlight w:val="yellow"/>
        </w:rPr>
        <w:t>able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single</w:t>
      </w:r>
      <w:r>
        <w:rPr>
          <w:highlight w:val="yellow"/>
        </w:rPr>
        <w:t xml:space="preserve"> </w:t>
      </w:r>
      <w:r>
        <w:rPr>
          <w:highlight w:val="yellow"/>
        </w:rPr>
        <w:t>out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records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enough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remain</w:t>
      </w:r>
      <w:r>
        <w:rPr>
          <w:highlight w:val="yellow"/>
        </w:rPr>
        <w:t xml:space="preserve"> </w:t>
      </w:r>
      <w:r>
        <w:rPr>
          <w:highlight w:val="yellow"/>
        </w:rPr>
        <w:t>personal</w:t>
      </w:r>
      <w:r>
        <w:rPr>
          <w:highlight w:val="yellow"/>
        </w:rPr>
        <w:t xml:space="preserve"> </w:t>
      </w:r>
      <w:r>
        <w:rPr>
          <w:highlight w:val="yellow"/>
        </w:rPr>
        <w:t>data,</w:t>
      </w:r>
      <w:r>
        <w:rPr>
          <w:highlight w:val="yellow"/>
        </w:rPr>
        <w:t xml:space="preserve"> </w:t>
      </w:r>
      <w:r>
        <w:rPr>
          <w:highlight w:val="yellow"/>
        </w:rPr>
        <w:t>whether</w:t>
      </w:r>
      <w:r>
        <w:rPr>
          <w:highlight w:val="yellow"/>
        </w:rPr>
        <w:t xml:space="preserve"> </w:t>
      </w:r>
      <w:r>
        <w:rPr>
          <w:highlight w:val="yellow"/>
        </w:rPr>
        <w:t>or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anyone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named</w:t>
      </w:r>
      <w:r>
        <w:rPr>
          <w:highlight w:val="yellow"/>
        </w:rPr>
        <w:t xml:space="preserve"> </w:t>
      </w:r>
      <w:r>
        <w:rPr>
          <w:highlight w:val="yellow"/>
        </w:rPr>
        <w:t>[wp29anon].</w:t>
      </w:r>
      <w:r>
        <w:t xml:space="preserve"> </w:t>
      </w:r>
      <w:r>
        <w:t>The</w:t>
      </w:r>
      <w:r>
        <w:t xml:space="preserve"> </w:t>
      </w:r>
      <w:r>
        <w:t>channels</w:t>
      </w:r>
      <w:r>
        <w:t xml:space="preserve"> </w:t>
      </w:r>
      <w:r>
        <w:t>that</w:t>
      </w:r>
      <w:r>
        <w:t xml:space="preserve"> </w:t>
      </w:r>
      <w:r>
        <w:t>carry</w:t>
      </w:r>
      <w:r>
        <w:t xml:space="preserve"> </w:t>
      </w:r>
      <w:r>
        <w:t>this</w:t>
      </w:r>
      <w:r>
        <w:t xml:space="preserve"> </w:t>
      </w:r>
      <w:r>
        <w:t>—</w:t>
      </w:r>
      <w:r>
        <w:t xml:space="preserve"> </w:t>
      </w:r>
      <w:r>
        <w:t>hair</w:t>
      </w:r>
      <w:r>
        <w:t xml:space="preserve"> </w:t>
      </w:r>
      <w:r>
        <w:t>and</w:t>
      </w:r>
      <w:r>
        <w:t xml:space="preserve"> </w:t>
      </w:r>
      <w:r>
        <w:t>skin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crop</w:t>
      </w:r>
      <w:r>
        <w:t xml:space="preserve"> </w:t>
      </w:r>
      <w:r>
        <w:t>border,</w:t>
      </w:r>
      <w:r>
        <w:t xml:space="preserve"> </w:t>
      </w:r>
      <w:r>
        <w:t>head</w:t>
      </w:r>
      <w:r>
        <w:t xml:space="preserve"> </w:t>
      </w:r>
      <w:r>
        <w:t>pose,</w:t>
      </w:r>
      <w:r>
        <w:t xml:space="preserve"> </w:t>
      </w:r>
      <w:r>
        <w:t>crop</w:t>
      </w:r>
      <w:r>
        <w:t xml:space="preserve"> </w:t>
      </w:r>
      <w:r>
        <w:t>geometry,</w:t>
      </w:r>
      <w:r>
        <w:t xml:space="preserve"> </w:t>
      </w:r>
      <w:r>
        <w:t>illumination</w:t>
      </w:r>
      <w:r>
        <w:t xml:space="preserve"> </w:t>
      </w:r>
      <w:r>
        <w:t>—</w:t>
      </w:r>
      <w:r>
        <w:t xml:space="preserve"> </w:t>
      </w:r>
      <w:r>
        <w:t>are</w:t>
      </w:r>
      <w:r>
        <w:t xml:space="preserve"> </w:t>
      </w:r>
      <w:r>
        <w:t>left</w:t>
      </w:r>
      <w:r>
        <w:t xml:space="preserve"> </w:t>
      </w:r>
      <w:r>
        <w:t>alone</w:t>
      </w:r>
      <w:r>
        <w:t xml:space="preserve"> </w:t>
      </w:r>
      <w:r>
        <w:t>by</w:t>
      </w:r>
      <w:r>
        <w:t xml:space="preserve"> </w:t>
      </w:r>
      <w:r>
        <w:t>inner-face</w:t>
      </w:r>
      <w:r>
        <w:t xml:space="preserve"> </w:t>
      </w:r>
      <w:r>
        <w:t>editing,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them</w:t>
      </w:r>
      <w:r>
        <w:t xml:space="preserve"> </w:t>
      </w:r>
      <w:r>
        <w:t>need</w:t>
      </w:r>
      <w:r>
        <w:t xml:space="preserve"> </w:t>
      </w:r>
      <w:r>
        <w:t>no</w:t>
      </w:r>
      <w:r>
        <w:t xml:space="preserve"> </w:t>
      </w:r>
      <w:r>
        <w:t>face</w:t>
      </w:r>
      <w:r>
        <w:t xml:space="preserve"> </w:t>
      </w:r>
      <w:r>
        <w:t>model</w:t>
      </w:r>
      <w:r>
        <w:t xml:space="preserve"> </w:t>
      </w:r>
      <w:r>
        <w:t>at</w:t>
      </w:r>
      <w:r>
        <w:t xml:space="preserve"> </w:t>
      </w:r>
      <w:r>
        <w:t>all:</w:t>
      </w:r>
      <w:r>
        <w:t xml:space="preserve"> </w:t>
      </w:r>
      <w:r>
        <w:t>crop</w:t>
      </w:r>
      <w:r>
        <w:t xml:space="preserve"> </w:t>
      </w:r>
      <w:r>
        <w:t>dimensions</w:t>
      </w:r>
      <w:r>
        <w:t xml:space="preserve"> </w:t>
      </w:r>
      <w:r>
        <w:t>alone</w:t>
      </w:r>
      <w:r>
        <w:t xml:space="preserve"> </w:t>
      </w:r>
      <w:r>
        <w:t>identify</w:t>
      </w:r>
      <w:r>
        <w:t xml:space="preserve"> </w:t>
      </w:r>
      <w:r>
        <w:t>66.7%</w:t>
      </w:r>
      <w:r>
        <w:t xml:space="preserve"> </w:t>
      </w:r>
      <w:r>
        <w:t>of</w:t>
      </w:r>
      <w:r>
        <w:t xml:space="preserve"> </w:t>
      </w:r>
      <w:r>
        <w:t>participants,</w:t>
      </w:r>
      <w:r>
        <w:t xml:space="preserve"> </w:t>
      </w:r>
      <w:r>
        <w:t>photometric</w:t>
      </w:r>
      <w:r>
        <w:t xml:space="preserve"> </w:t>
      </w:r>
      <w:r>
        <w:t>statistics</w:t>
      </w:r>
      <w:r>
        <w:t xml:space="preserve"> </w:t>
      </w:r>
      <w:r>
        <w:t>alone</w:t>
      </w:r>
      <w:r>
        <w:t xml:space="preserve"> </w:t>
      </w:r>
      <w:r>
        <w:t>link</w:t>
      </w:r>
      <w:r>
        <w:t xml:space="preserve"> </w:t>
      </w:r>
      <w:r>
        <w:t>at</w:t>
      </w:r>
      <w:r>
        <w:t xml:space="preserve"> </w:t>
      </w:r>
      <w:r>
        <w:t>ARI</w:t>
      </w:r>
      <w:r>
        <w:t xml:space="preserve"> </w:t>
      </w:r>
      <w:r>
        <w:t>0.87–0.90.</w:t>
      </w:r>
      <w:r>
        <w:t xml:space="preserve"> </w:t>
      </w:r>
      <w:r>
        <w:t>A</w:t>
      </w:r>
      <w:r>
        <w:t xml:space="preserve"> </w:t>
      </w:r>
      <w:r>
        <w:t>privacy</w:t>
      </w:r>
      <w:r>
        <w:t xml:space="preserve"> </w:t>
      </w:r>
      <w:r>
        <w:t>number</w:t>
      </w:r>
      <w:r>
        <w:t xml:space="preserve"> </w:t>
      </w:r>
      <w:r>
        <w:t>reported</w:t>
      </w:r>
      <w:r>
        <w:t xml:space="preserve"> </w:t>
      </w:r>
      <w:r>
        <w:t>without</w:t>
      </w:r>
      <w:r>
        <w:t xml:space="preserve"> </w:t>
      </w:r>
      <w:r>
        <w:t>its</w:t>
      </w:r>
      <w:r>
        <w:t xml:space="preserve"> </w:t>
      </w:r>
      <w:r>
        <w:t>attacker</w:t>
      </w:r>
      <w:r>
        <w:t xml:space="preserve"> </w:t>
      </w:r>
      <w:r>
        <w:t>therefore</w:t>
      </w:r>
      <w:r>
        <w:t xml:space="preserve"> </w:t>
      </w:r>
      <w:r>
        <w:t>cannot</w:t>
      </w:r>
      <w:r>
        <w:t xml:space="preserve"> </w:t>
      </w:r>
      <w:r>
        <w:t>tell</w:t>
      </w:r>
      <w:r>
        <w:t xml:space="preserve"> </w:t>
      </w:r>
      <w:r>
        <w:t>a</w:t>
      </w:r>
      <w:r>
        <w:t xml:space="preserve"> </w:t>
      </w:r>
      <w:r>
        <w:t>dataset</w:t>
      </w:r>
      <w:r>
        <w:t xml:space="preserve"> </w:t>
      </w:r>
      <w:r>
        <w:t>author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release</w:t>
      </w:r>
      <w:r>
        <w:t xml:space="preserve"> </w:t>
      </w:r>
      <w:r>
        <w:t>is</w:t>
      </w:r>
      <w:r>
        <w:t xml:space="preserve"> </w:t>
      </w:r>
      <w:r>
        <w:t>safe.</w:t>
      </w:r>
    </w:p>
    <w:p>
      <w:pPr>
        <w:spacing w:after="120"/>
      </w:pPr>
      <w:r>
        <w:rPr>
          <w:b/>
        </w:rPr>
        <w:t>Each</w:t>
      </w:r>
      <w:r>
        <w:rPr>
          <w:b/>
        </w:rPr>
        <w:t xml:space="preserve"> </w:t>
      </w:r>
      <w:r>
        <w:rPr>
          <w:b/>
        </w:rPr>
        <w:t>half</w:t>
      </w:r>
      <w:r>
        <w:rPr>
          <w:b/>
        </w:rPr>
        <w:t xml:space="preserve"> </w:t>
      </w:r>
      <w:r>
        <w:rPr>
          <w:b/>
        </w:rPr>
        <w:t>of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condition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attainable;</w:t>
      </w:r>
      <w:r>
        <w:rPr>
          <w:b/>
        </w:rPr>
        <w:t xml:space="preserve"> </w:t>
      </w:r>
      <w:r>
        <w:rPr>
          <w:b/>
        </w:rPr>
        <w:t>their</w:t>
      </w:r>
      <w:r>
        <w:rPr>
          <w:b/>
        </w:rPr>
        <w:t xml:space="preserve"> </w:t>
      </w:r>
      <w:r>
        <w:rPr>
          <w:b/>
        </w:rPr>
        <w:t>conjunction</w:t>
      </w:r>
      <w:r>
        <w:rPr>
          <w:b/>
        </w:rPr>
        <w:t xml:space="preserve"> </w:t>
      </w:r>
      <w:r>
        <w:rPr>
          <w:b/>
        </w:rPr>
        <w:t>is</w:t>
      </w:r>
      <w:r>
        <w:rPr>
          <w:b/>
        </w:rPr>
        <w:t xml:space="preserve"> </w:t>
      </w:r>
      <w:r>
        <w:rPr>
          <w:b/>
        </w:rPr>
        <w:t>not</w:t>
      </w:r>
      <w:r>
        <w:rPr>
          <w:b/>
        </w:rPr>
        <w:t xml:space="preserve"> </w:t>
      </w:r>
      <w:r>
        <w:rPr>
          <w:b/>
        </w:rPr>
        <w:t>yet.</w:t>
      </w:r>
      <w:r>
        <w:t xml:space="preserve"> </w:t>
      </w:r>
      <w:r>
        <w:t>Release-only</w:t>
      </w:r>
      <w:r>
        <w:t xml:space="preserve"> </w:t>
      </w:r>
      <w:r>
        <w:t>linkage</w:t>
      </w:r>
      <w:r>
        <w:t xml:space="preserve"> </w:t>
      </w:r>
      <w:r>
        <w:t>falls</w:t>
      </w:r>
      <w:r>
        <w:t xml:space="preserve"> </w:t>
      </w:r>
      <w:r>
        <w:t>only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identity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held</w:t>
      </w:r>
      <w:r>
        <w:t xml:space="preserve"> </w:t>
      </w:r>
      <w:r>
        <w:t>fixed</w:t>
      </w:r>
      <w:r>
        <w:t xml:space="preserve"> </w:t>
      </w:r>
      <w:r>
        <w:t>per</w:t>
      </w:r>
      <w:r>
        <w:t xml:space="preserve"> </w:t>
      </w:r>
      <w:r>
        <w:t>participant</w:t>
      </w:r>
      <w:r>
        <w:t xml:space="preserve"> </w:t>
      </w:r>
      <w:r>
        <w:rPr>
          <w:i/>
        </w:rPr>
        <w:t>and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contains</w:t>
      </w:r>
      <w:r>
        <w:t xml:space="preserve"> </w:t>
      </w:r>
      <w:r>
        <w:t>nothing</w:t>
      </w:r>
      <w:r>
        <w:t xml:space="preserve"> </w:t>
      </w:r>
      <w:r>
        <w:t>the</w:t>
      </w:r>
      <w:r>
        <w:t xml:space="preserve"> </w:t>
      </w:r>
      <w:r>
        <w:t>generator</w:t>
      </w:r>
      <w:r>
        <w:t xml:space="preserve"> </w:t>
      </w:r>
      <w:r>
        <w:t>leaves</w:t>
      </w:r>
      <w:r>
        <w:t xml:space="preserve"> </w:t>
      </w:r>
      <w:r>
        <w:rPr>
          <w:highlight w:val="yellow"/>
        </w:rPr>
        <w:t>untouched;</w:t>
      </w:r>
      <w:r>
        <w:rPr>
          <w:highlight w:val="yellow"/>
        </w:rP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matters</w:t>
      </w:r>
      <w:r>
        <w:rPr>
          <w:highlight w:val="yellow"/>
        </w:rPr>
        <w:t xml:space="preserve"> </w:t>
      </w:r>
      <w:r>
        <w:rPr>
          <w:highlight w:val="yellow"/>
        </w:rPr>
        <w:t>for</w:t>
      </w:r>
      <w:r>
        <w:rPr>
          <w:highlight w:val="yellow"/>
        </w:rPr>
        <w:t xml:space="preserve"> </w:t>
      </w:r>
      <w:r>
        <w:rPr>
          <w:highlight w:val="yellow"/>
        </w:rPr>
        <w:t>releases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strip</w:t>
      </w:r>
      <w:r>
        <w:rPr>
          <w:highlight w:val="yellow"/>
        </w:rPr>
        <w:t xml:space="preserve"> </w:t>
      </w:r>
      <w:r>
        <w:rPr>
          <w:highlight w:val="yellow"/>
        </w:rPr>
        <w:t>participant</w:t>
      </w:r>
      <w:r>
        <w:rPr>
          <w:highlight w:val="yellow"/>
        </w:rPr>
        <w:t xml:space="preserve"> </w:t>
      </w:r>
      <w:r>
        <w:rPr>
          <w:highlight w:val="yellow"/>
        </w:rPr>
        <w:t>identifiers,</w:t>
      </w:r>
      <w:r>
        <w:rPr>
          <w:highlight w:val="yellow"/>
        </w:rPr>
        <w:t xml:space="preserve"> </w:t>
      </w:r>
      <w:r>
        <w:rPr>
          <w:highlight w:val="yellow"/>
        </w:rPr>
        <w:t>since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keeps</w:t>
      </w:r>
      <w:r>
        <w:rPr>
          <w:highlight w:val="yellow"/>
        </w:rPr>
        <w:t xml:space="preserve"> </w:t>
      </w:r>
      <w:r>
        <w:rPr>
          <w:highlight w:val="yellow"/>
        </w:rPr>
        <w:t>them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linkable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construction.</w:t>
      </w:r>
      <w:r>
        <w:t xml:space="preserve"> </w:t>
      </w:r>
      <w:r>
        <w:t>We</w:t>
      </w:r>
      <w:r>
        <w:t xml:space="preserve"> </w:t>
      </w:r>
      <w:r>
        <w:t>observed</w:t>
      </w:r>
      <w:r>
        <w:t xml:space="preserve"> </w:t>
      </w:r>
      <w:r>
        <w:t>each</w:t>
      </w:r>
      <w:r>
        <w:t xml:space="preserve"> </w:t>
      </w:r>
      <w:r>
        <w:t>half</w:t>
      </w:r>
      <w:r>
        <w:t xml:space="preserve"> </w:t>
      </w:r>
      <w:r>
        <w:t>separately.</w:t>
      </w:r>
      <w:r>
        <w:t xml:space="preserve"> </w:t>
      </w:r>
      <w:r>
        <w:t>The</w:t>
      </w:r>
      <w:r>
        <w:t xml:space="preserve"> </w:t>
      </w:r>
      <w:r>
        <w:t>diffusion</w:t>
      </w:r>
      <w:r>
        <w:t xml:space="preserve"> </w:t>
      </w:r>
      <w:r>
        <w:t>anonymiser</w:t>
      </w:r>
      <w:r>
        <w:t xml:space="preserve"> </w:t>
      </w:r>
      <w:r>
        <w:t>breaks</w:t>
      </w:r>
      <w:r>
        <w:t xml:space="preserve"> </w:t>
      </w:r>
      <w:r>
        <w:t>per-participant</w:t>
      </w:r>
      <w:r>
        <w:t xml:space="preserve"> </w:t>
      </w:r>
      <w:r>
        <w:t>consistency</w:t>
      </w:r>
      <w:r>
        <w:t xml:space="preserve"> </w:t>
      </w:r>
      <w:r>
        <w:t>by</w:t>
      </w:r>
      <w:r>
        <w:t xml:space="preserve"> </w:t>
      </w:r>
      <w:r>
        <w:t>construction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yields</w:t>
      </w:r>
      <w:r>
        <w:t xml:space="preserve"> </w:t>
      </w:r>
      <w:r>
        <w:t>models</w:t>
      </w:r>
      <w: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transfer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though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pupils</w:t>
      </w:r>
      <w:r>
        <w:rPr>
          <w:highlight w:val="yellow"/>
        </w:rPr>
        <w:t xml:space="preserve"> </w:t>
      </w:r>
      <w:r>
        <w:rPr>
          <w:highlight w:val="yellow"/>
        </w:rPr>
        <w:t>carry</w:t>
      </w:r>
      <w:r>
        <w:rPr>
          <w:highlight w:val="yellow"/>
        </w:rPr>
        <w:t xml:space="preserve"> </w:t>
      </w:r>
      <w:r>
        <w:rPr>
          <w:highlight w:val="yellow"/>
        </w:rPr>
        <w:t>less</w:t>
      </w:r>
      <w:r>
        <w:rPr>
          <w:highlight w:val="yellow"/>
        </w:rPr>
        <w:t xml:space="preserve"> </w:t>
      </w:r>
      <w:r>
        <w:rPr>
          <w:highlight w:val="yellow"/>
        </w:rPr>
        <w:t>gaze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SimSwap's</w:t>
      </w:r>
      <w:r>
        <w:t xml:space="preserve"> </w:t>
      </w:r>
      <w:r>
        <w:t>—</w:t>
      </w:r>
      <w:r>
        <w:t xml:space="preserve"> </w:t>
      </w:r>
      <w:r>
        <w:t>but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crop</w:t>
      </w:r>
      <w:r>
        <w:t xml:space="preserve"> </w:t>
      </w:r>
      <w:r>
        <w:t>linkable</w:t>
      </w:r>
      <w:r>
        <w:t xml:space="preserve"> </w:t>
      </w:r>
      <w:r>
        <w:t>(ARI</w:t>
      </w:r>
      <w:r>
        <w:t xml:space="preserve"> </w:t>
      </w:r>
      <w:r>
        <w:rPr>
          <w:highlight w:val="yellow"/>
        </w:rPr>
        <w:t>0.85–0.94)</w:t>
      </w:r>
      <w:r>
        <w:rPr>
          <w:highlight w:val="yellow"/>
        </w:rPr>
        <w:t xml:space="preserve"> </w:t>
      </w:r>
      <w:r>
        <w:rPr>
          <w:highlight w:val="yellow"/>
        </w:rPr>
        <w:t>and,</w:t>
      </w:r>
      <w:r>
        <w:rPr>
          <w:highlight w:val="yellow"/>
        </w:rPr>
        <w:t xml:space="preserve"> </w:t>
      </w:r>
      <w:r>
        <w:rPr>
          <w:highlight w:val="yellow"/>
        </w:rPr>
        <w:t>under</w:t>
      </w:r>
      <w:r>
        <w:rPr>
          <w:highlight w:val="yellow"/>
        </w:rPr>
        <w:t xml:space="preserve"> </w:t>
      </w:r>
      <w:r>
        <w:rPr>
          <w:highlight w:val="yellow"/>
        </w:rPr>
        <w:t>ArcFace,</w:t>
      </w:r>
      <w:r>
        <w:rPr>
          <w:highlight w:val="yellow"/>
        </w:rPr>
        <w:t xml:space="preserve"> </w:t>
      </w:r>
      <w:r>
        <w:rPr>
          <w:highlight w:val="yellow"/>
        </w:rPr>
        <w:t>verifiable</w:t>
      </w:r>
      <w:r>
        <w:rPr>
          <w:highlight w:val="yellow"/>
        </w:rPr>
        <w:t xml:space="preserve"> </w:t>
      </w:r>
      <w:r>
        <w:rPr>
          <w:highlight w:val="yellow"/>
        </w:rPr>
        <w:t>against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photographs.</w:t>
      </w:r>
      <w:r>
        <w:t xml:space="preserve"> </w:t>
      </w:r>
      <w:r>
        <w:t>Full-body</w:t>
      </w:r>
      <w:r>
        <w:t xml:space="preserve"> </w:t>
      </w:r>
      <w:r>
        <w:t>inpainting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fresh</w:t>
      </w:r>
      <w:r>
        <w:t xml:space="preserve"> </w:t>
      </w:r>
      <w:r>
        <w:t>identity</w:t>
      </w:r>
      <w:r>
        <w:t xml:space="preserve"> </w:t>
      </w:r>
      <w:r>
        <w:t>per</w:t>
      </w:r>
      <w:r>
        <w:t xml:space="preserve"> </w:t>
      </w:r>
      <w:r>
        <w:t>frame</w:t>
      </w:r>
      <w:r>
        <w:t xml:space="preserve"> </w:t>
      </w:r>
      <w:r>
        <w:t>meets</w:t>
      </w:r>
      <w:r>
        <w:t xml:space="preserve"> </w:t>
      </w:r>
      <w:r>
        <w:t>both</w:t>
      </w:r>
      <w:r>
        <w:t xml:space="preserve"> </w:t>
      </w:r>
      <w:r>
        <w:t>halves</w:t>
      </w:r>
      <w:r>
        <w:t xml:space="preserve"> </w:t>
      </w:r>
      <w:r>
        <w:t>and</w:t>
      </w:r>
      <w:r>
        <w:t xml:space="preserve"> </w:t>
      </w:r>
      <w:r>
        <w:t>breaks</w:t>
      </w:r>
      <w:r>
        <w:t xml:space="preserve"> </w:t>
      </w:r>
      <w:r>
        <w:t>discovery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(face-crop</w:t>
      </w:r>
      <w:r>
        <w:t xml:space="preserve"> </w:t>
      </w:r>
      <w:r>
        <w:t>ARI</w:t>
      </w:r>
      <w:r>
        <w:t xml:space="preserve"> </w:t>
      </w:r>
      <w:r>
        <w:t>0.297),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repaints</w:t>
      </w:r>
      <w:r>
        <w:t xml:space="preserve"> </w:t>
      </w:r>
      <w:r>
        <w:t>the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model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learns</w:t>
      </w:r>
      <w:r>
        <w:t xml:space="preserve"> </w:t>
      </w:r>
      <w:r>
        <w:t>nothing.</w:t>
      </w:r>
      <w:r>
        <w:t xml:space="preserve"> </w:t>
      </w:r>
      <w:r>
        <w:t>Even</w:t>
      </w:r>
      <w:r>
        <w:t xml:space="preserve"> </w:t>
      </w:r>
      <w:r>
        <w:t>there,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few</w:t>
      </w:r>
      <w:r>
        <w:t xml:space="preserve"> </w:t>
      </w:r>
      <w:r>
        <w:t>labelled</w:t>
      </w:r>
      <w:r>
        <w:t xml:space="preserve"> </w:t>
      </w:r>
      <w:r>
        <w:t>frames</w:t>
      </w:r>
      <w:r>
        <w:t xml:space="preserve"> </w:t>
      </w:r>
      <w:r>
        <w:t>per</w:t>
      </w:r>
      <w:r>
        <w:t xml:space="preserve"> </w:t>
      </w:r>
      <w:r>
        <w:t>person</w:t>
      </w:r>
      <w:r>
        <w:t xml:space="preserve"> </w:t>
      </w:r>
      <w:r>
        <w:t>still</w:t>
      </w:r>
      <w:r>
        <w:t xml:space="preserve"> </w:t>
      </w:r>
      <w:r>
        <w:t>verifies</w:t>
      </w:r>
      <w:r>
        <w:t xml:space="preserve"> </w:t>
      </w:r>
      <w:r>
        <w:t>36%</w:t>
      </w:r>
      <w:r>
        <w:t xml:space="preserve"> </w:t>
      </w:r>
      <w:r>
        <w:t>of</w:t>
      </w:r>
      <w:r>
        <w:t xml:space="preserve"> </w:t>
      </w:r>
      <w:r>
        <w:t>them:</w:t>
      </w:r>
      <w:r>
        <w:t xml:space="preserve"> </w:t>
      </w:r>
      <w:r>
        <w:t>the</w:t>
      </w:r>
      <w:r>
        <w:t xml:space="preserve"> </w:t>
      </w:r>
      <w:r>
        <w:t>condition</w:t>
      </w:r>
      <w:r>
        <w:t xml:space="preserve"> </w:t>
      </w:r>
      <w:r>
        <w:t>blocks</w:t>
      </w:r>
      <w:r>
        <w:t xml:space="preserve"> </w:t>
      </w:r>
      <w:r>
        <w:t>discovery,</w:t>
      </w:r>
      <w:r>
        <w:t xml:space="preserve"> </w:t>
      </w:r>
      <w:r>
        <w:t>not</w:t>
      </w:r>
      <w:r>
        <w:t xml:space="preserve"> </w:t>
      </w:r>
      <w:r>
        <w:t>verification.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releasable</w:t>
      </w:r>
      <w:r>
        <w:t xml:space="preserve"> </w:t>
      </w:r>
      <w:r>
        <w:t>gaze</w:t>
      </w:r>
      <w:r>
        <w:t xml:space="preserve"> </w:t>
      </w:r>
      <w:r>
        <w:t>corpus</w:t>
      </w:r>
      <w:r>
        <w:t xml:space="preserve"> </w:t>
      </w:r>
      <w:r>
        <w:t>would</w:t>
      </w:r>
      <w:r>
        <w:t xml:space="preserve"> </w:t>
      </w:r>
      <w:r>
        <w:t>need</w:t>
      </w:r>
      <w:r>
        <w:t xml:space="preserve"> </w:t>
      </w:r>
      <w:r>
        <w:t>is</w:t>
      </w:r>
      <w:r>
        <w:t xml:space="preserve"> </w:t>
      </w:r>
      <w:r>
        <w:t>therefore</w:t>
      </w:r>
      <w:r>
        <w:t xml:space="preserve"> </w:t>
      </w:r>
      <w:r>
        <w:t>specific:</w:t>
      </w:r>
      <w:r>
        <w:t xml:space="preserve"> </w:t>
      </w:r>
      <w:r>
        <w:t>a</w:t>
      </w:r>
      <w:r>
        <w:t xml:space="preserve"> </w:t>
      </w:r>
      <w:r>
        <w:t>generator</w:t>
      </w:r>
      <w:r>
        <w:t xml:space="preserve"> </w:t>
      </w:r>
      <w:r>
        <w:t>that</w:t>
      </w:r>
      <w:r>
        <w:t xml:space="preserve"> </w:t>
      </w:r>
      <w:r>
        <w:rPr>
          <w:highlight w:val="yellow"/>
        </w:rPr>
        <w:t>keeps</w:t>
      </w:r>
      <w:r>
        <w:t xml:space="preserve"> </w:t>
      </w:r>
      <w:r>
        <w:t>the</w:t>
      </w:r>
      <w: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least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faithfully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swapping</w:t>
      </w:r>
      <w:r>
        <w:rPr>
          <w:highlight w:val="yellow"/>
        </w:rPr>
        <w:t xml:space="preserve"> </w:t>
      </w:r>
      <w:r>
        <w:rPr>
          <w:highlight w:val="yellow"/>
        </w:rPr>
        <w:t>does,</w:t>
      </w:r>
      <w:r>
        <w:rPr>
          <w:highlight w:val="yellow"/>
        </w:rPr>
        <w:t xml:space="preserve"> </w:t>
      </w:r>
      <w:r>
        <w:rPr>
          <w:highlight w:val="yellow"/>
        </w:rPr>
        <w:t>produces</w:t>
      </w:r>
      <w:r>
        <w:rPr>
          <w:highlight w:val="yellow"/>
        </w:rPr>
        <w:t xml:space="preserve"> </w:t>
      </w:r>
      <w:r>
        <w:rPr>
          <w:highlight w:val="yellow"/>
        </w:rPr>
        <w:t>eyes</w:t>
      </w:r>
      <w:r>
        <w:rPr>
          <w:highlight w:val="yellow"/>
        </w:rPr>
        <w:t xml:space="preserve"> </w:t>
      </w:r>
      <w:r>
        <w:rPr>
          <w:highlight w:val="yellow"/>
        </w:rPr>
        <w:t>from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models</w:t>
      </w:r>
      <w:r>
        <w:rPr>
          <w:highlight w:val="yellow"/>
        </w:rPr>
        <w:t xml:space="preserve"> </w:t>
      </w:r>
      <w:r>
        <w:rPr>
          <w:highlight w:val="yellow"/>
        </w:rPr>
        <w:t>transfer</w:t>
      </w:r>
      <w:r>
        <w:rPr>
          <w:highlight w:val="yellow"/>
        </w:rPr>
        <w:t xml:space="preserve"> </w:t>
      </w:r>
      <w:r>
        <w:rPr>
          <w:highlight w:val="yellow"/>
        </w:rPr>
        <w:t>to</w:t>
      </w:r>
      <w:r>
        <w:rPr>
          <w:highlight w:val="yellow"/>
        </w:rPr>
        <w:t xml:space="preserve"> </w:t>
      </w:r>
      <w:r>
        <w:rPr>
          <w:highlight w:val="yellow"/>
        </w:rPr>
        <w:t>real</w:t>
      </w:r>
      <w:r>
        <w:rPr>
          <w:highlight w:val="yellow"/>
        </w:rPr>
        <w:t xml:space="preserve"> </w:t>
      </w:r>
      <w:r>
        <w:rPr>
          <w:highlight w:val="yellow"/>
        </w:rPr>
        <w:t>users</w:t>
      </w:r>
      <w:r>
        <w:rPr>
          <w:highlight w:val="yellow"/>
        </w:rPr>
        <w:t xml:space="preserve"> </w:t>
      </w:r>
      <w:r>
        <w:rPr>
          <w:highlight w:val="yellow"/>
        </w:rPr>
        <w:t>as</w:t>
      </w:r>
      <w:r>
        <w:t xml:space="preserve"> </w:t>
      </w:r>
      <w:r>
        <w:t>the</w:t>
      </w:r>
      <w:r>
        <w:t xml:space="preserve"> </w:t>
      </w:r>
      <w:r>
        <w:t>diffusion</w:t>
      </w:r>
      <w:r>
        <w:t xml:space="preserve"> </w:t>
      </w:r>
      <w:r>
        <w:rPr>
          <w:highlight w:val="yellow"/>
        </w:rPr>
        <w:t>anonymiser's</w:t>
      </w:r>
      <w:r>
        <w:rPr>
          <w:highlight w:val="yellow"/>
        </w:rPr>
        <w:t xml:space="preserve"> </w:t>
      </w:r>
      <w:r>
        <w:rPr>
          <w:highlight w:val="yellow"/>
        </w:rPr>
        <w:t>do,</w:t>
      </w:r>
      <w:r>
        <w:t xml:space="preserve"> </w:t>
      </w:r>
      <w:r>
        <w:t>edits</w:t>
      </w:r>
      <w:r>
        <w:t xml:space="preserve"> </w:t>
      </w:r>
      <w:r>
        <w:t>everything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crop</w:t>
      </w:r>
      <w:r>
        <w:t xml:space="preserve"> </w:t>
      </w:r>
      <w:r>
        <w:t>contains,</w:t>
      </w:r>
      <w:r>
        <w:t xml:space="preserve"> </w:t>
      </w:r>
      <w:r>
        <w:t>and</w:t>
      </w:r>
      <w:r>
        <w:t xml:space="preserve"> </w:t>
      </w:r>
      <w:r>
        <w:t>resamples</w:t>
      </w:r>
      <w:r>
        <w:t xml:space="preserve"> </w:t>
      </w:r>
      <w:r>
        <w:t>identity</w:t>
      </w:r>
      <w:r>
        <w:t xml:space="preserve"> </w:t>
      </w:r>
      <w:r>
        <w:t>per</w:t>
      </w:r>
      <w:r>
        <w:t xml:space="preserve"> </w:t>
      </w:r>
      <w:r>
        <w:t>recording</w:t>
      </w:r>
      <w:r>
        <w:t xml:space="preserve"> </w:t>
      </w:r>
      <w:r>
        <w:t>session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per</w:t>
      </w:r>
      <w:r>
        <w:t xml:space="preserve"> </w:t>
      </w:r>
      <w:r>
        <w:t>frame</w:t>
      </w:r>
      <w:r>
        <w:t xml:space="preserve"> </w:t>
      </w:r>
      <w:r>
        <w:t>—</w:t>
      </w:r>
      <w:r>
        <w:t xml:space="preserve"> </w:t>
      </w:r>
      <w:r>
        <w:t>per-frame</w:t>
      </w:r>
      <w:r>
        <w:t xml:space="preserve"> </w:t>
      </w:r>
      <w:r>
        <w:t>resampling</w:t>
      </w:r>
      <w:r>
        <w:t xml:space="preserve"> </w:t>
      </w:r>
      <w:r>
        <w:t>breaks</w:t>
      </w:r>
      <w:r>
        <w:t xml:space="preserve"> </w:t>
      </w:r>
      <w:r>
        <w:t>the</w:t>
      </w:r>
      <w:r>
        <w:t xml:space="preserve"> </w:t>
      </w:r>
      <w:r>
        <w:t>temporal</w:t>
      </w:r>
      <w:r>
        <w:t xml:space="preserve"> </w:t>
      </w:r>
      <w:r>
        <w:t>coherence</w:t>
      </w:r>
      <w:r>
        <w:t xml:space="preserve"> </w:t>
      </w:r>
      <w:r>
        <w:t>gaze</w:t>
      </w:r>
      <w:r>
        <w:t xml:space="preserve"> </w:t>
      </w:r>
      <w:r>
        <w:t>pipelines</w:t>
      </w:r>
      <w:r>
        <w:t xml:space="preserve"> </w:t>
      </w:r>
      <w:r>
        <w:t>rely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per-session</w:t>
      </w:r>
      <w:r>
        <w:t xml:space="preserve"> </w:t>
      </w:r>
      <w:r>
        <w:t>resampling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verified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single-session</w:t>
      </w:r>
      <w:r>
        <w:t xml:space="preserve"> </w:t>
      </w:r>
      <w:r>
        <w:t>corpus</w:t>
      </w:r>
      <w:r>
        <w:t xml:space="preserve"> </w:t>
      </w:r>
      <w:r>
        <w:t>like</w:t>
      </w:r>
      <w:r>
        <w:t xml:space="preserve"> </w:t>
      </w:r>
      <w:r>
        <w:t>ours.</w:t>
      </w:r>
      <w:r>
        <w:t xml:space="preserve"> </w:t>
      </w:r>
      <w:r>
        <w:t>We</w:t>
      </w:r>
      <w:r>
        <w:t xml:space="preserve"> </w:t>
      </w:r>
      <w:r>
        <w:t>know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method</w:t>
      </w:r>
      <w:r>
        <w:t xml:space="preserve"> </w:t>
      </w:r>
      <w:r>
        <w:t>that</w:t>
      </w:r>
      <w:r>
        <w:t xml:space="preserve"> </w:t>
      </w:r>
      <w:r>
        <w:t>meets</w:t>
      </w:r>
      <w:r>
        <w:t xml:space="preserve"> </w:t>
      </w:r>
      <w:r>
        <w:t>all</w:t>
      </w:r>
      <w:r>
        <w:t xml:space="preserve"> </w:t>
      </w:r>
      <w:r>
        <w:rPr>
          <w:highlight w:val="yellow"/>
        </w:rPr>
        <w:t>four.</w:t>
      </w:r>
    </w:p>
    <w:p>
      <w:pPr>
        <w:spacing w:after="120"/>
      </w:pPr>
      <w:r>
        <w:rPr>
          <w:b/>
        </w:rPr>
        <w:t>Utility</w:t>
      </w:r>
      <w:r>
        <w:rPr>
          <w:b/>
        </w:rPr>
        <w:t xml:space="preserve"> </w:t>
      </w:r>
      <w:r>
        <w:rPr>
          <w:b/>
        </w:rPr>
        <w:t>has</w:t>
      </w:r>
      <w:r>
        <w:rPr>
          <w:b/>
        </w:rPr>
        <w:t xml:space="preserve"> </w:t>
      </w:r>
      <w:r>
        <w:rPr>
          <w:b/>
        </w:rPr>
        <w:t>to</w:t>
      </w:r>
      <w:r>
        <w:rPr>
          <w:b/>
        </w:rPr>
        <w:t xml:space="preserve"> </w:t>
      </w:r>
      <w:r>
        <w:rPr>
          <w:b/>
        </w:rPr>
        <w:t>be</w:t>
      </w:r>
      <w:r>
        <w:rPr>
          <w:b/>
        </w:rPr>
        <w:t xml:space="preserve"> </w:t>
      </w:r>
      <w:r>
        <w:rPr>
          <w:b/>
        </w:rPr>
        <w:t>measured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way</w:t>
      </w:r>
      <w:r>
        <w:rPr>
          <w:b/>
        </w:rP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release</w:t>
      </w:r>
      <w:r>
        <w:rPr>
          <w:b/>
        </w:rPr>
        <w:t xml:space="preserve"> </w:t>
      </w:r>
      <w:r>
        <w:rPr>
          <w:b/>
        </w:rPr>
        <w:t>will</w:t>
      </w:r>
      <w:r>
        <w:rPr>
          <w:b/>
        </w:rPr>
        <w:t xml:space="preserve"> </w:t>
      </w:r>
      <w:r>
        <w:rPr>
          <w:b/>
        </w:rPr>
        <w:t>be</w:t>
      </w:r>
      <w:r>
        <w:rPr>
          <w:b/>
        </w:rPr>
        <w:t xml:space="preserve"> </w:t>
      </w:r>
      <w:r>
        <w:rPr>
          <w:b/>
        </w:rPr>
        <w:t>used.</w:t>
      </w:r>
      <w:r>
        <w:t xml:space="preserve"> </w:t>
      </w:r>
      <w:r>
        <w:t>Deploying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on</w:t>
      </w:r>
      <w:r>
        <w:t xml:space="preserve"> </w:t>
      </w:r>
      <w:r>
        <w:t>de-identified</w:t>
      </w:r>
      <w:r>
        <w:t xml:space="preserve"> </w:t>
      </w:r>
      <w:r>
        <w:t>crops</w:t>
      </w:r>
      <w:r>
        <w:t xml:space="preserve"> </w:t>
      </w:r>
      <w:r>
        <w:t>conflates</w:t>
      </w:r>
      <w:r>
        <w:t xml:space="preserve"> </w:t>
      </w:r>
      <w:r>
        <w:t>two</w:t>
      </w:r>
      <w:r>
        <w:t xml:space="preserve"> </w:t>
      </w:r>
      <w:r>
        <w:t>things</w:t>
      </w:r>
      <w:r>
        <w:t xml:space="preserve"> </w:t>
      </w:r>
      <w:r>
        <w:t>that</w:t>
      </w:r>
      <w:r>
        <w:t xml:space="preserve"> </w:t>
      </w:r>
      <w:r>
        <w:t>retraining</w:t>
      </w:r>
      <w:r>
        <w:t xml:space="preserve"> </w:t>
      </w:r>
      <w:r>
        <w:t>separates.</w:t>
      </w:r>
      <w:r>
        <w:t xml:space="preserve"> </w:t>
      </w:r>
      <w:r>
        <w:t>For</w:t>
      </w:r>
      <w:r>
        <w:t xml:space="preserve"> </w:t>
      </w:r>
      <w:r>
        <w:t>inpainting,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deployment</w:t>
      </w:r>
      <w:r>
        <w:t xml:space="preserve"> </w:t>
      </w:r>
      <w:r>
        <w:t>penalty</w:t>
      </w:r>
      <w:r>
        <w:t xml:space="preserve"> </w:t>
      </w:r>
      <w:r>
        <w:t>is</w:t>
      </w:r>
      <w:r>
        <w:t xml:space="preserve"> </w:t>
      </w:r>
      <w:r>
        <w:t>domain</w:t>
      </w:r>
      <w:r>
        <w:t xml:space="preserve"> </w:t>
      </w:r>
      <w:r>
        <w:t>shift,</w:t>
      </w:r>
      <w:r>
        <w:t xml:space="preserve"> </w:t>
      </w:r>
      <w:r>
        <w:t>yet</w:t>
      </w:r>
      <w:r>
        <w:t xml:space="preserve"> </w:t>
      </w:r>
      <w:r>
        <w:t>what</w:t>
      </w:r>
      <w:r>
        <w:t xml:space="preserve"> </w:t>
      </w:r>
      <w:r>
        <w:t>remains</w:t>
      </w:r>
      <w:r>
        <w:t xml:space="preserve"> </w:t>
      </w:r>
      <w:r>
        <w:t>after</w:t>
      </w:r>
      <w:r>
        <w:t xml:space="preserve"> </w:t>
      </w:r>
      <w:r>
        <w:t>retraining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level:</w:t>
      </w:r>
      <w:r>
        <w:t xml:space="preserve"> </w:t>
      </w:r>
      <w:r>
        <w:t>the</w:t>
      </w:r>
      <w:r>
        <w:t xml:space="preserve"> </w:t>
      </w:r>
      <w:r>
        <w:t>repainted</w:t>
      </w:r>
      <w:r>
        <w:t xml:space="preserve"> </w:t>
      </w:r>
      <w:r>
        <w:t>eyes</w:t>
      </w:r>
      <w:r>
        <w:t xml:space="preserve"> </w:t>
      </w:r>
      <w:r>
        <w:t>carry</w:t>
      </w:r>
      <w:r>
        <w:t xml:space="preserve"> </w:t>
      </w:r>
      <w:r>
        <w:t>no</w:t>
      </w:r>
      <w:r>
        <w:t xml:space="preserve"> </w:t>
      </w:r>
      <w:r>
        <w:t>recoverable</w:t>
      </w:r>
      <w:r>
        <w:t xml:space="preserve"> </w:t>
      </w:r>
      <w:r>
        <w:t>gaze.</w:t>
      </w:r>
      <w:r>
        <w:t xml:space="preserve"> </w:t>
      </w:r>
      <w:r>
        <w:t>For</w:t>
      </w:r>
      <w:r>
        <w:t xml:space="preserve"> </w:t>
      </w:r>
      <w:r>
        <w:t>face</w:t>
      </w:r>
      <w:r>
        <w:t xml:space="preserve"> </w:t>
      </w:r>
      <w:r>
        <w:t>swapping</w:t>
      </w:r>
      <w:r>
        <w:t xml:space="preserve"> </w:t>
      </w:r>
      <w:r>
        <w:t>the</w:t>
      </w:r>
      <w:r>
        <w:t xml:space="preserve"> </w:t>
      </w:r>
      <w:r>
        <w:t>penalty</w:t>
      </w:r>
      <w:r>
        <w:t xml:space="preserve"> </w:t>
      </w:r>
      <w:r>
        <w:t>survives</w:t>
      </w:r>
      <w:r>
        <w:t xml:space="preserve"> </w:t>
      </w:r>
      <w:r>
        <w:t>retraining,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one</w:t>
      </w:r>
      <w:r>
        <w:t xml:space="preserve"> </w:t>
      </w:r>
      <w:r>
        <w:t>architecture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swapped</w:t>
      </w:r>
      <w:r>
        <w:t xml:space="preserve"> </w:t>
      </w:r>
      <w:r>
        <w:t>release</w:t>
      </w:r>
      <w:r>
        <w:t xml:space="preserve"> </w:t>
      </w:r>
      <w:r>
        <w:t>is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faces.</w:t>
      </w:r>
      <w:r>
        <w:t xml:space="preserve"> </w:t>
      </w:r>
      <w:r>
        <w:t>A</w:t>
      </w:r>
      <w:r>
        <w:t xml:space="preserve"> </w:t>
      </w:r>
      <w:r>
        <w:t>utility</w:t>
      </w:r>
      <w:r>
        <w:t xml:space="preserve"> </w:t>
      </w:r>
      <w:r>
        <w:t>figure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released</w:t>
      </w:r>
      <w:r>
        <w:t xml:space="preserve"> </w:t>
      </w:r>
      <w:r>
        <w:t>gaze</w:t>
      </w:r>
      <w:r>
        <w:t xml:space="preserve"> </w:t>
      </w:r>
      <w:r>
        <w:t>corpus</w:t>
      </w:r>
      <w:r>
        <w:t xml:space="preserve"> </w:t>
      </w:r>
      <w:r>
        <w:t>should</w:t>
      </w:r>
      <w:r>
        <w:t xml:space="preserve"> </w:t>
      </w:r>
      <w:r>
        <w:t>therefore</w:t>
      </w:r>
      <w:r>
        <w:t xml:space="preserve"> </w:t>
      </w:r>
      <w:r>
        <w:t>come</w:t>
      </w:r>
      <w:r>
        <w:t xml:space="preserve"> </w:t>
      </w:r>
      <w:r>
        <w:t>from</w:t>
      </w:r>
      <w:r>
        <w:t xml:space="preserve"> </w:t>
      </w:r>
      <w:r>
        <w:t>models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and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faces,</w:t>
      </w:r>
      <w:r>
        <w:t xml:space="preserve"> </w:t>
      </w:r>
      <w:r>
        <w:t>reported</w:t>
      </w:r>
      <w:r>
        <w:t xml:space="preserve"> </w:t>
      </w:r>
      <w:r>
        <w:t>beside</w:t>
      </w:r>
      <w:r>
        <w:t xml:space="preserve"> </w:t>
      </w:r>
      <w:r>
        <w:t>the</w:t>
      </w:r>
      <w:r>
        <w:t xml:space="preserve"> </w:t>
      </w:r>
      <w:r>
        <w:t>error</w:t>
      </w:r>
      <w:r>
        <w:t xml:space="preserve"> </w:t>
      </w:r>
      <w:r>
        <w:t>of</w:t>
      </w:r>
      <w:r>
        <w:t xml:space="preserve"> </w:t>
      </w:r>
      <w:r>
        <w:t>predicting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gaze</w:t>
      </w:r>
      <w:r>
        <w:t xml:space="preserve"> </w:t>
      </w:r>
      <w:r>
        <w:rPr>
          <w:highlight w:val="yellow"/>
        </w:rPr>
        <w:t>point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should</w:t>
      </w:r>
      <w:r>
        <w:rPr>
          <w:highlight w:val="yellow"/>
        </w:rPr>
        <w:t xml:space="preserve"> </w:t>
      </w:r>
      <w:r>
        <w:rPr>
          <w:highlight w:val="yellow"/>
        </w:rPr>
        <w:t>be</w:t>
      </w:r>
      <w:r>
        <w:rPr>
          <w:highlight w:val="yellow"/>
        </w:rPr>
        <w:t xml:space="preserve"> </w:t>
      </w:r>
      <w:r>
        <w:rPr>
          <w:highlight w:val="yellow"/>
        </w:rPr>
        <w:t>checked</w:t>
      </w:r>
      <w:r>
        <w:rPr>
          <w:highlight w:val="yellow"/>
        </w:rPr>
        <w:t xml:space="preserve"> </w:t>
      </w:r>
      <w:r>
        <w:rPr>
          <w:highlight w:val="yellow"/>
        </w:rPr>
        <w:t>directly,</w:t>
      </w:r>
      <w:r>
        <w:rPr>
          <w:highlight w:val="yellow"/>
        </w:rPr>
        <w:t xml:space="preserve"> </w:t>
      </w:r>
      <w:r>
        <w:rPr>
          <w:highlight w:val="yellow"/>
        </w:rPr>
        <w:t>because</w:t>
      </w:r>
      <w:r>
        <w:rPr>
          <w:highlight w:val="yellow"/>
        </w:rPr>
        <w:t xml:space="preserve"> </w:t>
      </w:r>
      <w:r>
        <w:rPr>
          <w:highlight w:val="yellow"/>
        </w:rPr>
        <w:t>transfer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information</w:t>
      </w:r>
      <w:r>
        <w:rPr>
          <w:highlight w:val="yellow"/>
        </w:rPr>
        <w:t xml:space="preserve"> </w:t>
      </w:r>
      <w:r>
        <w:rPr>
          <w:highlight w:val="yellow"/>
        </w:rPr>
        <w:t>can</w:t>
      </w:r>
      <w:r>
        <w:rPr>
          <w:highlight w:val="yellow"/>
        </w:rPr>
        <w:t xml:space="preserve"> </w:t>
      </w:r>
      <w:r>
        <w:rPr>
          <w:highlight w:val="yellow"/>
        </w:rPr>
        <w:t>diverge: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transfers</w:t>
      </w:r>
      <w:r>
        <w:rPr>
          <w:highlight w:val="yellow"/>
        </w:rPr>
        <w:t xml:space="preserve"> </w:t>
      </w:r>
      <w:r>
        <w:rPr>
          <w:highlight w:val="yellow"/>
        </w:rPr>
        <w:t>best</w:t>
      </w:r>
      <w:r>
        <w:rPr>
          <w:highlight w:val="yellow"/>
        </w:rPr>
        <w:t xml:space="preserve"> </w:t>
      </w:r>
      <w:r>
        <w:rPr>
          <w:highlight w:val="yellow"/>
        </w:rPr>
        <w:t>carries</w:t>
      </w:r>
      <w:r>
        <w:rPr>
          <w:highlight w:val="yellow"/>
        </w:rPr>
        <w:t xml:space="preserve"> </w:t>
      </w:r>
      <w:r>
        <w:rPr>
          <w:highlight w:val="yellow"/>
        </w:rPr>
        <w:t>less</w:t>
      </w:r>
      <w:r>
        <w:rPr>
          <w:highlight w:val="yellow"/>
        </w:rPr>
        <w:t xml:space="preserve"> </w:t>
      </w:r>
      <w:r>
        <w:rPr>
          <w:highlight w:val="yellow"/>
        </w:rPr>
        <w:t>pupil</w:t>
      </w:r>
      <w:r>
        <w:rPr>
          <w:highlight w:val="yellow"/>
        </w:rPr>
        <w:t xml:space="preserve"> </w:t>
      </w:r>
      <w:r>
        <w:rPr>
          <w:highlight w:val="yellow"/>
        </w:rPr>
        <w:t>signal</w:t>
      </w:r>
      <w:r>
        <w:rPr>
          <w:highlight w:val="yellow"/>
        </w:rPr>
        <w:t xml:space="preserve"> </w:t>
      </w:r>
      <w:r>
        <w:rPr>
          <w:highlight w:val="yellow"/>
        </w:rPr>
        <w:t>than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one</w:t>
      </w:r>
      <w:r>
        <w:rPr>
          <w:highlight w:val="yellow"/>
        </w:rPr>
        <w:t xml:space="preserve"> </w:t>
      </w:r>
      <w:r>
        <w:rPr>
          <w:highlight w:val="yellow"/>
        </w:rPr>
        <w:t>that</w:t>
      </w:r>
      <w:r>
        <w:rPr>
          <w:highlight w:val="yellow"/>
        </w:rPr>
        <w:t xml:space="preserve"> </w:t>
      </w:r>
      <w:r>
        <w:rPr>
          <w:highlight w:val="yellow"/>
        </w:rPr>
        <w:t>transfers</w:t>
      </w:r>
      <w:r>
        <w:rPr>
          <w:highlight w:val="yellow"/>
        </w:rPr>
        <w:t xml:space="preserve"> </w:t>
      </w:r>
      <w:r>
        <w:rPr>
          <w:highlight w:val="yellow"/>
        </w:rPr>
        <w:t>worst.</w:t>
      </w:r>
    </w:p>
    <w:p>
      <w:pPr>
        <w:spacing w:after="120"/>
      </w:pPr>
      <w:r>
        <w:rPr>
          <w:b/>
        </w:rPr>
        <w:t>What</w:t>
      </w:r>
      <w:r>
        <w:rPr>
          <w:b/>
        </w:rPr>
        <w:t xml:space="preserve"> </w:t>
      </w:r>
      <w:r>
        <w:rPr>
          <w:b/>
        </w:rPr>
        <w:t>this</w:t>
      </w:r>
      <w:r>
        <w:rPr>
          <w:b/>
        </w:rPr>
        <w:t xml:space="preserve"> </w:t>
      </w:r>
      <w:r>
        <w:rPr>
          <w:b/>
        </w:rPr>
        <w:t>means</w:t>
      </w:r>
      <w:r>
        <w:rPr>
          <w:b/>
        </w:rPr>
        <w:t xml:space="preserve"> </w:t>
      </w:r>
      <w:r>
        <w:rPr>
          <w:b/>
        </w:rPr>
        <w:t>for</w:t>
      </w:r>
      <w:r>
        <w:rPr>
          <w:b/>
        </w:rPr>
        <w:t xml:space="preserve"> </w:t>
      </w:r>
      <w:r>
        <w:rPr>
          <w:b/>
        </w:rPr>
        <w:t>releasing</w:t>
      </w:r>
      <w:r>
        <w:rPr>
          <w:b/>
        </w:rPr>
        <w:t xml:space="preserve"> </w:t>
      </w:r>
      <w:r>
        <w:rPr>
          <w:b/>
        </w:rPr>
        <w:t>gaze</w:t>
      </w:r>
      <w:r>
        <w:rPr>
          <w:b/>
        </w:rPr>
        <w:t xml:space="preserve"> </w:t>
      </w:r>
      <w:r>
        <w:rPr>
          <w:b/>
        </w:rPr>
        <w:t>data</w:t>
      </w:r>
      <w:r>
        <w:rPr>
          <w:b/>
        </w:rPr>
        <w:t xml:space="preserve"> </w:t>
      </w:r>
      <w:r>
        <w:rPr>
          <w:b/>
        </w:rPr>
        <w:t>now.</w:t>
      </w:r>
      <w:r>
        <w:t xml:space="preserve"> </w:t>
      </w:r>
      <w:r>
        <w:t>None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protocols</w:t>
      </w:r>
      <w:r>
        <w:t xml:space="preserve"> </w:t>
      </w:r>
      <w:r>
        <w:t>we</w:t>
      </w:r>
      <w:r>
        <w:t xml:space="preserve"> </w:t>
      </w:r>
      <w:r>
        <w:t>measured</w:t>
      </w:r>
      <w:r>
        <w:t xml:space="preserve"> </w:t>
      </w:r>
      <w:r>
        <w:t>makes</w:t>
      </w:r>
      <w:r>
        <w:t xml:space="preserve"> </w:t>
      </w:r>
      <w:r>
        <w:t>a</w:t>
      </w:r>
      <w:r>
        <w:t xml:space="preserve"> </w:t>
      </w:r>
      <w:r>
        <w:t>smartphone</w:t>
      </w:r>
      <w:r>
        <w:t xml:space="preserve"> </w:t>
      </w:r>
      <w:r>
        <w:t>gaze</w:t>
      </w:r>
      <w:r>
        <w:t xml:space="preserve"> </w:t>
      </w:r>
      <w:r>
        <w:t>corpus</w:t>
      </w:r>
      <w:r>
        <w:t xml:space="preserve"> </w:t>
      </w:r>
      <w:r>
        <w:rPr>
          <w:highlight w:val="yellow"/>
        </w:rPr>
        <w:t>anonymous</w:t>
      </w:r>
      <w:r>
        <w:rPr>
          <w:highlight w:val="yellow"/>
        </w:rPr>
        <w:t xml:space="preserve"> </w:t>
      </w:r>
      <w:r>
        <w:rPr>
          <w:highlight w:val="yellow"/>
        </w:rPr>
        <w:t>in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European</w:t>
      </w:r>
      <w:r>
        <w:rPr>
          <w:highlight w:val="yellow"/>
        </w:rPr>
        <w:t xml:space="preserve"> </w:t>
      </w:r>
      <w:r>
        <w:rPr>
          <w:highlight w:val="yellow"/>
        </w:rPr>
        <w:t>sense:</w:t>
      </w:r>
      <w:r>
        <w:rPr>
          <w:highlight w:val="yellow"/>
        </w:rPr>
        <w:t xml:space="preserve"> </w:t>
      </w:r>
      <w:r>
        <w:rPr>
          <w:highlight w:val="yellow"/>
        </w:rPr>
        <w:t>a</w:t>
      </w:r>
      <w:r>
        <w:rPr>
          <w:highlight w:val="yellow"/>
        </w:rPr>
        <w:t xml:space="preserve"> </w:t>
      </w:r>
      <w:r>
        <w:rPr>
          <w:highlight w:val="yellow"/>
        </w:rPr>
        <w:t>usable</w:t>
      </w:r>
      <w:r>
        <w:rPr>
          <w:highlight w:val="yellow"/>
        </w:rPr>
        <w:t xml:space="preserve"> </w:t>
      </w:r>
      <w:r>
        <w:rPr>
          <w:highlight w:val="yellow"/>
        </w:rPr>
        <w:t>release</w:t>
      </w:r>
      <w:r>
        <w:rPr>
          <w:highlight w:val="yellow"/>
        </w:rPr>
        <w:t xml:space="preserve"> </w:t>
      </w:r>
      <w:r>
        <w:rPr>
          <w:highlight w:val="yellow"/>
        </w:rPr>
        <w:t>keeps</w:t>
      </w:r>
      <w:r>
        <w:rPr>
          <w:highlight w:val="yellow"/>
        </w:rPr>
        <w:t xml:space="preserve"> </w:t>
      </w:r>
      <w:r>
        <w:rPr>
          <w:highlight w:val="yellow"/>
        </w:rPr>
        <w:t>each</w:t>
      </w:r>
      <w:r>
        <w:rPr>
          <w:highlight w:val="yellow"/>
        </w:rPr>
        <w:t xml:space="preserve"> </w:t>
      </w:r>
      <w:r>
        <w:rPr>
          <w:highlight w:val="yellow"/>
        </w:rPr>
        <w:t>participant's</w:t>
      </w:r>
      <w:r>
        <w:rPr>
          <w:highlight w:val="yellow"/>
        </w:rPr>
        <w:t xml:space="preserve"> </w:t>
      </w:r>
      <w:r>
        <w:rPr>
          <w:highlight w:val="yellow"/>
        </w:rPr>
        <w:t>frames</w:t>
      </w:r>
      <w:r>
        <w:rPr>
          <w:highlight w:val="yellow"/>
        </w:rPr>
        <w:t xml:space="preserve"> </w:t>
      </w:r>
      <w:r>
        <w:rPr>
          <w:highlight w:val="yellow"/>
        </w:rPr>
        <w:t>together,</w:t>
      </w:r>
      <w:r>
        <w:t xml:space="preserve"> </w:t>
      </w:r>
      <w:r>
        <w:t>so</w:t>
      </w:r>
      <w:r>
        <w:t xml:space="preserve"> </w:t>
      </w:r>
      <w:r>
        <w:rPr>
          <w:highlight w:val="yellow"/>
        </w:rPr>
        <w:t>it</w:t>
      </w:r>
      <w:r>
        <w:rPr>
          <w:highlight w:val="yellow"/>
        </w:rPr>
        <w:t xml:space="preserve"> </w:t>
      </w:r>
      <w:r>
        <w:rPr>
          <w:highlight w:val="yellow"/>
        </w:rPr>
        <w:t>is</w:t>
      </w:r>
      <w:r>
        <w:rPr>
          <w:highlight w:val="yellow"/>
        </w:rPr>
        <w:t xml:space="preserve"> </w:t>
      </w:r>
      <w:r>
        <w:rPr>
          <w:highlight w:val="yellow"/>
        </w:rPr>
        <w:t>linkable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construction,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every</w:t>
      </w:r>
      <w:r>
        <w:rPr>
          <w:highlight w:val="yellow"/>
        </w:rPr>
        <w:t xml:space="preserve"> </w:t>
      </w:r>
      <w:r>
        <w:rPr>
          <w:highlight w:val="yellow"/>
        </w:rPr>
        <w:t>gaze-preserving</w:t>
      </w:r>
      <w:r>
        <w:rPr>
          <w:highlight w:val="yellow"/>
        </w:rPr>
        <w:t xml:space="preserve"> </w:t>
      </w:r>
      <w:r>
        <w:rPr>
          <w:highlight w:val="yellow"/>
        </w:rPr>
        <w:t>protocol</w:t>
      </w:r>
      <w:r>
        <w:rPr>
          <w:highlight w:val="yellow"/>
        </w:rPr>
        <w:t xml:space="preserve"> </w:t>
      </w:r>
      <w:r>
        <w:rPr>
          <w:highlight w:val="yellow"/>
        </w:rPr>
        <w:t>also</w:t>
      </w:r>
      <w:r>
        <w:rPr>
          <w:highlight w:val="yellow"/>
        </w:rPr>
        <w:t xml:space="preserve"> </w:t>
      </w:r>
      <w:r>
        <w:rPr>
          <w:highlight w:val="yellow"/>
        </w:rPr>
        <w:t>leaves</w:t>
      </w:r>
      <w:r>
        <w:rPr>
          <w:highlight w:val="yellow"/>
        </w:rPr>
        <w:t xml:space="preserve"> </w:t>
      </w:r>
      <w:r>
        <w:rPr>
          <w:highlight w:val="yellow"/>
        </w:rPr>
        <w:t>residual</w:t>
      </w:r>
      <w:r>
        <w:rPr>
          <w:highlight w:val="yellow"/>
        </w:rPr>
        <w:t xml:space="preserve"> </w:t>
      </w:r>
      <w:r>
        <w:rPr>
          <w:highlight w:val="yellow"/>
        </w:rPr>
        <w:t>re-identification</w:t>
      </w:r>
      <w:r>
        <w:rPr>
          <w:highlight w:val="yellow"/>
        </w:rPr>
        <w:t xml:space="preserve"> </w:t>
      </w:r>
      <w:r>
        <w:rPr>
          <w:highlight w:val="yellow"/>
        </w:rPr>
        <w:t>on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or</w:t>
      </w:r>
      <w:r>
        <w:rPr>
          <w:highlight w:val="yellow"/>
        </w:rPr>
        <w:t xml:space="preserve"> </w:t>
      </w:r>
      <w:r>
        <w:rPr>
          <w:highlight w:val="yellow"/>
        </w:rPr>
        <w:t>eye</w:t>
      </w:r>
      <w:r>
        <w:rPr>
          <w:highlight w:val="yellow"/>
        </w:rPr>
        <w:t xml:space="preserve"> </w:t>
      </w:r>
      <w:r>
        <w:rPr>
          <w:highlight w:val="yellow"/>
        </w:rPr>
        <w:t>crops.</w:t>
      </w:r>
      <w:r>
        <w:t xml:space="preserve"> </w:t>
      </w:r>
      <w:r>
        <w:t>CognitiveGaze</w:t>
      </w:r>
      <w:r>
        <w:t xml:space="preserve"> </w:t>
      </w:r>
      <w:r>
        <w:t>is</w:t>
      </w:r>
      <w:r>
        <w:t xml:space="preserve"> </w:t>
      </w:r>
      <w:r>
        <w:rPr>
          <w:highlight w:val="yellow"/>
        </w:rPr>
        <w:t>therefore</w:t>
      </w:r>
      <w:r>
        <w:t xml:space="preserve"> </w:t>
      </w:r>
      <w:r>
        <w:t>shared</w:t>
      </w:r>
      <w:r>
        <w:t xml:space="preserve"> </w:t>
      </w:r>
      <w:r>
        <w:t>under</w:t>
      </w:r>
      <w:r>
        <w:t xml:space="preserve"> </w:t>
      </w:r>
      <w:r>
        <w:t>controlled</w:t>
      </w:r>
      <w:r>
        <w:t xml:space="preserve"> </w:t>
      </w:r>
      <w:r>
        <w:t>access,</w:t>
      </w:r>
      <w:r>
        <w:t xml:space="preserve"> </w:t>
      </w:r>
      <w:r>
        <w:t>with</w:t>
      </w:r>
      <w:r>
        <w:t xml:space="preserve"> </w:t>
      </w:r>
      <w:r>
        <w:t>derived</w:t>
      </w:r>
      <w:r>
        <w:t xml:space="preserve"> </w:t>
      </w:r>
      <w:r>
        <w:t>gaze</w:t>
      </w:r>
      <w:r>
        <w:t xml:space="preserve"> </w:t>
      </w:r>
      <w:r>
        <w:t>traces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open</w:t>
      </w:r>
      <w:r>
        <w:t xml:space="preserve"> </w:t>
      </w:r>
      <w:r>
        <w:t>tier</w:t>
      </w:r>
      <w:r>
        <w:t xml:space="preserve"> </w:t>
      </w:r>
      <w:r>
        <w:t>whose</w:t>
      </w:r>
      <w:r>
        <w:t xml:space="preserve"> </w:t>
      </w:r>
      <w:r>
        <w:t>own</w:t>
      </w:r>
      <w:r>
        <w:t xml:space="preserve"> </w:t>
      </w:r>
      <w:r>
        <w:t>linkage</w:t>
      </w:r>
      <w:r>
        <w:t xml:space="preserve"> </w:t>
      </w:r>
      <w:r>
        <w:t>we</w:t>
      </w:r>
      <w:r>
        <w:t xml:space="preserve"> </w:t>
      </w:r>
      <w:r>
        <w:t>measured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assumed</w:t>
      </w:r>
      <w:r>
        <w:t xml:space="preserve"> </w:t>
      </w:r>
      <w:r>
        <w:t>(ARI</w:t>
      </w:r>
      <w:r>
        <w:t xml:space="preserve"> </w:t>
      </w:r>
      <w:r>
        <w:t>0.033,</w:t>
      </w:r>
      <w:r>
        <w:t xml:space="preserve"> </w:t>
      </w:r>
      <w:r>
        <w:t>low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zero).</w:t>
      </w:r>
      <w:r>
        <w:t xml:space="preserve"> </w:t>
      </w:r>
      <w:r>
        <w:t>We</w:t>
      </w:r>
      <w:r>
        <w:t xml:space="preserve"> </w:t>
      </w:r>
      <w:r>
        <w:t>release</w:t>
      </w:r>
      <w:r>
        <w:t xml:space="preserve"> </w:t>
      </w:r>
      <w:r>
        <w:t>the</w:t>
      </w:r>
      <w:r>
        <w:t xml:space="preserve"> </w:t>
      </w:r>
      <w:r>
        <w:t>measurements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tool,</w:t>
      </w:r>
      <w:r>
        <w:t xml:space="preserve"> </w:t>
      </w:r>
      <w:r>
        <w:rPr>
          <w:rFonts w:ascii="Courier New" w:hAnsi="Courier New"/>
        </w:rPr>
        <w:t>privaudit</w:t>
      </w:r>
      <w:r>
        <w:t>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fifteen-item</w:t>
      </w:r>
      <w:r>
        <w:t xml:space="preserve"> </w:t>
      </w:r>
      <w:r>
        <w:t>checklist,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gaze</w:t>
      </w:r>
      <w:r>
        <w:t xml:space="preserve"> </w:t>
      </w:r>
      <w:r>
        <w:t>dataset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audited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attacks</w:t>
      </w:r>
      <w:r>
        <w:t xml:space="preserve"> </w:t>
      </w:r>
      <w:r>
        <w:t>and</w:t>
      </w:r>
      <w:r>
        <w:t xml:space="preserve"> </w:t>
      </w:r>
      <w:r>
        <w:t>floors</w:t>
      </w:r>
      <w:r>
        <w:t xml:space="preserve"> </w:t>
      </w:r>
      <w:r>
        <w:t>used</w:t>
      </w:r>
      <w:r>
        <w:t xml:space="preserve"> </w:t>
      </w:r>
      <w:r>
        <w:t>here</w:t>
      </w:r>
      <w:r>
        <w:t xml:space="preserve"> </w:t>
      </w:r>
      <w:r>
        <w:t>before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shared;</w:t>
      </w:r>
      <w:r>
        <w:t xml:space="preserve"> </w:t>
      </w:r>
      <w:r>
        <w:t>the</w:t>
      </w:r>
      <w:r>
        <w:t xml:space="preserve"> </w:t>
      </w:r>
      <w:r>
        <w:t>tool</w:t>
      </w:r>
      <w:r>
        <w:t xml:space="preserve"> </w:t>
      </w:r>
      <w:r>
        <w:t>reproduces</w:t>
      </w:r>
      <w:r>
        <w:t xml:space="preserve"> </w:t>
      </w:r>
      <w:r>
        <w:t>every</w:t>
      </w:r>
      <w:r>
        <w:t xml:space="preserve"> </w:t>
      </w:r>
      <w:r>
        <w:t>eye-ROI</w:t>
      </w:r>
      <w:r>
        <w:t xml:space="preserve"> </w:t>
      </w:r>
      <w:r>
        <w:t>result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paper.</w:t>
      </w:r>
    </w:p>
    <w:p>
      <w:pPr>
        <w:spacing w:after="120"/>
      </w:pPr>
      <w:r>
        <w:t>In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cycle</w:t>
      </w:r>
      <w:r>
        <w:t xml:space="preserve"> </w:t>
      </w:r>
      <w:r>
        <w:t>in</w:t>
      </w:r>
      <w:r>
        <w:t xml:space="preserve"> </w:t>
      </w:r>
      <w:r>
        <w:t>§1,</w:t>
      </w:r>
      <w:r>
        <w:t xml:space="preserve"> </w:t>
      </w:r>
      <w:r>
        <w:t>this</w:t>
      </w:r>
      <w:r>
        <w:t xml:space="preserve"> </w:t>
      </w:r>
      <w:r>
        <w:t>paper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break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claim</w:t>
      </w:r>
      <w:r>
        <w:t xml:space="preserve"> </w:t>
      </w:r>
      <w:r>
        <w:t>to.</w:t>
      </w:r>
      <w:r>
        <w:t xml:space="preserve"> </w:t>
      </w:r>
      <w:r>
        <w:t>Our</w:t>
      </w:r>
      <w:r>
        <w:t xml:space="preserve"> </w:t>
      </w:r>
      <w:r>
        <w:t>own</w:t>
      </w:r>
      <w:r>
        <w:t xml:space="preserve"> </w:t>
      </w:r>
      <w:r>
        <w:t>corpus</w:t>
      </w:r>
      <w:r>
        <w:t xml:space="preserve"> </w:t>
      </w:r>
      <w:r>
        <w:t>ends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cycle</w:t>
      </w:r>
      <w:r>
        <w:t xml:space="preserve"> </w:t>
      </w:r>
      <w:r>
        <w:t>predicts</w:t>
      </w:r>
      <w:r>
        <w:t xml:space="preserve"> </w:t>
      </w:r>
      <w:r>
        <w:t>—</w:t>
      </w:r>
      <w:r>
        <w:t xml:space="preserve"> </w:t>
      </w:r>
      <w:r>
        <w:t>under</w:t>
      </w:r>
      <w:r>
        <w:t xml:space="preserve"> </w:t>
      </w:r>
      <w:r>
        <w:t>controlled</w:t>
      </w:r>
      <w:r>
        <w:t xml:space="preserve"> </w:t>
      </w:r>
      <w:r>
        <w:t>access</w:t>
      </w:r>
      <w:r>
        <w:t xml:space="preserve"> </w:t>
      </w:r>
      <w:r>
        <w:t>—</w:t>
      </w:r>
      <w:r>
        <w:t xml:space="preserve"> </w:t>
      </w:r>
      <w:r>
        <w:t>because</w:t>
      </w:r>
      <w:r>
        <w:t xml:space="preserve"> </w:t>
      </w:r>
      <w:r>
        <w:t>no</w:t>
      </w:r>
      <w:r>
        <w:t xml:space="preserve"> </w:t>
      </w:r>
      <w:r>
        <w:t>de-identification</w:t>
      </w:r>
      <w:r>
        <w:t xml:space="preserve"> </w:t>
      </w:r>
      <w:r>
        <w:t>we</w:t>
      </w:r>
      <w:r>
        <w:t xml:space="preserve"> </w:t>
      </w:r>
      <w:r>
        <w:t>measured</w:t>
      </w:r>
      <w:r>
        <w:t xml:space="preserve"> </w:t>
      </w:r>
      <w:r>
        <w:t>yields</w:t>
      </w:r>
      <w:r>
        <w:t xml:space="preserve"> </w:t>
      </w:r>
      <w:r>
        <w:t>a</w:t>
      </w:r>
      <w:r>
        <w:t xml:space="preserve"> </w:t>
      </w:r>
      <w:r>
        <w:t>release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both</w:t>
      </w:r>
      <w:r>
        <w:t xml:space="preserve"> </w:t>
      </w:r>
      <w:r>
        <w:t>unlinkable</w:t>
      </w:r>
      <w:r>
        <w:t xml:space="preserve"> </w:t>
      </w:r>
      <w:r>
        <w:t>and</w:t>
      </w:r>
      <w:r>
        <w:t xml:space="preserve"> </w:t>
      </w:r>
      <w:r>
        <w:t>useful.</w:t>
      </w:r>
      <w:r>
        <w:t xml:space="preserve"> </w:t>
      </w:r>
      <w:r>
        <w:t>What</w:t>
      </w:r>
      <w:r>
        <w:t xml:space="preserve"> </w:t>
      </w:r>
      <w:r>
        <w:t>changes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step</w:t>
      </w:r>
      <w:r>
        <w:t xml:space="preserve"> </w:t>
      </w:r>
      <w:r>
        <w:t>at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group</w:t>
      </w:r>
      <w:r>
        <w:t xml:space="preserve"> </w:t>
      </w:r>
      <w:r>
        <w:t>decides:</w:t>
      </w:r>
      <w:r>
        <w:t xml:space="preserve"> </w:t>
      </w:r>
      <w:r>
        <w:t>instead</w:t>
      </w:r>
      <w:r>
        <w:t xml:space="preserve"> </w:t>
      </w:r>
      <w:r>
        <w:t>of</w:t>
      </w:r>
      <w:r>
        <w:t xml:space="preserve"> </w:t>
      </w:r>
      <w:r>
        <w:t>assuming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de-identified</w:t>
      </w:r>
      <w:r>
        <w:t xml:space="preserve"> </w:t>
      </w:r>
      <w:r>
        <w:t>release</w:t>
      </w:r>
      <w:r>
        <w:t xml:space="preserve"> </w:t>
      </w:r>
      <w:r>
        <w:t>is</w:t>
      </w:r>
      <w:r>
        <w:t xml:space="preserve"> </w:t>
      </w:r>
      <w:r>
        <w:t>safe,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useless,</w:t>
      </w:r>
      <w:r>
        <w:t xml:space="preserve"> </w:t>
      </w:r>
      <w:r>
        <w:t>a</w:t>
      </w:r>
      <w:r>
        <w:t xml:space="preserve"> </w:t>
      </w:r>
      <w:r>
        <w:t>dataset</w:t>
      </w:r>
      <w:r>
        <w:t xml:space="preserve"> </w:t>
      </w:r>
      <w:r>
        <w:t>author</w:t>
      </w:r>
      <w:r>
        <w:t xml:space="preserve"> </w:t>
      </w:r>
      <w:r>
        <w:t>can</w:t>
      </w:r>
      <w:r>
        <w:t xml:space="preserve"> </w:t>
      </w:r>
      <w:r>
        <w:t>measure</w:t>
      </w:r>
      <w:r>
        <w:t xml:space="preserve"> </w:t>
      </w:r>
      <w:r>
        <w:t>both</w:t>
      </w:r>
      <w:r>
        <w:t xml:space="preserve"> </w:t>
      </w:r>
      <w:r>
        <w:t>before</w:t>
      </w:r>
      <w:r>
        <w:t xml:space="preserve"> </w:t>
      </w:r>
      <w:r>
        <w:t>publishing,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generator</w:t>
      </w:r>
      <w:r>
        <w:t xml:space="preserve"> </w:t>
      </w:r>
      <w:r>
        <w:t>developer</w:t>
      </w:r>
      <w:r>
        <w:t xml:space="preserve"> </w:t>
      </w:r>
      <w:r>
        <w:t>knows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gaze-preserving</w:t>
      </w:r>
      <w:r>
        <w:t xml:space="preserve"> </w:t>
      </w:r>
      <w:r>
        <w:t>method</w:t>
      </w:r>
      <w:r>
        <w:t xml:space="preserve"> </w:t>
      </w:r>
      <w:r>
        <w:t>must</w:t>
      </w:r>
      <w:r>
        <w:t xml:space="preserve"> </w:t>
      </w:r>
      <w:r>
        <w:t>achieve</w:t>
      </w:r>
      <w:r>
        <w:t xml:space="preserve"> </w:t>
      </w:r>
      <w:r>
        <w:t>(§10)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cycle</w:t>
      </w:r>
      <w:r>
        <w:t xml:space="preserve"> </w:t>
      </w:r>
      <w:r>
        <w:t>to</w:t>
      </w:r>
      <w:r>
        <w:t xml:space="preserve"> </w:t>
      </w:r>
      <w:r>
        <w:t>open.</w:t>
      </w:r>
    </w:p>
    <w:p>
      <w:pPr>
        <w:pStyle w:val="Heading1"/>
      </w:pPr>
      <w:r>
        <w:t>10 Design Guidelines for Releasing Gaze Data</w:t>
      </w:r>
    </w:p>
    <w:p>
      <w:pPr>
        <w:spacing w:after="120"/>
      </w:pPr>
      <w:r>
        <w:t>Table</w:t>
      </w:r>
      <w:r>
        <w:t xml:space="preserve"> </w:t>
      </w:r>
      <w:r>
        <w:rPr>
          <w:highlight w:val="yellow"/>
        </w:rPr>
        <w:t>15</w:t>
      </w:r>
      <w:r>
        <w:t xml:space="preserve"> </w:t>
      </w:r>
      <w:r>
        <w:t>distils</w:t>
      </w:r>
      <w:r>
        <w:t xml:space="preserve"> </w:t>
      </w:r>
      <w:r>
        <w:t>the</w:t>
      </w:r>
      <w:r>
        <w:t xml:space="preserve"> </w:t>
      </w:r>
      <w:r>
        <w:t>results</w:t>
      </w:r>
      <w:r>
        <w:t xml:space="preserve"> </w:t>
      </w:r>
      <w:r>
        <w:t>into</w:t>
      </w:r>
      <w:r>
        <w:t xml:space="preserve"> </w:t>
      </w:r>
      <w:r>
        <w:t>seven</w:t>
      </w:r>
      <w:r>
        <w:t xml:space="preserve"> </w:t>
      </w:r>
      <w:r>
        <w:t>guidelines</w:t>
      </w:r>
      <w:r>
        <w:t xml:space="preserve"> </w:t>
      </w:r>
      <w:r>
        <w:t>for</w:t>
      </w:r>
      <w:r>
        <w:t xml:space="preserve"> </w:t>
      </w:r>
      <w:r>
        <w:t>authors</w:t>
      </w:r>
      <w:r>
        <w:t xml:space="preserve"> </w:t>
      </w:r>
      <w:r>
        <w:t>of</w:t>
      </w:r>
      <w:r>
        <w:t xml:space="preserve"> </w:t>
      </w:r>
      <w:r>
        <w:t>appearance-based</w:t>
      </w:r>
      <w:r>
        <w:t xml:space="preserve"> </w:t>
      </w:r>
      <w:r>
        <w:t>gaze</w:t>
      </w:r>
      <w:r>
        <w:t xml:space="preserve"> </w:t>
      </w:r>
      <w:r>
        <w:t>datasets,</w:t>
      </w:r>
      <w:r>
        <w:t xml:space="preserve"> </w:t>
      </w:r>
      <w:r>
        <w:t>each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evidence</w:t>
      </w:r>
      <w:r>
        <w:t xml:space="preserve"> </w:t>
      </w:r>
      <w:r>
        <w:t>behind</w:t>
      </w:r>
      <w:r>
        <w:t xml:space="preserve"> </w:t>
      </w:r>
      <w:r>
        <w:t>it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check</w:t>
      </w:r>
      <w:r>
        <w:t xml:space="preserve"> </w:t>
      </w:r>
      <w:r>
        <w:t>it.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fifteen-item</w:t>
      </w:r>
      <w:r>
        <w:t xml:space="preserve"> </w:t>
      </w:r>
      <w:r>
        <w:t>checklist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audit</w:t>
      </w:r>
      <w:r>
        <w:t xml:space="preserve"> </w:t>
      </w:r>
      <w:r>
        <w:t>tool</w:t>
      </w:r>
      <w:r>
        <w:t xml:space="preserve"> </w:t>
      </w:r>
      <w:r>
        <w:t>are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supplementary</w:t>
      </w:r>
      <w:r>
        <w:t xml:space="preserve"> </w:t>
      </w:r>
      <w:r>
        <w:t>material</w:t>
      </w:r>
      <w:r>
        <w:t xml:space="preserve"> </w:t>
      </w:r>
      <w:r>
        <w:t>[privaudit-repo].</w:t>
      </w:r>
    </w:p>
    <w:p>
      <w:pPr>
        <w:spacing w:after="120"/>
      </w:pPr>
      <w:r>
        <w:rPr>
          <w:b/>
        </w:rPr>
        <w:t>Table</w:t>
      </w:r>
      <w:r>
        <w:rPr>
          <w:b/>
        </w:rPr>
        <w:t xml:space="preserve"> </w:t>
      </w:r>
      <w:r>
        <w:rPr>
          <w:b/>
          <w:highlight w:val="yellow"/>
        </w:rPr>
        <w:t>15.</w:t>
      </w:r>
      <w:r>
        <w:t xml:space="preserve"> </w:t>
      </w:r>
      <w:r>
        <w:t>Design</w:t>
      </w:r>
      <w:r>
        <w:t xml:space="preserve"> </w:t>
      </w:r>
      <w:r>
        <w:t>guidelines</w:t>
      </w:r>
      <w:r>
        <w:t xml:space="preserve"> </w:t>
      </w:r>
      <w:r>
        <w:t>for</w:t>
      </w:r>
      <w:r>
        <w:t xml:space="preserve"> </w:t>
      </w:r>
      <w:r>
        <w:t>releasing</w:t>
      </w:r>
      <w:r>
        <w:t xml:space="preserve"> </w:t>
      </w:r>
      <w:r>
        <w:t>gaze</w:t>
      </w:r>
      <w:r>
        <w:t xml:space="preserve"> </w:t>
      </w:r>
      <w:r>
        <w:t>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Guideline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Evidence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in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this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paper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  <w:highlight w:val="yellow"/>
              </w:rPr>
              <w:t>G1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Report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re-identification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on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every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released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stream,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and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test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linkability.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Run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A1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against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photographs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on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each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stream,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face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crop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included,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and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report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whether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the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content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singles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out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participants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(A2)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the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anonymisation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test.</w:t>
            </w:r>
          </w:p>
        </w:tc>
        <w:tc>
          <w:tcPr>
            <w:tcW w:type="dxa" w:w="2436"/>
          </w:tcPr>
          <w:p>
            <w:r>
              <w:rPr>
                <w:sz w:val="17"/>
                <w:highlight w:val="yellow"/>
              </w:rPr>
              <w:t>Synthetic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eye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crops: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0.2%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under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A1,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43%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under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A2;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synthetic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face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crops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still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18–24%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under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A1.</w:t>
            </w:r>
          </w:p>
        </w:tc>
        <w:tc>
          <w:tcPr>
            <w:tcW w:type="dxa" w:w="2436"/>
          </w:tcPr>
          <w:p>
            <w:r>
              <w:rPr>
                <w:sz w:val="17"/>
                <w:highlight w:val="yellow"/>
              </w:rPr>
              <w:t>privaudit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R2–R4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Measure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floor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on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your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own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recordings.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attack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face-free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frames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quote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results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against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it.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Single-session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floor: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1.57%,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Rank-1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~50%,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ARI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0.074–0.089.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privaudit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R0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Do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not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buy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utility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by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releasing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real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eyes.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Retaining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genuine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ocular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crops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restores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accuracy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releases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biometric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it.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Hybrid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recovers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85–106%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utility;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crops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62–80%.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privaudit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R2–R3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streams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Close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the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channels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that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need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no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face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model.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Release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crop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size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normalise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per-crop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photometry.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Crop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size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alone: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66.7%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identification;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photometry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alone: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ARI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0.87–0.90.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privaudit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R5,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R6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G5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Meet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both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halves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the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condition.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hold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identity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fixed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participant,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release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nothing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generator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edit.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cell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meeting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both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breaks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face-crop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linkage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(1.000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0.297);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verification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still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36%.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privaudit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R2,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R3,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R7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G6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  <w:highlight w:val="yellow"/>
              </w:rPr>
              <w:t>Measure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utility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by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training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on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the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release,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and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check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the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pupil</w:t>
            </w:r>
            <w:r>
              <w:rPr>
                <w:b/>
                <w:sz w:val="17"/>
                <w:highlight w:val="yellow"/>
              </w:rPr>
              <w:t xml:space="preserve"> </w:t>
            </w:r>
            <w:r>
              <w:rPr>
                <w:b/>
                <w:sz w:val="17"/>
                <w:highlight w:val="yellow"/>
              </w:rPr>
              <w:t>directly.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Test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on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real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faces,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report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the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predict-the-mean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error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beside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it,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and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measure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whether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the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released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pupil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still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follows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true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gaze.</w:t>
            </w:r>
          </w:p>
        </w:tc>
        <w:tc>
          <w:tcPr>
            <w:tcW w:type="dxa" w:w="2436"/>
          </w:tcPr>
          <w:p>
            <w:r>
              <w:rPr>
                <w:sz w:val="17"/>
                <w:highlight w:val="yellow"/>
              </w:rPr>
              <w:t>Deployment-only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penalties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of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+10–15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cm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shrink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to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the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no-information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level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after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retraining;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FAMS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transfers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best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yet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its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pupils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track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gaze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less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closely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than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SimSwap's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(17/17</w:t>
            </w:r>
            <w:r>
              <w:rPr>
                <w:sz w:val="17"/>
                <w:highlight w:val="yellow"/>
              </w:rPr>
              <w:t xml:space="preserve"> </w:t>
            </w:r>
            <w:r>
              <w:rPr>
                <w:sz w:val="17"/>
                <w:highlight w:val="yellow"/>
              </w:rPr>
              <w:t>participants).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(retraining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protocol,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§8.3)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G7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If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any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check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fails,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use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controlled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access.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Share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under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agreement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forbids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re-identification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linkage,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which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channels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leak.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protocol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passes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G1–G5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useful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gaze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accuracy.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privaudit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overall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verdict</w:t>
            </w:r>
          </w:p>
        </w:tc>
      </w:tr>
    </w:tbl>
    <w:p/>
    <w:p>
      <w:pPr>
        <w:pStyle w:val="Heading1"/>
      </w:pPr>
      <w:r>
        <w:t>11 Limitations</w:t>
      </w:r>
    </w:p>
    <w:p>
      <w:pPr>
        <w:spacing w:after="120"/>
      </w:pPr>
      <w:r>
        <w:t>Five</w:t>
      </w:r>
      <w:r>
        <w:t xml:space="preserve"> </w:t>
      </w:r>
      <w:r>
        <w:t>constraints</w:t>
      </w:r>
      <w:r>
        <w:t xml:space="preserve"> </w:t>
      </w:r>
      <w:r>
        <w:t>bound</w:t>
      </w:r>
      <w:r>
        <w:t xml:space="preserve"> </w:t>
      </w:r>
      <w:r>
        <w:t>these</w:t>
      </w:r>
      <w:r>
        <w:t xml:space="preserve"> </w:t>
      </w:r>
      <w:r>
        <w:t>conclusions.</w:t>
      </w:r>
      <w:r>
        <w:t xml:space="preserve"> </w:t>
      </w:r>
      <w:r>
        <w:t>Participants</w:t>
      </w:r>
      <w:r>
        <w:t xml:space="preserve"> </w:t>
      </w:r>
      <w:r>
        <w:t>were</w:t>
      </w:r>
      <w:r>
        <w:t xml:space="preserve"> </w:t>
      </w:r>
      <w:r>
        <w:t>recorded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session.</w:t>
      </w:r>
      <w:r>
        <w:t xml:space="preserve"> </w:t>
      </w:r>
      <w:r>
        <w:t>We</w:t>
      </w:r>
      <w:r>
        <w:t xml:space="preserve"> </w:t>
      </w:r>
      <w:r>
        <w:t>attacked</w:t>
      </w:r>
      <w:r>
        <w:t xml:space="preserve"> </w:t>
      </w:r>
      <w:r>
        <w:t>the</w:t>
      </w:r>
      <w:r>
        <w:t xml:space="preserve"> </w:t>
      </w:r>
      <w:r>
        <w:t>resulting</w:t>
      </w:r>
      <w:r>
        <w:t xml:space="preserve"> </w:t>
      </w:r>
      <w:r>
        <w:t>confound</w:t>
      </w:r>
      <w:r>
        <w:t xml:space="preserve"> </w:t>
      </w:r>
      <w:r>
        <w:t>directly</w:t>
      </w:r>
      <w:r>
        <w:t xml:space="preserve"> </w:t>
      </w:r>
      <w:r>
        <w:t>—</w:t>
      </w:r>
      <w:r>
        <w:t xml:space="preserve"> </w:t>
      </w:r>
      <w:r>
        <w:t>photometric</w:t>
      </w:r>
      <w:r>
        <w:t xml:space="preserve"> </w:t>
      </w:r>
      <w:r>
        <w:t>normalisation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within-session</w:t>
      </w:r>
      <w:r>
        <w:t xml:space="preserve"> </w:t>
      </w:r>
      <w:r>
        <w:t>illumination</w:t>
      </w:r>
      <w:r>
        <w:t xml:space="preserve"> </w:t>
      </w:r>
      <w:r>
        <w:t>change</w:t>
      </w:r>
      <w:r>
        <w:t xml:space="preserve"> </w:t>
      </w:r>
      <w:r>
        <w:t>both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linkage</w:t>
      </w:r>
      <w:r>
        <w:t xml:space="preserve"> </w:t>
      </w:r>
      <w:r>
        <w:t>intact</w:t>
      </w:r>
      <w:r>
        <w:t xml:space="preserve"> </w:t>
      </w:r>
      <w:r>
        <w:t>—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recogniser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exploiting</w:t>
      </w:r>
      <w:r>
        <w:t xml:space="preserve"> </w:t>
      </w:r>
      <w:r>
        <w:t>imaging</w:t>
      </w:r>
      <w:r>
        <w:t xml:space="preserve"> </w:t>
      </w:r>
      <w:r>
        <w:t>conditions.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dissociation</w:t>
      </w:r>
      <w:r>
        <w:t xml:space="preserve"> </w:t>
      </w:r>
      <w:r>
        <w:t>is</w:t>
      </w:r>
      <w:r>
        <w:t xml:space="preserve"> </w:t>
      </w:r>
      <w:r>
        <w:t>partial:</w:t>
      </w:r>
      <w:r>
        <w:t xml:space="preserve"> </w:t>
      </w:r>
      <w:r>
        <w:t>changing</w:t>
      </w:r>
      <w:r>
        <w:t xml:space="preserve"> </w:t>
      </w:r>
      <w:r>
        <w:t>the</w:t>
      </w:r>
      <w:r>
        <w:t xml:space="preserve"> </w:t>
      </w:r>
      <w:r>
        <w:t>screen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change</w:t>
      </w:r>
      <w:r>
        <w:t xml:space="preserve"> </w:t>
      </w:r>
      <w:r>
        <w:t>the</w:t>
      </w:r>
      <w:r>
        <w:t xml:space="preserve"> </w:t>
      </w:r>
      <w:r>
        <w:t>ambient</w:t>
      </w:r>
      <w:r>
        <w:t xml:space="preserve"> </w:t>
      </w:r>
      <w:r>
        <w:t>lamp,</w:t>
      </w:r>
      <w:r>
        <w:t xml:space="preserve"> </w:t>
      </w:r>
      <w:r>
        <w:t>the</w:t>
      </w:r>
      <w:r>
        <w:t xml:space="preserve"> </w:t>
      </w:r>
      <w:r>
        <w:t>camera</w:t>
      </w:r>
      <w:r>
        <w:t xml:space="preserve"> </w:t>
      </w:r>
      <w:r>
        <w:t>position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seating,</w:t>
      </w:r>
      <w:r>
        <w:t xml:space="preserve"> </w:t>
      </w:r>
      <w:r>
        <w:t>and</w:t>
      </w:r>
      <w:r>
        <w:t xml:space="preserve"> </w:t>
      </w:r>
      <w:r>
        <w:t>"this</w:t>
      </w:r>
      <w:r>
        <w:t xml:space="preserve"> </w:t>
      </w:r>
      <w:r>
        <w:t>participant's</w:t>
      </w:r>
      <w:r>
        <w:t xml:space="preserve"> </w:t>
      </w:r>
      <w:r>
        <w:t>skin</w:t>
      </w:r>
      <w:r>
        <w:t xml:space="preserve"> </w:t>
      </w:r>
      <w:r>
        <w:t>tone</w:t>
      </w:r>
      <w:r>
        <w:t xml:space="preserve"> </w:t>
      </w:r>
      <w:r>
        <w:t>under</w:t>
      </w:r>
      <w:r>
        <w:t xml:space="preserve"> </w:t>
      </w:r>
      <w:r>
        <w:t>this</w:t>
      </w:r>
      <w:r>
        <w:t xml:space="preserve"> </w:t>
      </w:r>
      <w:r>
        <w:t>lamp"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separated</w:t>
      </w:r>
      <w:r>
        <w:t xml:space="preserve"> </w:t>
      </w:r>
      <w:r>
        <w:t>from</w:t>
      </w:r>
      <w:r>
        <w:t xml:space="preserve"> </w:t>
      </w:r>
      <w:r>
        <w:t>"this</w:t>
      </w:r>
      <w:r>
        <w:t xml:space="preserve"> </w:t>
      </w:r>
      <w:r>
        <w:t>recording's</w:t>
      </w:r>
      <w:r>
        <w:t xml:space="preserve"> </w:t>
      </w:r>
      <w:r>
        <w:t>exposure"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session.</w:t>
      </w:r>
      <w:r>
        <w:t xml:space="preserve"> </w:t>
      </w:r>
      <w:r>
        <w:t>That</w:t>
      </w:r>
      <w:r>
        <w:t xml:space="preserve"> </w:t>
      </w:r>
      <w:r>
        <w:t>also</w:t>
      </w:r>
      <w:r>
        <w:t xml:space="preserve"> </w:t>
      </w:r>
      <w:r>
        <w:t>bounds</w:t>
      </w:r>
      <w:r>
        <w:t xml:space="preserve"> </w:t>
      </w:r>
      <w:r>
        <w:t>the</w:t>
      </w:r>
      <w:r>
        <w:t xml:space="preserve"> </w:t>
      </w:r>
      <w:r>
        <w:t>photometric</w:t>
      </w:r>
      <w:r>
        <w:t xml:space="preserve"> </w:t>
      </w:r>
      <w:r>
        <w:t>attack</w:t>
      </w:r>
      <w:r>
        <w:t xml:space="preserve"> </w:t>
      </w:r>
      <w:r>
        <w:t>we</w:t>
      </w:r>
      <w:r>
        <w:t xml:space="preserve"> </w:t>
      </w:r>
      <w:r>
        <w:t>report,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high</w:t>
      </w:r>
      <w:r>
        <w:t xml:space="preserve"> </w:t>
      </w:r>
      <w:r>
        <w:t>precisely</w:t>
      </w:r>
      <w:r>
        <w:t xml:space="preserve"> </w:t>
      </w:r>
      <w:r>
        <w:t>because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are</w:t>
      </w:r>
      <w:r>
        <w:t xml:space="preserve"> </w:t>
      </w:r>
      <w:r>
        <w:t>confounded.</w:t>
      </w:r>
      <w:r>
        <w:t xml:space="preserve"> </w:t>
      </w:r>
      <w:r>
        <w:t>The</w:t>
      </w:r>
      <w:r>
        <w:t xml:space="preserve"> </w:t>
      </w:r>
      <w:r>
        <w:t>longitudinal</w:t>
      </w:r>
      <w:r>
        <w:t xml:space="preserve"> </w:t>
      </w:r>
      <w:r>
        <w:t>tracking</w:t>
      </w:r>
      <w:r>
        <w:t xml:space="preserve"> </w:t>
      </w:r>
      <w:r>
        <w:t>that</w:t>
      </w:r>
      <w:r>
        <w:t xml:space="preserve"> </w:t>
      </w:r>
      <w:r>
        <w:t>makes</w:t>
      </w:r>
      <w:r>
        <w:t xml:space="preserve"> </w:t>
      </w:r>
      <w:r>
        <w:t>linkage</w:t>
      </w:r>
      <w:r>
        <w:t xml:space="preserve"> </w:t>
      </w:r>
      <w:r>
        <w:t>consequential</w:t>
      </w:r>
      <w:r>
        <w:t xml:space="preserve"> </w:t>
      </w:r>
      <w:r>
        <w:t>is</w:t>
      </w:r>
      <w:r>
        <w:t xml:space="preserve"> </w:t>
      </w:r>
      <w:r>
        <w:t>itself</w:t>
      </w:r>
      <w:r>
        <w:t xml:space="preserve"> </w:t>
      </w:r>
      <w:r>
        <w:t>the</w:t>
      </w:r>
      <w:r>
        <w:t xml:space="preserve"> </w:t>
      </w:r>
      <w:r>
        <w:t>cross-session</w:t>
      </w:r>
      <w:r>
        <w:t xml:space="preserve"> </w:t>
      </w:r>
      <w:r>
        <w:t>case,</w:t>
      </w:r>
      <w:r>
        <w:t xml:space="preserve"> </w:t>
      </w:r>
      <w:r>
        <w:t>so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recording</w:t>
      </w:r>
      <w:r>
        <w:t xml:space="preserve"> </w:t>
      </w:r>
      <w:r>
        <w:t>remains</w:t>
      </w:r>
      <w:r>
        <w:t xml:space="preserve"> </w:t>
      </w:r>
      <w:r>
        <w:t>the</w:t>
      </w:r>
      <w:r>
        <w:t xml:space="preserve"> </w:t>
      </w:r>
      <w:r>
        <w:t>decisive</w:t>
      </w:r>
      <w:r>
        <w:t xml:space="preserve"> </w:t>
      </w:r>
      <w:r>
        <w:t>experiment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did</w:t>
      </w:r>
      <w:r>
        <w:t xml:space="preserve"> </w:t>
      </w:r>
      <w:r>
        <w:t>not</w:t>
      </w:r>
      <w:r>
        <w:t xml:space="preserve"> </w:t>
      </w:r>
      <w:r>
        <w:t>run</w:t>
      </w:r>
      <w:r>
        <w:t xml:space="preserve"> </w:t>
      </w:r>
      <w:r>
        <w:t>one.</w:t>
      </w:r>
      <w:r>
        <w:t xml:space="preserve"> </w:t>
      </w:r>
      <w:r>
        <w:t>The</w:t>
      </w:r>
      <w:r>
        <w:t xml:space="preserve"> </w:t>
      </w:r>
      <w:r>
        <w:t>cohort</w:t>
      </w:r>
      <w:r>
        <w:t xml:space="preserve"> </w:t>
      </w:r>
      <w:r>
        <w:t>is</w:t>
      </w:r>
      <w:r>
        <w:t xml:space="preserve"> </w:t>
      </w:r>
      <w:r>
        <w:t>18</w:t>
      </w:r>
      <w:r>
        <w:t xml:space="preserve"> </w:t>
      </w:r>
      <w:r>
        <w:t>healthy</w:t>
      </w:r>
      <w:r>
        <w:t xml:space="preserve"> </w:t>
      </w:r>
      <w:r>
        <w:t>adults,</w:t>
      </w:r>
      <w:r>
        <w:t xml:space="preserve"> </w:t>
      </w:r>
      <w:r>
        <w:t>moderately</w:t>
      </w:r>
      <w:r>
        <w:t xml:space="preserve"> </w:t>
      </w:r>
      <w:r>
        <w:t>homogeneous</w:t>
      </w:r>
      <w:r>
        <w:t xml:space="preserve"> </w:t>
      </w:r>
      <w:r>
        <w:t>in</w:t>
      </w:r>
      <w:r>
        <w:t xml:space="preserve"> </w:t>
      </w:r>
      <w:r>
        <w:t>ethnicity</w:t>
      </w:r>
      <w:r>
        <w:t xml:space="preserve"> </w:t>
      </w:r>
      <w:r>
        <w:t>and</w:t>
      </w:r>
      <w:r>
        <w:t xml:space="preserve"> </w:t>
      </w:r>
      <w:r>
        <w:t>age</w:t>
      </w:r>
      <w:r>
        <w:t xml:space="preserve"> </w:t>
      </w:r>
      <w:r>
        <w:t>and</w:t>
      </w:r>
      <w:r>
        <w:t xml:space="preserve"> </w:t>
      </w:r>
      <w:r>
        <w:t>recruited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institution,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t>make</w:t>
      </w:r>
      <w:r>
        <w:t xml:space="preserve"> </w:t>
      </w:r>
      <w:r>
        <w:t>no</w:t>
      </w:r>
      <w:r>
        <w:t xml:space="preserve"> </w:t>
      </w:r>
      <w:r>
        <w:t>claim</w:t>
      </w:r>
      <w:r>
        <w:t xml:space="preserve"> </w:t>
      </w:r>
      <w:r>
        <w:t>about</w:t>
      </w:r>
      <w:r>
        <w:t xml:space="preserve"> </w:t>
      </w:r>
      <w:r>
        <w:t>clinical</w:t>
      </w:r>
      <w:r>
        <w:t xml:space="preserve"> </w:t>
      </w:r>
      <w:r>
        <w:t>populations</w:t>
      </w:r>
      <w:r>
        <w:t xml:space="preserve"> </w:t>
      </w:r>
      <w:r>
        <w:t>and</w:t>
      </w:r>
      <w:r>
        <w:t xml:space="preserve"> </w:t>
      </w:r>
      <w:r>
        <w:t>describe</w:t>
      </w:r>
      <w:r>
        <w:t xml:space="preserve"> </w:t>
      </w:r>
      <w:r>
        <w:t>the</w:t>
      </w:r>
      <w:r>
        <w:t xml:space="preserve"> </w:t>
      </w:r>
      <w:r>
        <w:t>contribution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evaluation</w:t>
      </w:r>
      <w:r>
        <w:t xml:space="preserve"> </w:t>
      </w:r>
      <w:r>
        <w:t>of</w:t>
      </w:r>
      <w:r>
        <w:t xml:space="preserve"> </w:t>
      </w:r>
      <w:r>
        <w:t>dataset</w:t>
      </w:r>
      <w:r>
        <w:t xml:space="preserve"> </w:t>
      </w:r>
      <w:r>
        <w:t>release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of</w:t>
      </w:r>
      <w:r>
        <w:t xml:space="preserve"> </w:t>
      </w:r>
      <w:r>
        <w:t>home</w:t>
      </w:r>
      <w:r>
        <w:t xml:space="preserve"> </w:t>
      </w:r>
      <w:r>
        <w:t>screening.</w:t>
      </w:r>
      <w:r>
        <w:t xml:space="preserve"> </w:t>
      </w:r>
      <w:r>
        <w:t>Privacy</w:t>
      </w:r>
      <w:r>
        <w:t xml:space="preserve"> </w:t>
      </w:r>
      <w:r>
        <w:t>is</w:t>
      </w:r>
      <w:r>
        <w:t xml:space="preserve"> </w:t>
      </w:r>
      <w:r>
        <w:t>measured</w:t>
      </w:r>
      <w:r>
        <w:t xml:space="preserve"> </w:t>
      </w:r>
      <w:r>
        <w:t>with</w:t>
      </w:r>
      <w:r>
        <w:t xml:space="preserve"> </w:t>
      </w:r>
      <w:r>
        <w:t>two</w:t>
      </w:r>
      <w:r>
        <w:t xml:space="preserve"> </w:t>
      </w:r>
      <w:r>
        <w:t>recogniser</w:t>
      </w:r>
      <w:r>
        <w:t xml:space="preserve"> </w:t>
      </w:r>
      <w:r>
        <w:t>families,</w:t>
      </w:r>
      <w:r>
        <w:t xml:space="preserve"> </w:t>
      </w:r>
      <w:r>
        <w:t>both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web-scale</w:t>
      </w:r>
      <w:r>
        <w:t xml:space="preserve"> </w:t>
      </w:r>
      <w:r>
        <w:t>face</w:t>
      </w:r>
      <w:r>
        <w:t xml:space="preserve"> </w:t>
      </w:r>
      <w:r>
        <w:rPr>
          <w:highlight w:val="yellow"/>
        </w:rPr>
        <w:t>corpora,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they</w:t>
      </w:r>
      <w:r>
        <w:rPr>
          <w:highlight w:val="yellow"/>
        </w:rPr>
        <w:t xml:space="preserve"> </w:t>
      </w:r>
      <w:r>
        <w:rPr>
          <w:highlight w:val="yellow"/>
        </w:rPr>
        <w:t>can</w:t>
      </w:r>
      <w:r>
        <w:rPr>
          <w:highlight w:val="yellow"/>
        </w:rPr>
        <w:t xml:space="preserve"> </w:t>
      </w:r>
      <w:r>
        <w:rPr>
          <w:highlight w:val="yellow"/>
        </w:rPr>
        <w:t>disagree:</w:t>
      </w:r>
      <w:r>
        <w:rPr>
          <w:highlight w:val="yellow"/>
        </w:rPr>
        <w:t xml:space="preserve"> </w:t>
      </w:r>
      <w:r>
        <w:rPr>
          <w:highlight w:val="yellow"/>
        </w:rPr>
        <w:t>FaceNet</w:t>
      </w:r>
      <w:r>
        <w:rPr>
          <w:highlight w:val="yellow"/>
        </w:rPr>
        <w:t xml:space="preserve"> </w:t>
      </w:r>
      <w:r>
        <w:rPr>
          <w:highlight w:val="yellow"/>
        </w:rPr>
        <w:t>places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crop</w:t>
      </w:r>
      <w:r>
        <w:rPr>
          <w:highlight w:val="yellow"/>
        </w:rPr>
        <w:t xml:space="preserve"> </w:t>
      </w:r>
      <w:r>
        <w:rPr>
          <w:highlight w:val="yellow"/>
        </w:rPr>
        <w:t>at</w:t>
      </w:r>
      <w:r>
        <w:rPr>
          <w:highlight w:val="yellow"/>
        </w:rPr>
        <w:t xml:space="preserve"> </w:t>
      </w:r>
      <w:r>
        <w:rPr>
          <w:highlight w:val="yellow"/>
        </w:rPr>
        <w:t>its</w:t>
      </w:r>
      <w:r>
        <w:rPr>
          <w:highlight w:val="yellow"/>
        </w:rPr>
        <w:t xml:space="preserve"> </w:t>
      </w:r>
      <w:r>
        <w:rPr>
          <w:highlight w:val="yellow"/>
        </w:rPr>
        <w:t>floor</w:t>
      </w:r>
      <w:r>
        <w:rPr>
          <w:highlight w:val="yellow"/>
        </w:rPr>
        <w:t xml:space="preserve"> </w:t>
      </w:r>
      <w:r>
        <w:rPr>
          <w:highlight w:val="yellow"/>
        </w:rPr>
        <w:t>where</w:t>
      </w:r>
      <w:r>
        <w:rPr>
          <w:highlight w:val="yellow"/>
        </w:rPr>
        <w:t xml:space="preserve"> </w:t>
      </w:r>
      <w:r>
        <w:rPr>
          <w:highlight w:val="yellow"/>
        </w:rPr>
        <w:t>ArcFace</w:t>
      </w:r>
      <w:r>
        <w:rPr>
          <w:highlight w:val="yellow"/>
        </w:rPr>
        <w:t xml:space="preserve"> </w:t>
      </w:r>
      <w:r>
        <w:rPr>
          <w:highlight w:val="yellow"/>
        </w:rPr>
        <w:t>does</w:t>
      </w:r>
      <w:r>
        <w:rPr>
          <w:highlight w:val="yellow"/>
        </w:rPr>
        <w:t xml:space="preserve"> </w:t>
      </w:r>
      <w:r>
        <w:rPr>
          <w:highlight w:val="yellow"/>
        </w:rPr>
        <w:t>not.</w:t>
      </w:r>
      <w:r>
        <w:rPr>
          <w:highlight w:val="yellow"/>
        </w:rPr>
        <w:t xml:space="preserve"> </w:t>
      </w:r>
      <w:r>
        <w:rPr>
          <w:highlight w:val="yellow"/>
        </w:rPr>
        <w:t>Recognition</w:t>
      </w:r>
      <w:r>
        <w:rPr>
          <w:highlight w:val="yellow"/>
        </w:rPr>
        <w:t xml:space="preserve"> </w:t>
      </w:r>
      <w:r>
        <w:rPr>
          <w:highlight w:val="yellow"/>
        </w:rPr>
        <w:t>by</w:t>
      </w:r>
      <w:r>
        <w:rPr>
          <w:highlight w:val="yellow"/>
        </w:rPr>
        <w:t xml:space="preserve"> </w:t>
      </w:r>
      <w:r>
        <w:rPr>
          <w:highlight w:val="yellow"/>
        </w:rPr>
        <w:t>people</w:t>
      </w:r>
      <w:r>
        <w:rPr>
          <w:highlight w:val="yellow"/>
        </w:rPr>
        <w:t xml:space="preserve"> </w:t>
      </w:r>
      <w:r>
        <w:rPr>
          <w:highlight w:val="yellow"/>
        </w:rPr>
        <w:t>who</w:t>
      </w:r>
      <w:r>
        <w:rPr>
          <w:highlight w:val="yellow"/>
        </w:rPr>
        <w:t xml:space="preserve"> </w:t>
      </w:r>
      <w:r>
        <w:rPr>
          <w:highlight w:val="yellow"/>
        </w:rPr>
        <w:t>know</w:t>
      </w:r>
      <w:r>
        <w:rPr>
          <w:highlight w:val="yellow"/>
        </w:rPr>
        <w:t xml:space="preserve"> </w:t>
      </w:r>
      <w:r>
        <w:rPr>
          <w:highlight w:val="yellow"/>
        </w:rPr>
        <w:t>the</w:t>
      </w:r>
      <w:r>
        <w:rPr>
          <w:highlight w:val="yellow"/>
        </w:rPr>
        <w:t xml:space="preserve"> </w:t>
      </w:r>
      <w:r>
        <w:rPr>
          <w:highlight w:val="yellow"/>
        </w:rPr>
        <w:t>participants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who</w:t>
      </w:r>
      <w:r>
        <w:rPr>
          <w:highlight w:val="yellow"/>
        </w:rPr>
        <w:t xml:space="preserve"> </w:t>
      </w:r>
      <w:r>
        <w:rPr>
          <w:highlight w:val="yellow"/>
        </w:rPr>
        <w:t>use</w:t>
      </w:r>
      <w:r>
        <w:rPr>
          <w:highlight w:val="yellow"/>
        </w:rPr>
        <w:t xml:space="preserve"> </w:t>
      </w:r>
      <w:r>
        <w:rPr>
          <w:highlight w:val="yellow"/>
        </w:rPr>
        <w:t>hairstyle,</w:t>
      </w:r>
      <w:r>
        <w:rPr>
          <w:highlight w:val="yellow"/>
        </w:rPr>
        <w:t xml:space="preserve"> </w:t>
      </w:r>
      <w:r>
        <w:rPr>
          <w:highlight w:val="yellow"/>
        </w:rPr>
        <w:t>glasses</w:t>
      </w:r>
      <w:r>
        <w:rPr>
          <w:highlight w:val="yellow"/>
        </w:rPr>
        <w:t xml:space="preserve"> </w:t>
      </w:r>
      <w:r>
        <w:rPr>
          <w:highlight w:val="yellow"/>
        </w:rPr>
        <w:t>and</w:t>
      </w:r>
      <w:r>
        <w:rPr>
          <w:highlight w:val="yellow"/>
        </w:rPr>
        <w:t xml:space="preserve"> </w:t>
      </w:r>
      <w:r>
        <w:rPr>
          <w:highlight w:val="yellow"/>
        </w:rPr>
        <w:t>face</w:t>
      </w:r>
      <w:r>
        <w:rPr>
          <w:highlight w:val="yellow"/>
        </w:rPr>
        <w:t xml:space="preserve"> </w:t>
      </w:r>
      <w:r>
        <w:rPr>
          <w:highlight w:val="yellow"/>
        </w:rPr>
        <w:t>shape,</w:t>
      </w:r>
      <w:r>
        <w:rPr>
          <w:highlight w:val="yellow"/>
        </w:rPr>
        <w:t xml:space="preserve"> </w:t>
      </w:r>
      <w:r>
        <w:rPr>
          <w:highlight w:val="yellow"/>
        </w:rPr>
        <w:t>which</w:t>
      </w:r>
      <w:r>
        <w:rPr>
          <w:highlight w:val="yellow"/>
        </w:rPr>
        <w:t xml:space="preserve"> </w:t>
      </w:r>
      <w:r>
        <w:rPr>
          <w:highlight w:val="yellow"/>
        </w:rPr>
        <w:t>FAMS</w:t>
      </w:r>
      <w:r>
        <w:rPr>
          <w:highlight w:val="yellow"/>
        </w:rPr>
        <w:t xml:space="preserve"> </w:t>
      </w:r>
      <w:r>
        <w:rPr>
          <w:highlight w:val="yellow"/>
        </w:rPr>
        <w:t>preserves</w:t>
      </w:r>
      <w:r>
        <w:rPr>
          <w:highlight w:val="yellow"/>
        </w:rPr>
        <w:t xml:space="preserve"> </w:t>
      </w:r>
      <w:r>
        <w:rPr>
          <w:highlight w:val="yellow"/>
        </w:rPr>
        <w:t>—</w:t>
      </w:r>
      <w:r>
        <w:rPr>
          <w:highlight w:val="yellow"/>
        </w:rPr>
        <w:t xml:space="preserve"> </w:t>
      </w:r>
      <w:r>
        <w:rPr>
          <w:highlight w:val="yellow"/>
        </w:rPr>
        <w:t>was</w:t>
      </w:r>
      <w:r>
        <w:rPr>
          <w:highlight w:val="yellow"/>
        </w:rPr>
        <w:t xml:space="preserve"> </w:t>
      </w:r>
      <w:r>
        <w:rPr>
          <w:highlight w:val="yellow"/>
        </w:rPr>
        <w:t>not</w:t>
      </w:r>
      <w:r>
        <w:rPr>
          <w:highlight w:val="yellow"/>
        </w:rPr>
        <w:t xml:space="preserve"> </w:t>
      </w:r>
      <w:r>
        <w:rPr>
          <w:highlight w:val="yellow"/>
        </w:rPr>
        <w:t>measured.</w:t>
      </w:r>
      <w:r>
        <w:t xml:space="preserve"> </w:t>
      </w:r>
      <w:r>
        <w:t>The</w:t>
      </w:r>
      <w:r>
        <w:t xml:space="preserve"> </w:t>
      </w:r>
      <w:r>
        <w:t>structural</w:t>
      </w:r>
      <w:r>
        <w:t xml:space="preserve"> </w:t>
      </w:r>
      <w:r>
        <w:t>claim</w:t>
      </w:r>
      <w:r>
        <w:t xml:space="preserve"> </w:t>
      </w:r>
      <w:r>
        <w:t>is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one</w:t>
      </w:r>
      <w:r>
        <w:t xml:space="preserve"> </w:t>
      </w:r>
      <w:r>
        <w:t>replacement</w:t>
      </w:r>
      <w:r>
        <w:t xml:space="preserve"> </w:t>
      </w:r>
      <w:r>
        <w:t>method</w:t>
      </w:r>
      <w:r>
        <w:t xml:space="preserve"> </w:t>
      </w:r>
      <w:r>
        <w:t>(two</w:t>
      </w:r>
      <w:r>
        <w:t xml:space="preserve"> </w:t>
      </w:r>
      <w:r>
        <w:t>templates),</w:t>
      </w:r>
      <w:r>
        <w:t xml:space="preserve"> </w:t>
      </w:r>
      <w:r>
        <w:t>one</w:t>
      </w:r>
      <w:r>
        <w:t xml:space="preserve"> </w:t>
      </w:r>
      <w:r>
        <w:t>removal</w:t>
      </w:r>
      <w:r>
        <w:t xml:space="preserve"> </w:t>
      </w:r>
      <w:r>
        <w:t>method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modes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diffusion</w:t>
      </w:r>
      <w:r>
        <w:t xml:space="preserve"> </w:t>
      </w:r>
      <w:r>
        <w:t>method;</w:t>
      </w:r>
      <w:r>
        <w:t xml:space="preserve"> </w:t>
      </w:r>
      <w:r>
        <w:t>methods</w:t>
      </w:r>
      <w:r>
        <w:t xml:space="preserve"> </w:t>
      </w:r>
      <w:r>
        <w:t>editing</w:t>
      </w:r>
      <w:r>
        <w:t xml:space="preserve"> </w:t>
      </w:r>
      <w:r>
        <w:t>in</w:t>
      </w:r>
      <w:r>
        <w:t xml:space="preserve"> </w:t>
      </w:r>
      <w:r>
        <w:t>diffusion</w:t>
      </w:r>
      <w:r>
        <w:t xml:space="preserve"> </w:t>
      </w:r>
      <w:r>
        <w:t>latent</w:t>
      </w:r>
      <w:r>
        <w:t xml:space="preserve"> </w:t>
      </w:r>
      <w:r>
        <w:t>space</w:t>
      </w:r>
      <w:r>
        <w:t xml:space="preserve"> </w:t>
      </w:r>
      <w:r>
        <w:t>are</w:t>
      </w:r>
      <w:r>
        <w:t xml:space="preserve"> </w:t>
      </w:r>
      <w:r>
        <w:t>untested.</w:t>
      </w:r>
      <w:r>
        <w:t xml:space="preserve"> </w:t>
      </w:r>
      <w:r>
        <w:t>Full-body</w:t>
      </w:r>
      <w:r>
        <w:t xml:space="preserve"> </w:t>
      </w:r>
      <w:r>
        <w:t>DeepPrivacy2</w:t>
      </w:r>
      <w:r>
        <w:t xml:space="preserve"> </w:t>
      </w:r>
      <w:r>
        <w:t>ran</w:t>
      </w:r>
      <w:r>
        <w:t xml:space="preserve"> </w:t>
      </w:r>
      <w:r>
        <w:t>without</w:t>
      </w:r>
      <w:r>
        <w:t xml:space="preserve"> </w:t>
      </w:r>
      <w:r>
        <w:t>its</w:t>
      </w:r>
      <w:r>
        <w:t xml:space="preserve"> </w:t>
      </w:r>
      <w:r>
        <w:t>generator</w:t>
      </w:r>
      <w:r>
        <w:t xml:space="preserve"> </w:t>
      </w:r>
      <w:r>
        <w:t>for</w:t>
      </w:r>
      <w:r>
        <w:t xml:space="preserve"> </w:t>
      </w:r>
      <w:r>
        <w:t>persons</w:t>
      </w:r>
      <w:r>
        <w:t xml:space="preserve"> </w:t>
      </w:r>
      <w:r>
        <w:t>that</w:t>
      </w:r>
      <w:r>
        <w:t xml:space="preserve"> </w:t>
      </w:r>
      <w:r>
        <w:t>DensePose</w:t>
      </w:r>
      <w:r>
        <w:t xml:space="preserve"> </w:t>
      </w:r>
      <w:r>
        <w:t>fails</w:t>
      </w:r>
      <w:r>
        <w:t xml:space="preserve"> </w:t>
      </w:r>
      <w:r>
        <w:t>to</w:t>
      </w:r>
      <w:r>
        <w:t xml:space="preserve"> </w:t>
      </w:r>
      <w:r>
        <w:t>map</w:t>
      </w:r>
      <w:r>
        <w:t xml:space="preserve"> </w:t>
      </w:r>
      <w:r>
        <w:t>(the</w:t>
      </w:r>
      <w:r>
        <w:t xml:space="preserve"> </w:t>
      </w:r>
      <w:r>
        <w:t>weights</w:t>
      </w:r>
      <w:r>
        <w:t xml:space="preserve"> </w:t>
      </w:r>
      <w:r>
        <w:t>are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distributed).</w:t>
      </w:r>
      <w:r>
        <w:t xml:space="preserve"> </w:t>
      </w:r>
      <w:r>
        <w:t>The</w:t>
      </w:r>
      <w:r>
        <w:t xml:space="preserve"> </w:t>
      </w:r>
      <w:r>
        <w:t>participant</w:t>
      </w:r>
      <w:r>
        <w:t xml:space="preserve"> </w:t>
      </w:r>
      <w:r>
        <w:t>was</w:t>
      </w:r>
      <w:r>
        <w:t xml:space="preserve"> </w:t>
      </w:r>
      <w:r>
        <w:t>mapped</w:t>
      </w:r>
      <w:r>
        <w:t xml:space="preserve"> </w:t>
      </w:r>
      <w:r>
        <w:t>and</w:t>
      </w:r>
      <w:r>
        <w:t xml:space="preserve"> </w:t>
      </w:r>
      <w:r>
        <w:t>repainted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frame;</w:t>
      </w:r>
      <w:r>
        <w:t xml:space="preserve"> </w:t>
      </w:r>
      <w:r>
        <w:t>in</w:t>
      </w:r>
      <w:r>
        <w:t xml:space="preserve"> </w:t>
      </w:r>
      <w:r>
        <w:t>1.4%</w:t>
      </w:r>
      <w:r>
        <w:t xml:space="preserve"> </w:t>
      </w:r>
      <w:r>
        <w:t>of</w:t>
      </w:r>
      <w:r>
        <w:t xml:space="preserve"> </w:t>
      </w:r>
      <w:r>
        <w:t>frames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person</w:t>
      </w:r>
      <w:r>
        <w:t xml:space="preserve"> </w:t>
      </w:r>
      <w:r>
        <w:t>region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unmapped</w:t>
      </w:r>
      <w:r>
        <w:t xml:space="preserve"> </w:t>
      </w:r>
      <w:r>
        <w:t>path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left</w:t>
      </w:r>
      <w:r>
        <w:t xml:space="preserve"> </w:t>
      </w:r>
      <w:r>
        <w:t>unedited,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released</w:t>
      </w:r>
      <w:r>
        <w:t xml:space="preserve"> </w:t>
      </w:r>
      <w:r>
        <w:t>crops.</w:t>
      </w:r>
      <w:r>
        <w:t xml:space="preserve"> </w:t>
      </w:r>
      <w:r>
        <w:t>On</w:t>
      </w:r>
      <w:r>
        <w:t xml:space="preserve"> </w:t>
      </w:r>
      <w:r>
        <w:t>footage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people,</w:t>
      </w:r>
      <w:r>
        <w:t xml:space="preserve"> </w:t>
      </w:r>
      <w:r>
        <w:t>or</w:t>
      </w:r>
      <w:r>
        <w:t xml:space="preserve"> </w:t>
      </w:r>
      <w:r>
        <w:t>people</w:t>
      </w:r>
      <w:r>
        <w:t xml:space="preserve"> </w:t>
      </w:r>
      <w:r>
        <w:t>DensePose</w:t>
      </w:r>
      <w:r>
        <w:t xml:space="preserve"> </w:t>
      </w:r>
      <w:r>
        <w:t>cannot</w:t>
      </w:r>
      <w:r>
        <w:t xml:space="preserve"> </w:t>
      </w:r>
      <w:r>
        <w:t>map,</w:t>
      </w:r>
      <w:r>
        <w:t xml:space="preserve"> </w:t>
      </w:r>
      <w:r>
        <w:t>that</w:t>
      </w:r>
      <w:r>
        <w:t xml:space="preserve"> </w:t>
      </w:r>
      <w:r>
        <w:t>path</w:t>
      </w:r>
      <w:r>
        <w:t xml:space="preserve"> </w:t>
      </w:r>
      <w:r>
        <w:t>would</w:t>
      </w:r>
      <w:r>
        <w:t xml:space="preserve"> </w:t>
      </w:r>
      <w:r>
        <w:t>release</w:t>
      </w:r>
      <w:r>
        <w:t xml:space="preserve"> </w:t>
      </w:r>
      <w:r>
        <w:t>them</w:t>
      </w:r>
      <w:r>
        <w:t xml:space="preserve"> </w:t>
      </w:r>
      <w:r>
        <w:t>unedited.</w:t>
      </w:r>
      <w:r>
        <w:t xml:space="preserve"> </w:t>
      </w:r>
      <w:r>
        <w:t>Retraining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was</w:t>
      </w:r>
      <w:r>
        <w:t xml:space="preserve"> </w:t>
      </w:r>
      <w:r>
        <w:t>run</w:t>
      </w:r>
      <w:r>
        <w:t xml:space="preserve"> </w:t>
      </w:r>
      <w:r>
        <w:t>with</w:t>
      </w:r>
      <w:r>
        <w:t xml:space="preserve"> </w:t>
      </w:r>
      <w:r>
        <w:t>five</w:t>
      </w:r>
      <w:r>
        <w:t xml:space="preserve"> </w:t>
      </w:r>
      <w:r>
        <w:t>initialisations</w:t>
      </w:r>
      <w:r>
        <w:t xml:space="preserve"> </w:t>
      </w:r>
      <w:r>
        <w:t>for</w:t>
      </w:r>
      <w:r>
        <w:t xml:space="preserve"> </w:t>
      </w:r>
      <w:r>
        <w:t>three</w:t>
      </w:r>
      <w:r>
        <w:t xml:space="preserve"> </w:t>
      </w:r>
      <w:r>
        <w:t>architectures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for</w:t>
      </w:r>
      <w:r>
        <w:t xml:space="preserve"> </w:t>
      </w:r>
      <w:r>
        <w:t>iTracker</w:t>
      </w:r>
      <w:r>
        <w:t xml:space="preserve"> </w:t>
      </w:r>
      <w:r>
        <w:t>(about</w:t>
      </w:r>
      <w:r>
        <w:t xml:space="preserve"> </w:t>
      </w:r>
      <w:r>
        <w:t>9</w:t>
      </w:r>
      <w:r>
        <w:t xml:space="preserve"> </w:t>
      </w:r>
      <w:r>
        <w:t>h</w:t>
      </w:r>
      <w:r>
        <w:t xml:space="preserve"> </w:t>
      </w:r>
      <w:r>
        <w:t>per</w:t>
      </w:r>
      <w:r>
        <w:t xml:space="preserve"> </w:t>
      </w:r>
      <w:r>
        <w:t>fold);</w:t>
      </w:r>
      <w:r>
        <w:t xml:space="preserve"> </w:t>
      </w:r>
      <w:r>
        <w:t>FAMS</w:t>
      </w:r>
      <w:r>
        <w:t xml:space="preserve"> </w:t>
      </w:r>
      <w:r>
        <w:t>was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three</w:t>
      </w:r>
      <w:r>
        <w:t xml:space="preserve"> </w:t>
      </w:r>
      <w:r>
        <w:t>faster</w:t>
      </w:r>
      <w:r>
        <w:t xml:space="preserve"> </w:t>
      </w:r>
      <w:r>
        <w:t>architectures</w:t>
      </w:r>
      <w:r>
        <w:t xml:space="preserve"> </w:t>
      </w:r>
      <w:r>
        <w:t>only.</w:t>
      </w:r>
    </w:p>
    <w:p>
      <w:pPr>
        <w:pStyle w:val="Heading1"/>
      </w:pPr>
      <w:r>
        <w:t>12 Conclusion</w:t>
      </w:r>
    </w:p>
    <w:p>
      <w:pPr>
        <w:spacing w:after="120"/>
      </w:pPr>
      <w:r>
        <w:t>De-identification</w:t>
      </w:r>
      <w:r>
        <w:t xml:space="preserve"> </w:t>
      </w:r>
      <w:r>
        <w:t>for</w:t>
      </w:r>
      <w:r>
        <w:t xml:space="preserve"> </w:t>
      </w:r>
      <w:r>
        <w:t>gaze</w:t>
      </w:r>
      <w:r>
        <w:t xml:space="preserve"> </w:t>
      </w:r>
      <w:r>
        <w:t>data</w:t>
      </w:r>
      <w:r>
        <w:t xml:space="preserve"> </w:t>
      </w:r>
      <w:r>
        <w:t>has</w:t>
      </w:r>
      <w:r>
        <w:t xml:space="preserve"> </w:t>
      </w:r>
      <w:r>
        <w:t>been</w:t>
      </w:r>
      <w:r>
        <w:t xml:space="preserve"> </w:t>
      </w:r>
      <w:r>
        <w:t>judged</w:t>
      </w:r>
      <w:r>
        <w:t xml:space="preserve"> </w:t>
      </w:r>
      <w:r>
        <w:t>by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still</w:t>
      </w:r>
      <w:r>
        <w:t xml:space="preserve"> </w:t>
      </w:r>
      <w:r>
        <w:t>looks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participant.</w:t>
      </w:r>
      <w:r>
        <w:t xml:space="preserve"> </w:t>
      </w:r>
      <w:r>
        <w:t>We</w:t>
      </w:r>
      <w:r>
        <w:t xml:space="preserve"> </w:t>
      </w:r>
      <w:r>
        <w:t>measured</w:t>
      </w:r>
      <w:r>
        <w:t xml:space="preserve"> </w:t>
      </w:r>
      <w:r>
        <w:t>instead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can</w:t>
      </w:r>
      <w:r>
        <w:t xml:space="preserve"> </w:t>
      </w:r>
      <w:r>
        <w:t>still</w:t>
      </w:r>
      <w:r>
        <w:t xml:space="preserve"> </w:t>
      </w:r>
      <w:r>
        <w:t>be</w:t>
      </w:r>
      <w:r>
        <w:t xml:space="preserve"> </w:t>
      </w:r>
      <w:r>
        <w:t>linked</w:t>
      </w:r>
      <w:r>
        <w:t xml:space="preserve"> </w:t>
      </w:r>
      <w:r>
        <w:t>and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still</w:t>
      </w:r>
      <w:r>
        <w:t xml:space="preserve"> </w:t>
      </w:r>
      <w:r>
        <w:t>works,</w:t>
      </w:r>
      <w:r>
        <w:t xml:space="preserve"> </w:t>
      </w:r>
      <w:r>
        <w:t>across</w:t>
      </w:r>
      <w:r>
        <w:t xml:space="preserve"> </w:t>
      </w:r>
      <w:r>
        <w:t>three</w:t>
      </w:r>
      <w:r>
        <w:t xml:space="preserve"> </w:t>
      </w:r>
      <w:r>
        <w:t>generator</w:t>
      </w:r>
      <w:r>
        <w:t xml:space="preserve"> </w:t>
      </w:r>
      <w:r>
        <w:t>families,</w:t>
      </w:r>
      <w:r>
        <w:t xml:space="preserve"> </w:t>
      </w:r>
      <w:r>
        <w:t>two</w:t>
      </w:r>
      <w:r>
        <w:t xml:space="preserve"> </w:t>
      </w:r>
      <w:r>
        <w:t>release</w:t>
      </w:r>
      <w:r>
        <w:t xml:space="preserve"> </w:t>
      </w:r>
      <w:r>
        <w:t>forms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four</w:t>
      </w:r>
      <w:r>
        <w:rPr>
          <w:highlight w:val="yellow"/>
        </w:rPr>
        <w:t xml:space="preserve"> </w:t>
      </w:r>
      <w:r>
        <w:rPr>
          <w:highlight w:val="yellow"/>
        </w:rPr>
        <w:t>train–test</w:t>
      </w:r>
      <w:r>
        <w:t xml:space="preserve"> </w:t>
      </w:r>
      <w:r>
        <w:t>conditions.</w:t>
      </w:r>
      <w:r>
        <w:t xml:space="preserve"> </w:t>
      </w:r>
      <w:r>
        <w:t>No</w:t>
      </w:r>
      <w:r>
        <w:t xml:space="preserve"> </w:t>
      </w:r>
      <w:r>
        <w:t>configuration</w:t>
      </w:r>
      <w:r>
        <w:t xml:space="preserve"> </w:t>
      </w:r>
      <w:r>
        <w:t>was</w:t>
      </w:r>
      <w:r>
        <w:t xml:space="preserve"> </w:t>
      </w:r>
      <w:r>
        <w:t>both:</w:t>
      </w:r>
      <w:r>
        <w:t xml:space="preserve"> </w:t>
      </w:r>
      <w:r>
        <w:t>the</w:t>
      </w:r>
      <w:r>
        <w:t xml:space="preserve"> </w:t>
      </w:r>
      <w:r>
        <w:t>ones</w:t>
      </w:r>
      <w:r>
        <w:t xml:space="preserve"> </w:t>
      </w:r>
      <w:r>
        <w:t>that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gaze</w:t>
      </w:r>
      <w:r>
        <w:t xml:space="preserve"> </w:t>
      </w:r>
      <w:r>
        <w:t>signal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identity,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one</w:t>
      </w:r>
      <w:r>
        <w:t xml:space="preserve"> </w:t>
      </w:r>
      <w:r>
        <w:t>that</w:t>
      </w:r>
      <w:r>
        <w:t xml:space="preserve"> </w:t>
      </w:r>
      <w:r>
        <w:t>breaks</w:t>
      </w:r>
      <w:r>
        <w:t xml:space="preserve"> </w:t>
      </w:r>
      <w:r>
        <w:t>linkage</w:t>
      </w:r>
      <w:r>
        <w:t xml:space="preserve"> </w:t>
      </w:r>
      <w:r>
        <w:t>leaves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learn</w:t>
      </w:r>
      <w:r>
        <w:t xml:space="preserve"> </w:t>
      </w:r>
      <w:r>
        <w:t>from.</w:t>
      </w:r>
      <w:r>
        <w:t xml:space="preserve"> </w:t>
      </w:r>
      <w:r>
        <w:t>The</w:t>
      </w:r>
      <w:r>
        <w:t xml:space="preserve"> </w:t>
      </w:r>
      <w:r>
        <w:t>two-part</w:t>
      </w:r>
      <w:r>
        <w:t xml:space="preserve"> </w:t>
      </w:r>
      <w:r>
        <w:t>condition</w:t>
      </w:r>
      <w:r>
        <w:t xml:space="preserve"> </w:t>
      </w:r>
      <w:r>
        <w:t>says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generator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to</w:t>
      </w:r>
      <w:r>
        <w:t xml:space="preserve"> </w:t>
      </w:r>
      <w:r>
        <w:t>change</w:t>
      </w:r>
      <w:r>
        <w:t xml:space="preserve"> </w:t>
      </w:r>
      <w:r>
        <w:t>that,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audit</w:t>
      </w:r>
      <w:r>
        <w:t xml:space="preserve"> </w:t>
      </w:r>
      <w:r>
        <w:t>tool</w:t>
      </w:r>
      <w:r>
        <w:t xml:space="preserve"> </w:t>
      </w:r>
      <w:r>
        <w:t>lets</w:t>
      </w:r>
      <w:r>
        <w:t xml:space="preserve"> </w:t>
      </w:r>
      <w:r>
        <w:t>a</w:t>
      </w:r>
      <w:r>
        <w:t xml:space="preserve"> </w:t>
      </w:r>
      <w:r>
        <w:t>dataset</w:t>
      </w:r>
      <w:r>
        <w:t xml:space="preserve"> </w:t>
      </w:r>
      <w:r>
        <w:t>author</w:t>
      </w:r>
      <w:r>
        <w:t xml:space="preserve"> </w:t>
      </w:r>
      <w:r>
        <w:t>check,</w:t>
      </w:r>
      <w:r>
        <w:t xml:space="preserve"> </w:t>
      </w:r>
      <w:r>
        <w:t>before</w:t>
      </w:r>
      <w:r>
        <w:t xml:space="preserve"> </w:t>
      </w:r>
      <w:r>
        <w:t>release,</w:t>
      </w:r>
      <w:r>
        <w:t xml:space="preserve"> </w:t>
      </w:r>
      <w:r>
        <w:t>whether</w:t>
      </w:r>
      <w:r>
        <w:t xml:space="preserve"> </w:t>
      </w:r>
      <w:r>
        <w:t>theirs</w:t>
      </w:r>
      <w:r>
        <w:t xml:space="preserve"> </w:t>
      </w:r>
      <w:r>
        <w:t>does.</w:t>
      </w:r>
    </w:p>
    <w:p>
      <w:pPr>
        <w:pStyle w:val="Heading1"/>
      </w:pPr>
      <w:r>
        <w:t>Data Availability</w:t>
      </w:r>
    </w:p>
    <w:p>
      <w:pPr>
        <w:spacing w:after="120"/>
      </w:pPr>
      <w:r>
        <w:t>CognitiveGaze</w:t>
      </w:r>
      <w:r>
        <w:t xml:space="preserve"> </w:t>
      </w:r>
      <w:r>
        <w:t>contains</w:t>
      </w:r>
      <w:r>
        <w:t xml:space="preserve"> </w:t>
      </w:r>
      <w:r>
        <w:t>facial</w:t>
      </w:r>
      <w:r>
        <w:t xml:space="preserve"> </w:t>
      </w:r>
      <w:r>
        <w:t>video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shared</w:t>
      </w:r>
      <w:r>
        <w:t xml:space="preserve"> </w:t>
      </w:r>
      <w:r>
        <w:t>under</w:t>
      </w:r>
      <w:r>
        <w:t xml:space="preserve"> </w:t>
      </w:r>
      <w:r>
        <w:t>controlled</w:t>
      </w:r>
      <w:r>
        <w:t xml:space="preserve"> </w:t>
      </w:r>
      <w:r>
        <w:t>access:</w:t>
      </w:r>
      <w:r>
        <w:t xml:space="preserve"> </w:t>
      </w:r>
      <w:r>
        <w:t>researchers</w:t>
      </w:r>
      <w:r>
        <w:t xml:space="preserve"> </w:t>
      </w:r>
      <w:r>
        <w:t>apply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holder</w:t>
      </w:r>
      <w:r>
        <w:t xml:space="preserve"> </w:t>
      </w:r>
      <w:r>
        <w:t>and</w:t>
      </w:r>
      <w:r>
        <w:t xml:space="preserve"> </w:t>
      </w:r>
      <w:r>
        <w:t>sign</w:t>
      </w:r>
      <w:r>
        <w:t xml:space="preserve"> </w:t>
      </w:r>
      <w:r>
        <w:t>a</w:t>
      </w:r>
      <w:r>
        <w:t xml:space="preserve"> </w:t>
      </w:r>
      <w:r>
        <w:t>data-use</w:t>
      </w:r>
      <w:r>
        <w:t xml:space="preserve"> </w:t>
      </w:r>
      <w:r>
        <w:t>agreement</w:t>
      </w:r>
      <w:r>
        <w:t xml:space="preserve"> </w:t>
      </w:r>
      <w:r>
        <w:t>that</w:t>
      </w:r>
      <w:r>
        <w:t xml:space="preserve"> </w:t>
      </w:r>
      <w:r>
        <w:t>prohibits</w:t>
      </w:r>
      <w:r>
        <w:t xml:space="preserve"> </w:t>
      </w:r>
      <w:r>
        <w:t>re-identification</w:t>
      </w:r>
      <w:r>
        <w:t xml:space="preserve"> </w:t>
      </w:r>
      <w:r>
        <w:t>and</w:t>
      </w:r>
      <w:r>
        <w:t xml:space="preserve"> </w:t>
      </w:r>
      <w:r>
        <w:t>linkage.</w:t>
      </w:r>
      <w:r>
        <w:t xml:space="preserve"> </w:t>
      </w:r>
      <w:r>
        <w:t>Derived</w:t>
      </w:r>
      <w:r>
        <w:t xml:space="preserve"> </w:t>
      </w:r>
      <w:r>
        <w:t>per-frame</w:t>
      </w:r>
      <w:r>
        <w:t xml:space="preserve"> </w:t>
      </w:r>
      <w:r>
        <w:t>gaze</w:t>
      </w:r>
      <w:r>
        <w:t xml:space="preserve"> </w:t>
      </w:r>
      <w:r>
        <w:t>estimates</w:t>
      </w:r>
      <w:r>
        <w:t xml:space="preserve"> </w:t>
      </w:r>
      <w:r>
        <w:t>and</w:t>
      </w:r>
      <w:r>
        <w:t xml:space="preserve"> </w:t>
      </w:r>
      <w:r>
        <w:t>oculomotor</w:t>
      </w:r>
      <w:r>
        <w:t xml:space="preserve"> </w:t>
      </w:r>
      <w:r>
        <w:t>measures</w:t>
      </w:r>
      <w:r>
        <w:t xml:space="preserve"> </w:t>
      </w:r>
      <w:r>
        <w:t>form</w:t>
      </w:r>
      <w:r>
        <w:t xml:space="preserve"> </w:t>
      </w:r>
      <w:r>
        <w:t>an</w:t>
      </w:r>
      <w:r>
        <w:t xml:space="preserve"> </w:t>
      </w:r>
      <w:r>
        <w:t>open</w:t>
      </w:r>
      <w:r>
        <w:t xml:space="preserve"> </w:t>
      </w:r>
      <w:r>
        <w:t>tier,</w:t>
      </w:r>
      <w:r>
        <w:t xml:space="preserve"> </w:t>
      </w:r>
      <w:r>
        <w:t>whose</w:t>
      </w:r>
      <w:r>
        <w:t xml:space="preserve"> </w:t>
      </w:r>
      <w:r>
        <w:t>residual</w:t>
      </w:r>
      <w:r>
        <w:t xml:space="preserve"> </w:t>
      </w:r>
      <w:r>
        <w:t>linkage</w:t>
      </w:r>
      <w:r>
        <w:t xml:space="preserve"> </w:t>
      </w:r>
      <w:r>
        <w:t>is</w:t>
      </w:r>
      <w:r>
        <w:t xml:space="preserve"> </w:t>
      </w:r>
      <w:r>
        <w:t>reported</w:t>
      </w:r>
      <w:r>
        <w:t xml:space="preserve"> </w:t>
      </w:r>
      <w:r>
        <w:t>in</w:t>
      </w:r>
      <w:r>
        <w:t xml:space="preserve"> </w:t>
      </w:r>
      <w:r>
        <w:t>§7.</w:t>
      </w:r>
      <w:r>
        <w:t xml:space="preserve"> </w:t>
      </w:r>
      <w:r>
        <w:t>The</w:t>
      </w:r>
      <w:r>
        <w:t xml:space="preserve"> </w:t>
      </w:r>
      <w:r>
        <w:t>audit</w:t>
      </w:r>
      <w:r>
        <w:t xml:space="preserve"> </w:t>
      </w:r>
      <w:r>
        <w:t>tool</w:t>
      </w:r>
      <w:r>
        <w:t xml:space="preserve"> </w:t>
      </w:r>
      <w:r>
        <w:rPr>
          <w:rFonts w:ascii="Courier New" w:hAnsi="Courier New"/>
        </w:rPr>
        <w:t>privaudit</w:t>
      </w:r>
      <w:r>
        <w:t>,</w:t>
      </w:r>
      <w:r>
        <w:t xml:space="preserve"> </w:t>
      </w:r>
      <w:r>
        <w:t>the</w:t>
      </w:r>
      <w:r>
        <w:t xml:space="preserve"> </w:t>
      </w:r>
      <w:r>
        <w:t>fifteen-item</w:t>
      </w:r>
      <w:r>
        <w:t xml:space="preserve"> </w:t>
      </w:r>
      <w:r>
        <w:t>release</w:t>
      </w:r>
      <w:r>
        <w:t xml:space="preserve"> </w:t>
      </w:r>
      <w:r>
        <w:t>checklist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analysis</w:t>
      </w:r>
      <w:r>
        <w:t xml:space="preserve"> </w:t>
      </w:r>
      <w:r>
        <w:t>code</w:t>
      </w:r>
      <w:r>
        <w:t xml:space="preserve"> </w:t>
      </w:r>
      <w:r>
        <w:t>are</w:t>
      </w:r>
      <w:r>
        <w:t xml:space="preserve"> </w:t>
      </w:r>
      <w:r>
        <w:t>available</w:t>
      </w:r>
      <w:r>
        <w:t xml:space="preserve"> </w:t>
      </w:r>
      <w:r>
        <w:t>at</w:t>
      </w:r>
      <w:r>
        <w:t xml:space="preserve"> </w:t>
      </w:r>
      <w:r>
        <w:t>[privaudit-repo].</w:t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28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e2_ut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S1.</w:t>
      </w:r>
      <w:r>
        <w:t xml:space="preserve"> </w:t>
      </w:r>
      <w:r>
        <w:rPr>
          <w:b/>
        </w:rPr>
        <w:t>Utility</w:t>
      </w:r>
      <w:r>
        <w:rPr>
          <w:b/>
        </w:rPr>
        <w:t xml:space="preserve"> </w:t>
      </w:r>
      <w:r>
        <w:rPr>
          <w:b/>
        </w:rPr>
        <w:t>under</w:t>
      </w:r>
      <w:r>
        <w:rPr>
          <w:b/>
        </w:rPr>
        <w:t xml:space="preserve"> </w:t>
      </w:r>
      <w:r>
        <w:rPr>
          <w:b/>
          <w:highlight w:val="yellow"/>
        </w:rPr>
        <w:t>R→D,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D→R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and</w:t>
      </w:r>
      <w:r>
        <w:rPr>
          <w:b/>
          <w:highlight w:val="yellow"/>
        </w:rPr>
        <w:t xml:space="preserve"> </w:t>
      </w:r>
      <w:r>
        <w:rPr>
          <w:b/>
          <w:highlight w:val="yellow"/>
        </w:rPr>
        <w:t>D→D.</w:t>
      </w:r>
      <w:r>
        <w:t xml:space="preserve"> </w:t>
      </w:r>
      <w:r>
        <w:rPr>
          <w:b/>
        </w:rPr>
        <w:t>(a)</w:t>
      </w:r>
      <w:r>
        <w:t xml:space="preserve"> </w:t>
      </w:r>
      <w:r>
        <w:t>Full</w:t>
      </w:r>
      <w:r>
        <w:t xml:space="preserve"> </w:t>
      </w:r>
      <w:r>
        <w:t>Synthetic</w:t>
      </w:r>
      <w:r>
        <w:t xml:space="preserve"> </w:t>
      </w:r>
      <w:r>
        <w:t>and</w:t>
      </w:r>
      <w:r>
        <w:t xml:space="preserve"> </w:t>
      </w:r>
      <w:r>
        <w:rPr>
          <w:b/>
        </w:rPr>
        <w:t>(b)</w:t>
      </w:r>
      <w:r>
        <w:t xml:space="preserve"> </w:t>
      </w:r>
      <w:r>
        <w:t>Hybrid</w:t>
      </w:r>
      <w:r>
        <w:t xml:space="preserve"> </w:t>
      </w:r>
      <w:r>
        <w:t>penalty</w:t>
      </w:r>
      <w:r>
        <w:t xml:space="preserve"> </w:t>
      </w:r>
      <w:r>
        <w:t>against</w:t>
      </w:r>
      <w:r>
        <w:t xml:space="preserve"> </w:t>
      </w:r>
      <w:r>
        <w:t>each</w:t>
      </w:r>
      <w:r>
        <w:t xml:space="preserve"> </w:t>
      </w:r>
      <w:r>
        <w:t>model's</w:t>
      </w:r>
      <w:r>
        <w:t xml:space="preserve"> </w:t>
      </w:r>
      <w:r>
        <w:rPr>
          <w:highlight w:val="yellow"/>
        </w:rPr>
        <w:t>R→R</w:t>
      </w:r>
      <w:r>
        <w:t xml:space="preserve"> </w:t>
      </w:r>
      <w:r>
        <w:t>baseline,</w:t>
      </w:r>
      <w:r>
        <w:t xml:space="preserve"> </w:t>
      </w:r>
      <w:r>
        <w:t>for</w:t>
      </w:r>
      <w:r>
        <w:t xml:space="preserve"> </w:t>
      </w:r>
      <w:r>
        <w:t>models</w:t>
      </w:r>
      <w:r>
        <w:t xml:space="preserve"> </w:t>
      </w:r>
      <w:r>
        <w:t>trained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de-identified</w:t>
      </w:r>
      <w:r>
        <w:t xml:space="preserve"> </w:t>
      </w:r>
      <w:r>
        <w:t>crops</w:t>
      </w:r>
      <w:r>
        <w:t xml:space="preserve"> </w:t>
      </w:r>
      <w:r>
        <w:rPr>
          <w:highlight w:val="yellow"/>
        </w:rPr>
        <w:t>(R→D,</w:t>
      </w:r>
      <w:r>
        <w:rPr>
          <w:highlight w:val="yellow"/>
        </w:rPr>
        <w:t xml:space="preserve"> </w:t>
      </w:r>
      <w:r>
        <w:rPr>
          <w:highlight w:val="yellow"/>
        </w:rPr>
        <w:t>grey),</w:t>
      </w:r>
      <w:r>
        <w:t xml:space="preserve"> </w:t>
      </w:r>
      <w:r>
        <w:t>and</w:t>
      </w:r>
      <w:r>
        <w:t xml:space="preserve"> </w:t>
      </w:r>
      <w:r>
        <w:t>models</w:t>
      </w:r>
      <w:r>
        <w:t xml:space="preserve"> </w:t>
      </w:r>
      <w:r>
        <w:t>retrained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and</w:t>
      </w:r>
      <w:r>
        <w:t xml:space="preserve"> </w:t>
      </w:r>
      <w:r>
        <w:t>tested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rPr>
          <w:highlight w:val="yellow"/>
        </w:rPr>
        <w:t>(D→R,</w:t>
      </w:r>
      <w:r>
        <w:rPr>
          <w:highlight w:val="yellow"/>
        </w:rPr>
        <w:t xml:space="preserve"> </w:t>
      </w:r>
      <w:r>
        <w:rPr>
          <w:highlight w:val="yellow"/>
        </w:rPr>
        <w:t>green)</w:t>
      </w:r>
      <w:r>
        <w:t xml:space="preserve"> </w:t>
      </w:r>
      <w:r>
        <w:t>or</w:t>
      </w:r>
      <w:r>
        <w:t xml:space="preserve"> </w:t>
      </w:r>
      <w:r>
        <w:t>de-identified</w:t>
      </w:r>
      <w:r>
        <w:t xml:space="preserve"> </w:t>
      </w:r>
      <w:r>
        <w:rPr>
          <w:highlight w:val="yellow"/>
        </w:rPr>
        <w:t>(D→D,</w:t>
      </w:r>
      <w:r>
        <w:rPr>
          <w:highlight w:val="yellow"/>
        </w:rPr>
        <w:t xml:space="preserve"> </w:t>
      </w:r>
      <w:r>
        <w:rPr>
          <w:highlight w:val="yellow"/>
        </w:rPr>
        <w:t>purple)</w:t>
      </w:r>
      <w:r>
        <w:t xml:space="preserve"> </w:t>
      </w:r>
      <w:r>
        <w:t>faces.</w:t>
      </w:r>
      <w:r>
        <w:t xml:space="preserve"> </w:t>
      </w:r>
      <w:r>
        <w:t>Bars:</w:t>
      </w:r>
      <w:r>
        <w:t xml:space="preserve"> </w:t>
      </w:r>
      <w:r>
        <w:t>mean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architectures;</w:t>
      </w:r>
      <w:r>
        <w:t xml:space="preserve"> </w:t>
      </w:r>
      <w:r>
        <w:t>dots:</w:t>
      </w:r>
      <w:r>
        <w:t xml:space="preserve"> </w:t>
      </w:r>
      <w:r>
        <w:t>each</w:t>
      </w:r>
      <w:r>
        <w:t xml:space="preserve"> </w:t>
      </w:r>
      <w:r>
        <w:t>architecture.</w:t>
      </w:r>
      <w:r>
        <w:t xml:space="preserve"> </w:t>
      </w:r>
      <w:r>
        <w:t>Red</w:t>
      </w:r>
      <w:r>
        <w:t xml:space="preserve"> </w:t>
      </w:r>
      <w:r>
        <w:t>band:</w:t>
      </w:r>
      <w:r>
        <w:t xml:space="preserve"> </w:t>
      </w:r>
      <w:r>
        <w:t>no-information</w:t>
      </w:r>
      <w:r>
        <w:t xml:space="preserve"> </w:t>
      </w:r>
      <w:r>
        <w:t>reference;</w:t>
      </w:r>
      <w:r>
        <w:t xml:space="preserve"> </w:t>
      </w:r>
      <w:r>
        <w:t>grey</w:t>
      </w:r>
      <w:r>
        <w:t xml:space="preserve"> </w:t>
      </w:r>
      <w:r>
        <w:t>band:</w:t>
      </w:r>
      <w:r>
        <w:t xml:space="preserve"> </w:t>
      </w:r>
      <w:r>
        <w:t>initialisation</w:t>
      </w:r>
      <w:r>
        <w:t xml:space="preserve"> </w:t>
      </w:r>
      <w:r>
        <w:t>noise</w:t>
      </w:r>
      <w:r>
        <w:t xml:space="preserve"> </w:t>
      </w:r>
      <w:r>
        <w:t>floor.</w:t>
      </w:r>
      <w:r>
        <w:t xml:space="preserve"> </w:t>
      </w:r>
      <w:r>
        <w:t>Retraining</w:t>
      </w:r>
      <w:r>
        <w:t xml:space="preserve"> </w:t>
      </w:r>
      <w:r>
        <w:t>removes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DeepPrivacy2</w:t>
      </w:r>
      <w:r>
        <w:t xml:space="preserve"> </w:t>
      </w:r>
      <w:r>
        <w:t>penalty</w:t>
      </w:r>
      <w:r>
        <w:t xml:space="preserve"> </w:t>
      </w:r>
      <w:r>
        <w:t>but</w:t>
      </w:r>
      <w:r>
        <w:t xml:space="preserve"> </w:t>
      </w:r>
      <w:r>
        <w:t>stops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no-information</w:t>
      </w:r>
      <w:r>
        <w:t xml:space="preserve"> </w:t>
      </w:r>
      <w:r>
        <w:t>level;</w:t>
      </w:r>
      <w:r>
        <w:t xml:space="preserve"> </w:t>
      </w:r>
      <w:r>
        <w:t>it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remove</w:t>
      </w:r>
      <w:r>
        <w:t xml:space="preserve"> </w:t>
      </w:r>
      <w:r>
        <w:t>SimSwap's;</w:t>
      </w:r>
      <w:r>
        <w:t xml:space="preserve"> </w:t>
      </w:r>
      <w:r>
        <w:t>for</w:t>
      </w:r>
      <w:r>
        <w:t xml:space="preserve"> </w:t>
      </w:r>
      <w:r>
        <w:t>FAMS</w:t>
      </w:r>
      <w:r>
        <w:t xml:space="preserve"> </w:t>
      </w:r>
      <w:r>
        <w:t>it</w:t>
      </w:r>
      <w:r>
        <w:t xml:space="preserve"> </w:t>
      </w:r>
      <w:r>
        <w:t>removes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(+0.94</w:t>
      </w:r>
      <w:r>
        <w:t xml:space="preserve"> </w:t>
      </w:r>
      <w:r>
        <w:t>cm)</w:t>
      </w:r>
      <w:r>
        <w:t xml:space="preserve"> </w:t>
      </w:r>
      <w:r>
        <w:t>and</w:t>
      </w:r>
      <w:r>
        <w:t xml:space="preserve"> </w:t>
      </w:r>
      <w:r>
        <w:t>less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(+2.15</w:t>
      </w:r>
      <w:r>
        <w:t xml:space="preserve"> </w:t>
      </w:r>
      <w:r>
        <w:t>cm).</w:t>
      </w:r>
      <w:r>
        <w:t xml:space="preserve"> </w:t>
      </w:r>
      <w:r>
        <w:t>Hybrid</w:t>
      </w:r>
      <w:r>
        <w:t xml:space="preserve"> </w:t>
      </w:r>
      <w:r>
        <w:t>recovers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penalty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condition</w:t>
      </w:r>
      <w:r>
        <w:t xml:space="preserve"> </w:t>
      </w:r>
      <w:r>
        <w:t>and,</w:t>
      </w:r>
      <w:r>
        <w:t xml:space="preserve"> </w:t>
      </w:r>
      <w:r>
        <w:t>once</w:t>
      </w:r>
      <w:r>
        <w:t xml:space="preserve"> </w:t>
      </w:r>
      <w:r>
        <w:t>retrained,</w:t>
      </w:r>
      <w:r>
        <w:t xml:space="preserve"> </w:t>
      </w:r>
      <w:r>
        <w:t>lies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floor.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1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hreat_mod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</w:t>
      </w:r>
      <w:r>
        <w:rPr>
          <w:b/>
        </w:rPr>
        <w:t xml:space="preserve"> </w:t>
      </w:r>
      <w:r>
        <w:rPr>
          <w:b/>
        </w:rPr>
        <w:t>S2.</w:t>
      </w:r>
      <w:r>
        <w:t xml:space="preserve"> </w:t>
      </w:r>
      <w:r>
        <w:rPr>
          <w:b/>
        </w:rPr>
        <w:t>The</w:t>
      </w:r>
      <w:r>
        <w:rPr>
          <w:b/>
        </w:rPr>
        <w:t xml:space="preserve"> </w:t>
      </w:r>
      <w:r>
        <w:rPr>
          <w:b/>
        </w:rPr>
        <w:t>same</w:t>
      </w:r>
      <w:r>
        <w:rPr>
          <w:b/>
        </w:rPr>
        <w:t xml:space="preserve"> </w:t>
      </w:r>
      <w:r>
        <w:rPr>
          <w:b/>
        </w:rPr>
        <w:t>de-identified</w:t>
      </w:r>
      <w:r>
        <w:rPr>
          <w:b/>
        </w:rPr>
        <w:t xml:space="preserve"> </w:t>
      </w:r>
      <w:r>
        <w:rPr>
          <w:b/>
        </w:rPr>
        <w:t>eye</w:t>
      </w:r>
      <w:r>
        <w:rPr>
          <w:b/>
        </w:rPr>
        <w:t xml:space="preserve"> </w:t>
      </w:r>
      <w:r>
        <w:rPr>
          <w:b/>
        </w:rPr>
        <w:t>crops</w:t>
      </w:r>
      <w:r>
        <w:rPr>
          <w:b/>
        </w:rPr>
        <w:t xml:space="preserve"> </w:t>
      </w:r>
      <w:r>
        <w:rPr>
          <w:b/>
        </w:rPr>
        <w:t>under</w:t>
      </w:r>
      <w:r>
        <w:rPr>
          <w:b/>
        </w:rPr>
        <w:t xml:space="preserve"> </w:t>
      </w:r>
      <w:r>
        <w:rPr>
          <w:b/>
        </w:rPr>
        <w:t>two</w:t>
      </w:r>
      <w:r>
        <w:rPr>
          <w:b/>
        </w:rPr>
        <w:t xml:space="preserve"> </w:t>
      </w:r>
      <w:r>
        <w:rPr>
          <w:b/>
        </w:rPr>
        <w:t>attackers.</w:t>
      </w:r>
      <w:r>
        <w:t xml:space="preserve"> </w:t>
      </w:r>
      <w:r>
        <w:t>True-accept</w:t>
      </w:r>
      <w:r>
        <w:t xml:space="preserve"> </w:t>
      </w:r>
      <w:r>
        <w:t>rate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false-accept</w:t>
      </w:r>
      <w:r>
        <w:t xml:space="preserve"> </w:t>
      </w:r>
      <w:r>
        <w:t>rate</w:t>
      </w:r>
      <w:r>
        <w:t xml:space="preserve"> </w:t>
      </w:r>
      <w:r>
        <w:t>of</w:t>
      </w:r>
      <w:r>
        <w:t xml:space="preserve"> </w:t>
      </w:r>
      <w:r>
        <w:t>1e-3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t>eye</w:t>
      </w:r>
      <w:r>
        <w:t xml:space="preserve"> </w:t>
      </w:r>
      <w:r>
        <w:t>ROI,</w:t>
      </w:r>
      <w:r>
        <w:t xml:space="preserve"> </w:t>
      </w:r>
      <w:r>
        <w:t>unprocessed</w:t>
      </w:r>
      <w:r>
        <w:t xml:space="preserve"> </w:t>
      </w:r>
      <w:r>
        <w:t>and</w:t>
      </w:r>
      <w:r>
        <w:t xml:space="preserve"> </w:t>
      </w:r>
      <w:r>
        <w:t>SimSwap</w:t>
      </w:r>
      <w:r>
        <w:t xml:space="preserve"> </w:t>
      </w:r>
      <w:r>
        <w:t>with</w:t>
      </w:r>
      <w:r>
        <w:t xml:space="preserve"> </w:t>
      </w:r>
      <w:r>
        <w:t>two</w:t>
      </w:r>
      <w:r>
        <w:t xml:space="preserve"> </w:t>
      </w:r>
      <w:r>
        <w:t>target</w:t>
      </w:r>
      <w:r>
        <w:t xml:space="preserve"> </w:t>
      </w:r>
      <w:r>
        <w:t>identities</w:t>
      </w:r>
      <w:r>
        <w:t xml:space="preserve"> </w:t>
      </w:r>
      <w:r>
        <w:t>(t1</w:t>
      </w:r>
      <w:r>
        <w:t xml:space="preserve"> </w:t>
      </w:r>
      <w:r>
        <w:t>=</w:t>
      </w:r>
      <w:r>
        <w:t xml:space="preserve"> </w:t>
      </w:r>
      <w:r>
        <w:t>identity</w:t>
      </w:r>
      <w:r>
        <w:t xml:space="preserve"> </w:t>
      </w:r>
      <w:r>
        <w:t>A,</w:t>
      </w:r>
      <w:r>
        <w:t xml:space="preserve"> </w:t>
      </w:r>
      <w:r>
        <w:t>t2</w:t>
      </w:r>
      <w:r>
        <w:t xml:space="preserve"> </w:t>
      </w:r>
      <w:r>
        <w:t>=</w:t>
      </w:r>
      <w:r>
        <w:t xml:space="preserve"> </w:t>
      </w:r>
      <w:r>
        <w:t>identity</w:t>
      </w:r>
      <w:r>
        <w:t xml:space="preserve"> </w:t>
      </w:r>
      <w:r>
        <w:t>B).</w:t>
      </w:r>
      <w:r>
        <w:t xml:space="preserve"> </w:t>
      </w:r>
      <w:r>
        <w:t>Blue: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who</w:t>
      </w:r>
      <w:r>
        <w:t xml:space="preserve"> </w:t>
      </w:r>
      <w:r>
        <w:t>holds</w:t>
      </w:r>
      <w:r>
        <w:t xml:space="preserve"> </w:t>
      </w:r>
      <w:r>
        <w:t>enrolment</w:t>
      </w:r>
      <w:r>
        <w:t xml:space="preserve"> </w:t>
      </w:r>
      <w:r>
        <w:t>photographs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participants</w:t>
      </w:r>
      <w:r>
        <w:t xml:space="preserve"> </w:t>
      </w:r>
      <w:r>
        <w:t>(A1)</w:t>
      </w:r>
      <w:r>
        <w:t xml:space="preserve"> </w:t>
      </w:r>
      <w:r>
        <w:t>and</w:t>
      </w:r>
      <w:r>
        <w:t xml:space="preserve"> </w:t>
      </w:r>
      <w:r>
        <w:t>matches</w:t>
      </w:r>
      <w:r>
        <w:t xml:space="preserve"> </w:t>
      </w:r>
      <w:r>
        <w:t>them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release.</w:t>
      </w:r>
      <w:r>
        <w:t xml:space="preserve"> </w:t>
      </w:r>
      <w:r>
        <w:t>Orange:</w:t>
      </w:r>
      <w:r>
        <w:t xml:space="preserve"> </w:t>
      </w:r>
      <w:r>
        <w:t>an</w:t>
      </w:r>
      <w:r>
        <w:t xml:space="preserve"> </w:t>
      </w:r>
      <w:r>
        <w:t>attacker</w:t>
      </w:r>
      <w:r>
        <w:t xml:space="preserve"> </w:t>
      </w:r>
      <w:r>
        <w:t>who</w:t>
      </w:r>
      <w:r>
        <w:t xml:space="preserve"> </w:t>
      </w:r>
      <w:r>
        <w:t>holds</w:t>
      </w:r>
      <w:r>
        <w:t xml:space="preserve"> </w:t>
      </w:r>
      <w:r>
        <w:t>only</w:t>
      </w:r>
      <w:r>
        <w:t xml:space="preserve"> </w:t>
      </w:r>
      <w:r>
        <w:t>the</w:t>
      </w:r>
      <w:r>
        <w:t xml:space="preserve"> </w:t>
      </w:r>
      <w:r>
        <w:t>release</w:t>
      </w:r>
      <w:r>
        <w:t xml:space="preserve"> </w:t>
      </w:r>
      <w:r>
        <w:t>(A2),</w:t>
      </w:r>
      <w:r>
        <w:t xml:space="preserve"> </w:t>
      </w:r>
      <w:r>
        <w:t>matching</w:t>
      </w:r>
      <w:r>
        <w:t xml:space="preserve"> </w:t>
      </w:r>
      <w:r>
        <w:t>first-half</w:t>
      </w:r>
      <w:r>
        <w:t xml:space="preserve"> </w:t>
      </w:r>
      <w:r>
        <w:t>templates</w:t>
      </w:r>
      <w:r>
        <w:t xml:space="preserve"> </w:t>
      </w:r>
      <w:r>
        <w:t>against</w:t>
      </w:r>
      <w:r>
        <w:t xml:space="preserve"> </w:t>
      </w:r>
      <w:r>
        <w:t>second-half</w:t>
      </w:r>
      <w:r>
        <w:t xml:space="preserve"> </w:t>
      </w:r>
      <w:r>
        <w:t>probes.</w:t>
      </w:r>
      <w:r>
        <w:t xml:space="preserve"> </w:t>
      </w:r>
      <w:r>
        <w:t>Vertical</w:t>
      </w:r>
      <w:r>
        <w:t xml:space="preserve"> </w:t>
      </w:r>
      <w:r>
        <w:t>line:</w:t>
      </w:r>
      <w:r>
        <w:t xml:space="preserve"> </w:t>
      </w:r>
      <w:r>
        <w:t>the</w:t>
      </w:r>
      <w:r>
        <w:t xml:space="preserve"> </w:t>
      </w:r>
      <w:r>
        <w:t>eye-native</w:t>
      </w:r>
      <w:r>
        <w:t xml:space="preserve"> </w:t>
      </w:r>
      <w:r>
        <w:t>floor</w:t>
      </w:r>
      <w:r>
        <w:t xml:space="preserve"> </w:t>
      </w:r>
      <w:r>
        <w:t>(1.57%),</w:t>
      </w:r>
      <w:r>
        <w:t xml:space="preserve"> </w:t>
      </w:r>
      <w:r>
        <w:t>measured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face-free</w:t>
      </w:r>
      <w:r>
        <w:t xml:space="preserve"> </w:t>
      </w:r>
      <w:r>
        <w:t>patch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frames.</w:t>
      </w:r>
      <w:r>
        <w:t xml:space="preserve"> </w:t>
      </w:r>
      <w:r>
        <w:t>Unprocessed</w:t>
      </w:r>
      <w:r>
        <w:t xml:space="preserve"> </w:t>
      </w:r>
      <w:r>
        <w:t>eyes</w:t>
      </w:r>
      <w:r>
        <w:t xml:space="preserve"> </w:t>
      </w:r>
      <w:r>
        <w:t>verify</w:t>
      </w:r>
      <w:r>
        <w:t xml:space="preserve"> </w:t>
      </w:r>
      <w:r>
        <w:t>at</w:t>
      </w:r>
      <w:r>
        <w:t xml:space="preserve"> </w:t>
      </w:r>
      <w:r>
        <w:t>62–67%</w:t>
      </w:r>
      <w:r>
        <w:t xml:space="preserve"> </w:t>
      </w:r>
      <w:r>
        <w:t>under</w:t>
      </w:r>
      <w:r>
        <w:t xml:space="preserve"> </w:t>
      </w:r>
      <w:r>
        <w:t>both</w:t>
      </w:r>
      <w:r>
        <w:t xml:space="preserve"> </w:t>
      </w:r>
      <w:r>
        <w:t>attackers.</w:t>
      </w:r>
      <w:r>
        <w:t xml:space="preserve"> </w:t>
      </w:r>
      <w:r>
        <w:t>SimSwap</w:t>
      </w:r>
      <w:r>
        <w:t xml:space="preserve"> </w:t>
      </w:r>
      <w:r>
        <w:t>drives</w:t>
      </w:r>
      <w:r>
        <w:t xml:space="preserve"> </w:t>
      </w:r>
      <w:r>
        <w:t>A1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(0.2–1.8%)</w:t>
      </w:r>
      <w:r>
        <w:t xml:space="preserve"> </w:t>
      </w:r>
      <w:r>
        <w:t>while</w:t>
      </w:r>
      <w:r>
        <w:t xml:space="preserve"> </w:t>
      </w:r>
      <w:r>
        <w:t>A2</w:t>
      </w:r>
      <w:r>
        <w:t xml:space="preserve"> </w:t>
      </w:r>
      <w:r>
        <w:t>still</w:t>
      </w:r>
      <w:r>
        <w:t xml:space="preserve"> </w:t>
      </w:r>
      <w:r>
        <w:t>verifies</w:t>
      </w:r>
      <w:r>
        <w:t xml:space="preserve"> </w:t>
      </w:r>
      <w:r>
        <w:t>43–62%:</w:t>
      </w:r>
      <w:r>
        <w:t xml:space="preserve"> </w:t>
      </w:r>
      <w:r>
        <w:t>a</w:t>
      </w:r>
      <w:r>
        <w:t xml:space="preserve"> </w:t>
      </w:r>
      <w:r>
        <w:t>privacy</w:t>
      </w:r>
      <w:r>
        <w:t xml:space="preserve"> </w:t>
      </w:r>
      <w:r>
        <w:t>figure</w:t>
      </w:r>
      <w:r>
        <w:t xml:space="preserve"> </w:t>
      </w:r>
      <w:r>
        <w:t>reported</w:t>
      </w:r>
      <w:r>
        <w:t xml:space="preserve"> </w:t>
      </w:r>
      <w:r>
        <w:t>without</w:t>
      </w:r>
      <w:r>
        <w:t xml:space="preserve"> </w:t>
      </w:r>
      <w:r>
        <w:t>its</w:t>
      </w:r>
      <w:r>
        <w:t xml:space="preserve"> </w:t>
      </w:r>
      <w:r>
        <w:t>attacker</w:t>
      </w:r>
      <w:r>
        <w:t xml:space="preserve"> </w:t>
      </w:r>
      <w:r>
        <w:t>can</w:t>
      </w:r>
      <w:r>
        <w:t xml:space="preserve"> </w:t>
      </w:r>
      <w:r>
        <w:t>differ</w:t>
      </w:r>
      <w:r>
        <w:t xml:space="preserve"> </w:t>
      </w:r>
      <w:r>
        <w:t>by</w:t>
      </w:r>
      <w:r>
        <w:t xml:space="preserve"> </w:t>
      </w:r>
      <w:r>
        <w:t>60</w:t>
      </w:r>
      <w:r>
        <w:t xml:space="preserve"> </w:t>
      </w:r>
      <w:r>
        <w:t>points</w:t>
      </w:r>
      <w:r>
        <w:t xml:space="preserve"> </w:t>
      </w:r>
      <w:r>
        <w:t>on</w:t>
      </w:r>
      <w:r>
        <w:t xml:space="preserve"> </w:t>
      </w:r>
      <w:r>
        <w:t>identical</w:t>
      </w:r>
      <w:r>
        <w:t xml:space="preserve"> </w:t>
      </w:r>
      <w:r>
        <w:t>data.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